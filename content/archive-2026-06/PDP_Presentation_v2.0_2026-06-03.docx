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80"/>
      </w:pPr>
    </w:p>
    <w:p>
      <w:pPr>
        <w:jc w:val="center"/>
      </w:pPr>
      <w:r>
        <w:rPr>
          <w:b/>
          <w:color w:val="808080"/>
          <w:sz w:val="24"/>
        </w:rPr>
        <w:t>PERSONAL DEVELOPMENT PLAN</w:t>
      </w:r>
    </w:p>
    <w:p>
      <w:pPr>
        <w:spacing w:after="200"/>
      </w:pPr>
    </w:p>
    <w:p>
      <w:pPr>
        <w:jc w:val="center"/>
      </w:pPr>
      <w:r>
        <w:rPr>
          <w:b/>
          <w:color w:val="1F3864"/>
          <w:sz w:val="60"/>
        </w:rPr>
        <w:t>PDP Presentation:</w:t>
        <w:br/>
      </w:r>
      <w:r>
        <w:rPr>
          <w:b/>
          <w:color w:val="1F3864"/>
          <w:sz w:val="60"/>
        </w:rPr>
        <w:t>AI Unit Test Assistant</w:t>
      </w:r>
    </w:p>
    <w:p>
      <w:pPr>
        <w:jc w:val="center"/>
        <w:pBdr>
          <w:bottom w:val="single" w:sz="18" w:space="1" w:color="2E5496"/>
        </w:pBdr>
      </w:pPr>
    </w:p>
    <w:p>
      <w:pPr>
        <w:spacing w:after="280"/>
      </w:pPr>
    </w:p>
    <w:p>
      <w:pPr>
        <w:jc w:val="center"/>
      </w:pPr>
      <w:r>
        <w:rPr>
          <w:i/>
          <w:color w:val="404040"/>
          <w:sz w:val="26"/>
        </w:rPr>
        <w:t>Как один практический AI-проект покрывает AI Productivity, CI/CD Coding Agents, Unit Test Automation, LLM Development и Time Management</w:t>
      </w:r>
    </w:p>
    <w:p>
      <w:pPr>
        <w:spacing w:after="400"/>
      </w:pPr>
    </w:p>
    <w:p>
      <w:pPr>
        <w:jc w:val="center"/>
      </w:pPr>
      <w:r>
        <w:rPr>
          <w:color w:val="707070"/>
          <w:sz w:val="22"/>
        </w:rPr>
        <w:t>Личные заметки докладчика — для подготовки и ответов на вопросы</w:t>
      </w:r>
    </w:p>
    <w:p>
      <w:pPr>
        <w:spacing w:after="1920"/>
      </w:pPr>
    </w:p>
    <w:p>
      <w:pPr>
        <w:spacing w:after="80"/>
        <w:jc w:val="center"/>
      </w:pPr>
      <w:r>
        <w:rPr>
          <w:b/>
          <w:sz w:val="24"/>
        </w:rPr>
        <w:t xml:space="preserve">Автор: </w:t>
      </w:r>
      <w:r>
        <w:rPr>
          <w:sz w:val="24"/>
        </w:rPr>
        <w:t>[Ваше имя]</w:t>
      </w:r>
    </w:p>
    <w:p>
      <w:pPr>
        <w:spacing w:after="80"/>
        <w:jc w:val="center"/>
      </w:pPr>
      <w:r>
        <w:rPr>
          <w:b/>
          <w:sz w:val="24"/>
        </w:rPr>
        <w:t xml:space="preserve">Дата: </w:t>
      </w:r>
      <w:r>
        <w:rPr>
          <w:sz w:val="24"/>
        </w:rPr>
        <w:t>3 июня 2026 г.</w:t>
      </w:r>
    </w:p>
    <w:p>
      <w:pPr>
        <w:spacing w:after="80"/>
        <w:jc w:val="center"/>
      </w:pPr>
      <w:r>
        <w:rPr>
          <w:b/>
          <w:sz w:val="24"/>
        </w:rPr>
        <w:t xml:space="preserve">Версия документа: </w:t>
      </w:r>
      <w:r>
        <w:rPr>
          <w:sz w:val="24"/>
        </w:rPr>
        <w:t>2.0</w:t>
      </w:r>
    </w:p>
    <w:p>
      <w:r>
        <w:br w:type="page"/>
      </w:r>
    </w:p>
    <w:p>
      <w:pPr>
        <w:pStyle w:val="Heading1"/>
      </w:pPr>
      <w:bookmarkStart w:id="1" w:name="toc"/>
      <w:r>
        <w:t>Содержание (план презентации)</w:t>
      </w:r>
      <w:bookmarkEnd w:id="1"/>
    </w:p>
    <w:p>
      <w:pPr>
        <w:spacing w:after="120"/>
      </w:pPr>
      <w:r>
        <w:rPr>
          <w:i/>
          <w:color w:val="555555"/>
        </w:rPr>
        <w:t>Нажмите на нужную тему, чтобы перейти к соответствующему разделу. В конце каждого основного раздела есть ссылка для возврата к содержанию. Также вверху каждой страницы есть ссылка «↑ К плану презентации».</w:t>
      </w:r>
    </w:p>
    <w:p>
      <w:pPr>
        <w:spacing w:after="60"/>
        <w:ind w:left="0"/>
      </w:pPr>
      <w:hyperlink w:anchor="s3">
        <w:r>
          <w:rPr>
            <w:rStyle w:val="Hyperlink"/>
            <w:color w:val="1155CC"/>
            <w:u w:val="single"/>
            <w:rFonts w:ascii="Arial" w:hAnsi="Arial"/>
            <w:b/>
            <w:sz w:val="24"/>
          </w:rPr>
          <w:t xml:space="preserve">3.  Обзор проекта AI Unit Test Assistant</w:t>
        </w:r>
      </w:hyperlink>
    </w:p>
    <w:p>
      <w:pPr>
        <w:spacing w:after="60"/>
        <w:ind w:left="0"/>
      </w:pPr>
      <w:hyperlink w:anchor="s4">
        <w:r>
          <w:rPr>
            <w:rStyle w:val="Hyperlink"/>
            <w:color w:val="1155CC"/>
            <w:u w:val="single"/>
            <w:rFonts w:ascii="Arial" w:hAnsi="Arial"/>
            <w:b/>
            <w:sz w:val="24"/>
          </w:rPr>
          <w:t xml:space="preserve">4.  AI Tools for Better Productivity</w:t>
        </w:r>
      </w:hyperlink>
    </w:p>
    <w:p>
      <w:pPr>
        <w:spacing w:after="60"/>
        <w:ind w:left="0"/>
      </w:pPr>
      <w:hyperlink w:anchor="s5">
        <w:r>
          <w:rPr>
            <w:rStyle w:val="Hyperlink"/>
            <w:color w:val="1155CC"/>
            <w:u w:val="single"/>
            <w:rFonts w:ascii="Arial" w:hAnsi="Arial"/>
            <w:b/>
            <w:sz w:val="24"/>
          </w:rPr>
          <w:t xml:space="preserve">5.  CI/CD + Coding Agents</w:t>
        </w:r>
      </w:hyperlink>
    </w:p>
    <w:p>
      <w:pPr>
        <w:spacing w:after="60"/>
        <w:ind w:left="0"/>
      </w:pPr>
      <w:hyperlink w:anchor="s6">
        <w:r>
          <w:rPr>
            <w:rStyle w:val="Hyperlink"/>
            <w:color w:val="1155CC"/>
            <w:u w:val="single"/>
            <w:rFonts w:ascii="Arial" w:hAnsi="Arial"/>
            <w:b/>
            <w:sz w:val="24"/>
          </w:rPr>
          <w:t xml:space="preserve">6.  AI Assistant for Unit Test Automation</w:t>
        </w:r>
      </w:hyperlink>
    </w:p>
    <w:p>
      <w:pPr>
        <w:spacing w:after="60"/>
        <w:ind w:left="0"/>
      </w:pPr>
      <w:hyperlink w:anchor="s7">
        <w:r>
          <w:rPr>
            <w:rStyle w:val="Hyperlink"/>
            <w:color w:val="1155CC"/>
            <w:u w:val="single"/>
            <w:rFonts w:ascii="Arial" w:hAnsi="Arial"/>
            <w:b/>
            <w:sz w:val="24"/>
          </w:rPr>
          <w:t xml:space="preserve">7.  LLM Development: Basic</w:t>
        </w:r>
      </w:hyperlink>
    </w:p>
    <w:p>
      <w:pPr>
        <w:spacing w:after="60"/>
        <w:ind w:left="504"/>
      </w:pPr>
      <w:hyperlink w:anchor="s7-theory">
        <w:r>
          <w:rPr>
            <w:rStyle w:val="Hyperlink"/>
            <w:color w:val="1155CC"/>
            <w:u w:val="single"/>
            <w:rFonts w:ascii="Arial" w:hAnsi="Arial"/>
            <w:sz w:val="22"/>
          </w:rPr>
          <w:t xml:space="preserve">7.1  Theory</w:t>
        </w:r>
      </w:hyperlink>
    </w:p>
    <w:p>
      <w:pPr>
        <w:spacing w:after="60"/>
        <w:ind w:left="504"/>
      </w:pPr>
      <w:hyperlink w:anchor="s7-setup">
        <w:r>
          <w:rPr>
            <w:rStyle w:val="Hyperlink"/>
            <w:color w:val="1155CC"/>
            <w:u w:val="single"/>
            <w:rFonts w:ascii="Arial" w:hAnsi="Arial"/>
            <w:sz w:val="22"/>
          </w:rPr>
          <w:t xml:space="preserve">7.1.1  Setup — Vertex AI и Gemini</w:t>
        </w:r>
      </w:hyperlink>
    </w:p>
    <w:p>
      <w:pPr>
        <w:spacing w:after="60"/>
        <w:ind w:left="504"/>
      </w:pPr>
      <w:hyperlink w:anchor="s7-configs">
        <w:r>
          <w:rPr>
            <w:rStyle w:val="Hyperlink"/>
            <w:color w:val="1155CC"/>
            <w:u w:val="single"/>
            <w:rFonts w:ascii="Arial" w:hAnsi="Arial"/>
            <w:sz w:val="22"/>
          </w:rPr>
          <w:t xml:space="preserve">7.1.2  Configs — конфигурация</w:t>
        </w:r>
      </w:hyperlink>
    </w:p>
    <w:p>
      <w:pPr>
        <w:spacing w:after="60"/>
        <w:ind w:left="504"/>
      </w:pPr>
      <w:hyperlink w:anchor="s7-finetune">
        <w:r>
          <w:rPr>
            <w:rStyle w:val="Hyperlink"/>
            <w:color w:val="1155CC"/>
            <w:u w:val="single"/>
            <w:rFonts w:ascii="Arial" w:hAnsi="Arial"/>
            <w:sz w:val="22"/>
          </w:rPr>
          <w:t xml:space="preserve">7.1.3  Fine-tuning — тюнинг Gemini</w:t>
        </w:r>
      </w:hyperlink>
    </w:p>
    <w:p>
      <w:pPr>
        <w:spacing w:after="60"/>
        <w:ind w:left="504"/>
      </w:pPr>
      <w:hyperlink w:anchor="s7-scale">
        <w:r>
          <w:rPr>
            <w:rStyle w:val="Hyperlink"/>
            <w:color w:val="1155CC"/>
            <w:u w:val="single"/>
            <w:rFonts w:ascii="Arial" w:hAnsi="Arial"/>
            <w:sz w:val="22"/>
          </w:rPr>
          <w:t xml:space="preserve">7.1.4  Scale — масштабирование</w:t>
        </w:r>
      </w:hyperlink>
    </w:p>
    <w:p>
      <w:pPr>
        <w:spacing w:after="60"/>
        <w:ind w:left="504"/>
      </w:pPr>
      <w:hyperlink w:anchor="s7-multiagent">
        <w:r>
          <w:rPr>
            <w:rStyle w:val="Hyperlink"/>
            <w:color w:val="1155CC"/>
            <w:u w:val="single"/>
            <w:rFonts w:ascii="Arial" w:hAnsi="Arial"/>
            <w:sz w:val="22"/>
          </w:rPr>
          <w:t xml:space="preserve">7.1.5  Multi-agent</w:t>
        </w:r>
      </w:hyperlink>
    </w:p>
    <w:p>
      <w:pPr>
        <w:spacing w:after="60"/>
        <w:ind w:left="504"/>
      </w:pPr>
      <w:hyperlink w:anchor="s7-sample">
        <w:r>
          <w:rPr>
            <w:rStyle w:val="Hyperlink"/>
            <w:color w:val="1155CC"/>
            <w:u w:val="single"/>
            <w:rFonts w:ascii="Arial" w:hAnsi="Arial"/>
            <w:sz w:val="22"/>
          </w:rPr>
          <w:t xml:space="preserve">7.2  Sample Project</w:t>
        </w:r>
      </w:hyperlink>
    </w:p>
    <w:p>
      <w:pPr>
        <w:spacing w:after="60"/>
        <w:ind w:left="0"/>
      </w:pPr>
      <w:hyperlink w:anchor="s8">
        <w:r>
          <w:rPr>
            <w:rStyle w:val="Hyperlink"/>
            <w:color w:val="1155CC"/>
            <w:u w:val="single"/>
            <w:rFonts w:ascii="Arial" w:hAnsi="Arial"/>
            <w:b/>
            <w:sz w:val="24"/>
          </w:rPr>
          <w:t xml:space="preserve">8.  Time Management and Self-Discipline</w:t>
        </w:r>
      </w:hyperlink>
    </w:p>
    <w:p>
      <w:pPr>
        <w:spacing w:after="60"/>
        <w:ind w:left="504"/>
      </w:pPr>
      <w:hyperlink w:anchor="s8-prioritize">
        <w:r>
          <w:rPr>
            <w:rStyle w:val="Hyperlink"/>
            <w:color w:val="1155CC"/>
            <w:u w:val="single"/>
            <w:rFonts w:ascii="Arial" w:hAnsi="Arial"/>
            <w:sz w:val="22"/>
          </w:rPr>
          <w:t xml:space="preserve">8.1  Prioritizing Tasks</w:t>
        </w:r>
      </w:hyperlink>
    </w:p>
    <w:p>
      <w:pPr>
        <w:spacing w:after="60"/>
        <w:ind w:left="504"/>
      </w:pPr>
      <w:hyperlink w:anchor="s8-deadlines">
        <w:r>
          <w:rPr>
            <w:rStyle w:val="Hyperlink"/>
            <w:color w:val="1155CC"/>
            <w:u w:val="single"/>
            <w:rFonts w:ascii="Arial" w:hAnsi="Arial"/>
            <w:sz w:val="22"/>
          </w:rPr>
          <w:t xml:space="preserve">8.2  Dealing with Deadlines</w:t>
        </w:r>
      </w:hyperlink>
    </w:p>
    <w:p>
      <w:pPr>
        <w:spacing w:after="60"/>
        <w:ind w:left="504"/>
      </w:pPr>
      <w:hyperlink w:anchor="s8-focus">
        <w:r>
          <w:rPr>
            <w:rStyle w:val="Hyperlink"/>
            <w:color w:val="1155CC"/>
            <w:u w:val="single"/>
            <w:rFonts w:ascii="Arial" w:hAnsi="Arial"/>
            <w:sz w:val="22"/>
          </w:rPr>
          <w:t xml:space="preserve">8.3  Balancing Focus and Multitasking</w:t>
        </w:r>
      </w:hyperlink>
    </w:p>
    <w:p>
      <w:pPr>
        <w:spacing w:after="60"/>
        <w:ind w:left="0"/>
      </w:pPr>
      <w:hyperlink w:anchor="s9">
        <w:r>
          <w:rPr>
            <w:rStyle w:val="Hyperlink"/>
            <w:color w:val="1155CC"/>
            <w:u w:val="single"/>
            <w:rFonts w:ascii="Arial" w:hAnsi="Arial"/>
            <w:b/>
            <w:sz w:val="24"/>
          </w:rPr>
          <w:t xml:space="preserve">9.  Финальная таблица покрытия PDP</w:t>
        </w:r>
      </w:hyperlink>
    </w:p>
    <w:p>
      <w:pPr>
        <w:spacing w:after="60"/>
        <w:ind w:left="0"/>
      </w:pPr>
      <w:hyperlink w:anchor="s10">
        <w:r>
          <w:rPr>
            <w:rStyle w:val="Hyperlink"/>
            <w:color w:val="1155CC"/>
            <w:u w:val="single"/>
            <w:rFonts w:ascii="Arial" w:hAnsi="Arial"/>
            <w:b/>
            <w:sz w:val="24"/>
          </w:rPr>
          <w:t xml:space="preserve">10. Итоговые тезисы для презентации</w:t>
        </w:r>
      </w:hyperlink>
    </w:p>
    <w:p>
      <w:r>
        <w:br w:type="page"/>
      </w:r>
    </w:p>
    <w:p>
      <w:pPr>
        <w:pStyle w:val="Heading1"/>
        <w:pageBreakBefore/>
      </w:pPr>
      <w:bookmarkStart w:id="2" w:name="s3"/>
      <w:r>
        <w:t>3. Обзор проекта AI Unit Test Assistant</w:t>
      </w:r>
      <w:bookmarkEnd w:id="2"/>
    </w:p>
    <w:p>
      <w:pPr>
        <w:pStyle w:val="Heading2"/>
      </w:pPr>
      <w:r>
        <w:t>Простыми словами</w:t>
      </w:r>
    </w:p>
    <w:p>
      <w:pPr>
        <w:spacing w:after="120"/>
      </w:pPr>
      <w:r>
        <w:t>AI Unit Test Assistant — это небольшой инструмент командной строки (CLI) на Python, который помогает разработчикам не забывать писать тесты после внесения изменений в код.</w:t>
      </w:r>
    </w:p>
    <w:p>
      <w:pPr>
        <w:spacing w:after="120"/>
      </w:pPr>
      <w:r>
        <w:t>Проблема, которую он решает: когда developer создаёт Pull Request с изменениями в Python-файлах, тесты к этим изменениям часто пишутся наспех, неполно или не пишутся вовсе. Ревьюер не видит тестов, а технический долг накапливается.</w:t>
      </w:r>
    </w:p>
    <w:p>
      <w:pPr>
        <w:spacing w:after="120"/>
      </w:pPr>
      <w:r>
        <w:t xml:space="preserve">Инструмент встраивается в GitHub Actions: как только открывается PR с изменёнными </w:t>
      </w:r>
      <w:r>
        <w:rPr>
          <w:rFonts w:ascii="Consolas" w:hAnsi="Consolas"/>
          <w:sz w:val="19"/>
        </w:rPr>
        <w:t>.py</w:t>
      </w:r>
      <w:r>
        <w:t>-файлами, он автоматически анализирует, что именно изменилось, генерирует pytest-тесты с помощью Gemini (через Vertex AI) и предлагает обновления для уже существующих тестов. Всё это появляется как артефакты PR — developer видит предложения и сам решает, что принять, что выбросить, что доработать.</w:t>
      </w:r>
    </w:p>
    <w:p>
      <w:pPr>
        <w:spacing w:after="120"/>
      </w:pPr>
      <w:r>
        <w:t>Целевая аудитория — команды, которые хотят повысить тестовое покрытие без жёсткого принуждения, и individual developers, которым нужен быстрый старт для написания тестов.</w:t>
      </w:r>
    </w:p>
    <w:p>
      <w:pPr>
        <w:spacing w:after="120"/>
      </w:pPr>
      <w:r>
        <w:t>Ценность проекта в том, что он не пытается заменить разработчика: он не коммитит код сам, не перезаписывает существующие тесты, не модифицирует production-код. Он выступает как черновик и подсказчик — экономит время на написание boilerplate и помогает не пропустить edge cases.</w:t>
      </w:r>
    </w:p>
    <w:p>
      <w:pPr>
        <w:spacing w:after="120"/>
      </w:pPr>
      <w:r>
        <w:t>Проект намеренно простой: один линейный pipeline, 11 Python-модулей, никаких фреймворков оркестрации. Это сделано сознательно — инструмент должен быть понятен, поддерживаем и расширяем без глубокого погружения.</w:t>
      </w:r>
    </w:p>
    <w:p>
      <w:pPr>
        <w:pStyle w:val="Heading2"/>
      </w:pPr>
      <w:r>
        <w:t>Детальный разбор</w:t>
      </w:r>
    </w:p>
    <w:p>
      <w:pPr>
        <w:pStyle w:val="Heading3"/>
      </w:pPr>
      <w:r>
        <w:t>Цель проекта</w:t>
      </w:r>
    </w:p>
    <w:p>
      <w:pPr>
        <w:spacing w:after="120"/>
      </w:pPr>
      <w:r>
        <w:t>Автоматизировать генерацию pytest unit tests для изменённого Python-кода в PR-workflow, при этом оставить финальное решение о качестве и применимости тестов за человеком.</w:t>
      </w:r>
    </w:p>
    <w:p>
      <w:pPr>
        <w:pStyle w:val="Heading3"/>
      </w:pPr>
      <w:r>
        <w:t>Не-цели (что проект специально НЕ делает)</w:t>
      </w:r>
    </w:p>
    <w:p>
      <w:pPr>
        <w:pStyle w:val="ListBullet"/>
        <w:spacing w:after="40"/>
      </w:pPr>
      <w:r>
        <w:t>Не модифицирует production-код ни при каких условиях.</w:t>
      </w:r>
    </w:p>
    <w:p>
      <w:pPr>
        <w:pStyle w:val="ListBullet"/>
        <w:spacing w:after="40"/>
      </w:pPr>
      <w:r>
        <w:t>Не перезаписывает существующие тест-файлы автоматически — только предлагает обновления.</w:t>
      </w:r>
    </w:p>
    <w:p>
      <w:pPr>
        <w:pStyle w:val="ListBullet"/>
        <w:spacing w:after="40"/>
      </w:pPr>
      <w:r>
        <w:t>Не делает git commit и не открывает новые PR.</w:t>
      </w:r>
    </w:p>
    <w:p>
      <w:pPr>
        <w:pStyle w:val="ListBullet"/>
        <w:spacing w:after="40"/>
      </w:pPr>
      <w:r>
        <w:t>Не является заменой code review или ручного тестирования.</w:t>
      </w:r>
    </w:p>
    <w:p>
      <w:pPr>
        <w:pStyle w:val="ListBullet"/>
        <w:spacing w:after="40"/>
      </w:pPr>
      <w:r>
        <w:t>Не гарантирует корректность сгенерированных тестов — они требуют review.</w:t>
      </w:r>
    </w:p>
    <w:p>
      <w:pPr>
        <w:pStyle w:val="Heading3"/>
      </w:pPr>
      <w:r>
        <w:t>High-level workflow</w:t>
      </w:r>
    </w:p>
    <w:p>
      <w:pPr>
        <w:spacing w:before="160" w:after="0" w:line="240" w:lineRule="auto"/>
        <w:ind w:left="173"/>
        <w:shd w:val="clear" w:color="auto" w:fill="EAF1FB"/>
      </w:pPr>
      <w:r>
        <w:rPr>
          <w:rFonts w:ascii="Consolas" w:hAnsi="Consolas"/>
          <w:sz w:val="18"/>
        </w:rPr>
        <w:t>PR открыт / обновлён (изменён хотя бы один .py-файл)</w:t>
      </w:r>
    </w:p>
    <w:p>
      <w:pPr>
        <w:spacing w:before="0" w:after="0" w:line="240" w:lineRule="auto"/>
        <w:ind w:left="173"/>
        <w:shd w:val="clear" w:color="auto" w:fill="EAF1FB"/>
      </w:pPr>
      <w:r>
        <w:rPr>
          <w:rFonts w:ascii="Consolas" w:hAnsi="Consolas"/>
          <w:sz w:val="18"/>
        </w:rPr>
        <w:t>↓</w:t>
      </w:r>
    </w:p>
    <w:p>
      <w:pPr>
        <w:spacing w:before="0" w:after="0" w:line="240" w:lineRule="auto"/>
        <w:ind w:left="173"/>
        <w:shd w:val="clear" w:color="auto" w:fill="EAF1FB"/>
      </w:pPr>
      <w:r>
        <w:rPr>
          <w:rFonts w:ascii="Consolas" w:hAnsi="Consolas"/>
          <w:sz w:val="18"/>
        </w:rPr>
        <w:t>GitHub Actions запускает ai-test-assistant run-pr-assistant</w:t>
      </w:r>
    </w:p>
    <w:p>
      <w:pPr>
        <w:spacing w:before="0" w:after="0" w:line="240" w:lineRule="auto"/>
        <w:ind w:left="173"/>
        <w:shd w:val="clear" w:color="auto" w:fill="EAF1FB"/>
      </w:pPr>
      <w:r>
        <w:rPr>
          <w:rFonts w:ascii="Consolas" w:hAnsi="Consolas"/>
          <w:sz w:val="18"/>
        </w:rPr>
        <w:t>↓</w:t>
      </w:r>
    </w:p>
    <w:p>
      <w:pPr>
        <w:spacing w:before="0" w:after="0" w:line="240" w:lineRule="auto"/>
        <w:ind w:left="173"/>
        <w:shd w:val="clear" w:color="auto" w:fill="EAF1FB"/>
      </w:pPr>
      <w:r>
        <w:rPr>
          <w:rFonts w:ascii="Consolas" w:hAnsi="Consolas"/>
          <w:sz w:val="18"/>
        </w:rPr>
        <w:t>git_utils.py: git diff --name-only → список изменённых .py-файлов</w:t>
      </w:r>
    </w:p>
    <w:p>
      <w:pPr>
        <w:spacing w:before="0" w:after="0" w:line="240" w:lineRule="auto"/>
        <w:ind w:left="173"/>
        <w:shd w:val="clear" w:color="auto" w:fill="EAF1FB"/>
      </w:pPr>
      <w:r>
        <w:rPr>
          <w:rFonts w:ascii="Consolas" w:hAnsi="Consolas"/>
          <w:sz w:val="18"/>
        </w:rPr>
        <w:t>↓</w:t>
      </w:r>
    </w:p>
    <w:p>
      <w:pPr>
        <w:spacing w:before="0" w:after="0" w:line="240" w:lineRule="auto"/>
        <w:ind w:left="173"/>
        <w:shd w:val="clear" w:color="auto" w:fill="EAF1FB"/>
      </w:pPr>
      <w:r>
        <w:rPr>
          <w:rFonts w:ascii="Consolas" w:hAnsi="Consolas"/>
          <w:sz w:val="18"/>
        </w:rPr>
        <w:t>Фильтрация: исключаем тест-файлы, generated-файлы, excluded_paths</w:t>
      </w:r>
    </w:p>
    <w:p>
      <w:pPr>
        <w:spacing w:before="0" w:after="0" w:line="240" w:lineRule="auto"/>
        <w:ind w:left="173"/>
        <w:shd w:val="clear" w:color="auto" w:fill="EAF1FB"/>
      </w:pPr>
      <w:r>
        <w:rPr>
          <w:rFonts w:ascii="Consolas" w:hAnsi="Consolas"/>
          <w:sz w:val="18"/>
        </w:rPr>
        <w:t>↓</w:t>
      </w:r>
    </w:p>
    <w:p>
      <w:pPr>
        <w:spacing w:before="0" w:after="0" w:line="240" w:lineRule="auto"/>
        <w:ind w:left="173"/>
        <w:shd w:val="clear" w:color="auto" w:fill="EAF1FB"/>
      </w:pPr>
      <w:r>
        <w:rPr>
          <w:rFonts w:ascii="Consolas" w:hAnsi="Consolas"/>
          <w:sz w:val="18"/>
        </w:rPr>
        <w:t>Для каждого production-файла:</w:t>
      </w:r>
    </w:p>
    <w:p>
      <w:pPr>
        <w:spacing w:before="0" w:after="0" w:line="240" w:lineRule="auto"/>
        <w:ind w:left="173"/>
        <w:shd w:val="clear" w:color="auto" w:fill="EAF1FB"/>
      </w:pPr>
      <w:r>
        <w:rPr>
          <w:rFonts w:ascii="Consolas" w:hAnsi="Consolas"/>
          <w:sz w:val="18"/>
        </w:rPr>
        <w:t xml:space="preserve">  ↓</w:t>
      </w:r>
    </w:p>
    <w:p>
      <w:pPr>
        <w:spacing w:before="0" w:after="0" w:line="240" w:lineRule="auto"/>
        <w:ind w:left="173"/>
        <w:shd w:val="clear" w:color="auto" w:fill="EAF1FB"/>
      </w:pPr>
      <w:r>
        <w:rPr>
          <w:rFonts w:ascii="Consolas" w:hAnsi="Consolas"/>
          <w:sz w:val="18"/>
        </w:rPr>
        <w:t xml:space="preserve">  source_analyzer.py: AST-парсинг → список публичных функций и методов</w:t>
      </w:r>
    </w:p>
    <w:p>
      <w:pPr>
        <w:spacing w:before="0" w:after="0" w:line="240" w:lineRule="auto"/>
        <w:ind w:left="173"/>
        <w:shd w:val="clear" w:color="auto" w:fill="EAF1FB"/>
      </w:pPr>
      <w:r>
        <w:rPr>
          <w:rFonts w:ascii="Consolas" w:hAnsi="Consolas"/>
          <w:sz w:val="18"/>
        </w:rPr>
        <w:t xml:space="preserve">  ↓</w:t>
      </w:r>
    </w:p>
    <w:p>
      <w:pPr>
        <w:spacing w:before="0" w:after="0" w:line="240" w:lineRule="auto"/>
        <w:ind w:left="173"/>
        <w:shd w:val="clear" w:color="auto" w:fill="EAF1FB"/>
      </w:pPr>
      <w:r>
        <w:rPr>
          <w:rFonts w:ascii="Consolas" w:hAnsi="Consolas"/>
          <w:sz w:val="18"/>
        </w:rPr>
        <w:t xml:space="preserve">  select_test_targets: выбираем только те, чьи строки попали в diff</w:t>
      </w:r>
    </w:p>
    <w:p>
      <w:pPr>
        <w:spacing w:before="0" w:after="0" w:line="240" w:lineRule="auto"/>
        <w:ind w:left="173"/>
        <w:shd w:val="clear" w:color="auto" w:fill="EAF1FB"/>
      </w:pPr>
      <w:r>
        <w:rPr>
          <w:rFonts w:ascii="Consolas" w:hAnsi="Consolas"/>
          <w:sz w:val="18"/>
        </w:rPr>
        <w:t xml:space="preserve">  ↓</w:t>
      </w:r>
    </w:p>
    <w:p>
      <w:pPr>
        <w:spacing w:before="0" w:after="0" w:line="240" w:lineRule="auto"/>
        <w:ind w:left="173"/>
        <w:shd w:val="clear" w:color="auto" w:fill="EAF1FB"/>
      </w:pPr>
      <w:r>
        <w:rPr>
          <w:rFonts w:ascii="Consolas" w:hAnsi="Consolas"/>
          <w:sz w:val="18"/>
        </w:rPr>
        <w:t xml:space="preserve">  Если targets пустой → статус "skipped", переходим к следующему файлу</w:t>
      </w:r>
    </w:p>
    <w:p>
      <w:pPr>
        <w:spacing w:before="0" w:after="0" w:line="240" w:lineRule="auto"/>
        <w:ind w:left="173"/>
        <w:shd w:val="clear" w:color="auto" w:fill="EAF1FB"/>
      </w:pPr>
      <w:r>
        <w:rPr>
          <w:rFonts w:ascii="Consolas" w:hAnsi="Consolas"/>
          <w:sz w:val="18"/>
        </w:rPr>
        <w:t xml:space="preserve">  ↓</w:t>
      </w:r>
    </w:p>
    <w:p>
      <w:pPr>
        <w:spacing w:before="0" w:after="0" w:line="240" w:lineRule="auto"/>
        <w:ind w:left="173"/>
        <w:shd w:val="clear" w:color="auto" w:fill="EAF1FB"/>
      </w:pPr>
      <w:r>
        <w:rPr>
          <w:rFonts w:ascii="Consolas" w:hAnsi="Consolas"/>
          <w:sz w:val="18"/>
        </w:rPr>
        <w:t xml:space="preserve">  test_finder.py: ищем связанные существующие тест-файлы</w:t>
      </w:r>
    </w:p>
    <w:p>
      <w:pPr>
        <w:spacing w:before="0" w:after="0" w:line="240" w:lineRule="auto"/>
        <w:ind w:left="173"/>
        <w:shd w:val="clear" w:color="auto" w:fill="EAF1FB"/>
      </w:pPr>
      <w:r>
        <w:rPr>
          <w:rFonts w:ascii="Consolas" w:hAnsi="Consolas"/>
          <w:sz w:val="18"/>
        </w:rPr>
        <w:t xml:space="preserve">  ↓</w:t>
      </w:r>
    </w:p>
    <w:p>
      <w:pPr>
        <w:spacing w:before="0" w:after="0" w:line="240" w:lineRule="auto"/>
        <w:ind w:left="173"/>
        <w:shd w:val="clear" w:color="auto" w:fill="EAF1FB"/>
      </w:pPr>
      <w:r>
        <w:rPr>
          <w:rFonts w:ascii="Consolas" w:hAnsi="Consolas"/>
          <w:sz w:val="18"/>
        </w:rPr>
        <w:t xml:space="preserve">  llm_client.py + prompts.py: строим prompt, вызываем Gemini (Vertex AI)</w:t>
      </w:r>
    </w:p>
    <w:p>
      <w:pPr>
        <w:spacing w:before="0" w:after="0" w:line="240" w:lineRule="auto"/>
        <w:ind w:left="173"/>
        <w:shd w:val="clear" w:color="auto" w:fill="EAF1FB"/>
      </w:pPr>
      <w:r>
        <w:rPr>
          <w:rFonts w:ascii="Consolas" w:hAnsi="Consolas"/>
          <w:sz w:val="18"/>
        </w:rPr>
        <w:t xml:space="preserve">  ↓</w:t>
      </w:r>
    </w:p>
    <w:p>
      <w:pPr>
        <w:spacing w:before="0" w:after="0" w:line="240" w:lineRule="auto"/>
        <w:ind w:left="173"/>
        <w:shd w:val="clear" w:color="auto" w:fill="EAF1FB"/>
      </w:pPr>
      <w:r>
        <w:rPr>
          <w:rFonts w:ascii="Consolas" w:hAnsi="Consolas"/>
          <w:sz w:val="18"/>
        </w:rPr>
        <w:t xml:space="preserve">  test_generator.py: чистим ответ LLM, валидируем Python + наличие test-функций</w:t>
      </w:r>
    </w:p>
    <w:p>
      <w:pPr>
        <w:spacing w:before="0" w:after="0" w:line="240" w:lineRule="auto"/>
        <w:ind w:left="173"/>
        <w:shd w:val="clear" w:color="auto" w:fill="EAF1FB"/>
      </w:pPr>
      <w:r>
        <w:rPr>
          <w:rFonts w:ascii="Consolas" w:hAnsi="Consolas"/>
          <w:sz w:val="18"/>
        </w:rPr>
        <w:t xml:space="preserve">  ↓</w:t>
      </w:r>
    </w:p>
    <w:p>
      <w:pPr>
        <w:spacing w:before="0" w:after="0" w:line="240" w:lineRule="auto"/>
        <w:ind w:left="173"/>
        <w:shd w:val="clear" w:color="auto" w:fill="EAF1FB"/>
      </w:pPr>
      <w:r>
        <w:rPr>
          <w:rFonts w:ascii="Consolas" w:hAnsi="Consolas"/>
          <w:sz w:val="18"/>
        </w:rPr>
        <w:t xml:space="preserve">  Сохраняем в tests/generated/test_&lt;stem&gt;_generated.py</w:t>
      </w:r>
    </w:p>
    <w:p>
      <w:pPr>
        <w:spacing w:before="0" w:after="0" w:line="240" w:lineRule="auto"/>
        <w:ind w:left="173"/>
        <w:shd w:val="clear" w:color="auto" w:fill="EAF1FB"/>
      </w:pPr>
      <w:r>
        <w:rPr>
          <w:rFonts w:ascii="Consolas" w:hAnsi="Consolas"/>
          <w:sz w:val="18"/>
        </w:rPr>
        <w:t xml:space="preserve">  ↓</w:t>
      </w:r>
    </w:p>
    <w:p>
      <w:pPr>
        <w:spacing w:before="0" w:after="0" w:line="240" w:lineRule="auto"/>
        <w:ind w:left="173"/>
        <w:shd w:val="clear" w:color="auto" w:fill="EAF1FB"/>
      </w:pPr>
      <w:r>
        <w:rPr>
          <w:rFonts w:ascii="Consolas" w:hAnsi="Consolas"/>
          <w:sz w:val="18"/>
        </w:rPr>
        <w:t xml:space="preserve">  pytest_runner.py: запускаем pytest на сгенерированном файле</w:t>
      </w:r>
    </w:p>
    <w:p>
      <w:pPr>
        <w:spacing w:before="0" w:after="0" w:line="240" w:lineRule="auto"/>
        <w:ind w:left="173"/>
        <w:shd w:val="clear" w:color="auto" w:fill="EAF1FB"/>
      </w:pPr>
      <w:r>
        <w:rPr>
          <w:rFonts w:ascii="Consolas" w:hAnsi="Consolas"/>
          <w:sz w:val="18"/>
        </w:rPr>
        <w:t xml:space="preserve">  ↓</w:t>
      </w:r>
    </w:p>
    <w:p>
      <w:pPr>
        <w:spacing w:before="0" w:after="0" w:line="240" w:lineRule="auto"/>
        <w:ind w:left="173"/>
        <w:shd w:val="clear" w:color="auto" w:fill="EAF1FB"/>
      </w:pPr>
      <w:r>
        <w:rPr>
          <w:rFonts w:ascii="Consolas" w:hAnsi="Consolas"/>
          <w:sz w:val="18"/>
        </w:rPr>
        <w:t xml:space="preserve">  Если тесты падают И repair_attempts &gt; 0:</w:t>
      </w:r>
    </w:p>
    <w:p>
      <w:pPr>
        <w:spacing w:before="0" w:after="0" w:line="240" w:lineRule="auto"/>
        <w:ind w:left="173"/>
        <w:shd w:val="clear" w:color="auto" w:fill="EAF1FB"/>
      </w:pPr>
      <w:r>
        <w:rPr>
          <w:rFonts w:ascii="Consolas" w:hAnsi="Consolas"/>
          <w:sz w:val="18"/>
        </w:rPr>
        <w:t xml:space="preserve">    ↓</w:t>
      </w:r>
    </w:p>
    <w:p>
      <w:pPr>
        <w:spacing w:before="0" w:after="0" w:line="240" w:lineRule="auto"/>
        <w:ind w:left="173"/>
        <w:shd w:val="clear" w:color="auto" w:fill="EAF1FB"/>
      </w:pPr>
      <w:r>
        <w:rPr>
          <w:rFonts w:ascii="Consolas" w:hAnsi="Consolas"/>
          <w:sz w:val="18"/>
        </w:rPr>
        <w:t xml:space="preserve">    repair loop: передаём pytest output обратно в LLM для исправления</w:t>
      </w:r>
    </w:p>
    <w:p>
      <w:pPr>
        <w:spacing w:before="0" w:after="0" w:line="240" w:lineRule="auto"/>
        <w:ind w:left="173"/>
        <w:shd w:val="clear" w:color="auto" w:fill="EAF1FB"/>
      </w:pPr>
      <w:r>
        <w:rPr>
          <w:rFonts w:ascii="Consolas" w:hAnsi="Consolas"/>
          <w:sz w:val="18"/>
        </w:rPr>
        <w:t xml:space="preserve">    ↓</w:t>
      </w:r>
    </w:p>
    <w:p>
      <w:pPr>
        <w:spacing w:before="0" w:after="0" w:line="240" w:lineRule="auto"/>
        <w:ind w:left="173"/>
        <w:shd w:val="clear" w:color="auto" w:fill="EAF1FB"/>
      </w:pPr>
      <w:r>
        <w:rPr>
          <w:rFonts w:ascii="Consolas" w:hAnsi="Consolas"/>
          <w:sz w:val="18"/>
        </w:rPr>
        <w:t xml:space="preserve">    Повторяем не более repair_attempts раз (по умолчанию 2)</w:t>
      </w:r>
    </w:p>
    <w:p>
      <w:pPr>
        <w:spacing w:before="0" w:after="0" w:line="240" w:lineRule="auto"/>
        <w:ind w:left="173"/>
        <w:shd w:val="clear" w:color="auto" w:fill="EAF1FB"/>
      </w:pPr>
      <w:r>
        <w:rPr>
          <w:rFonts w:ascii="Consolas" w:hAnsi="Consolas"/>
          <w:sz w:val="18"/>
        </w:rPr>
        <w:t xml:space="preserve">  ↓</w:t>
      </w:r>
    </w:p>
    <w:p>
      <w:pPr>
        <w:spacing w:before="0" w:after="0" w:line="240" w:lineRule="auto"/>
        <w:ind w:left="173"/>
        <w:shd w:val="clear" w:color="auto" w:fill="EAF1FB"/>
      </w:pPr>
      <w:r>
        <w:rPr>
          <w:rFonts w:ascii="Consolas" w:hAnsi="Consolas"/>
          <w:sz w:val="18"/>
        </w:rPr>
        <w:t xml:space="preserve">  (если update_existing_tests=true) update_existing_tests:</w:t>
      </w:r>
    </w:p>
    <w:p>
      <w:pPr>
        <w:spacing w:before="0" w:after="0" w:line="240" w:lineRule="auto"/>
        <w:ind w:left="173"/>
        <w:shd w:val="clear" w:color="auto" w:fill="EAF1FB"/>
      </w:pPr>
      <w:r>
        <w:rPr>
          <w:rFonts w:ascii="Consolas" w:hAnsi="Consolas"/>
          <w:sz w:val="18"/>
        </w:rPr>
        <w:t xml:space="preserve">    для каждого найденного существующего теста — LLM предлагает обновлённую версию</w:t>
      </w:r>
    </w:p>
    <w:p>
      <w:pPr>
        <w:spacing w:before="0" w:after="0" w:line="240" w:lineRule="auto"/>
        <w:ind w:left="173"/>
        <w:shd w:val="clear" w:color="auto" w:fill="EAF1FB"/>
      </w:pPr>
      <w:r>
        <w:rPr>
          <w:rFonts w:ascii="Consolas" w:hAnsi="Consolas"/>
          <w:sz w:val="18"/>
        </w:rPr>
        <w:t xml:space="preserve">    сохраняем в reports/suggested-tests/ (НЕ перезаписываем оригинал)</w:t>
      </w:r>
    </w:p>
    <w:p>
      <w:pPr>
        <w:spacing w:before="0" w:after="0" w:line="240" w:lineRule="auto"/>
        <w:ind w:left="173"/>
        <w:shd w:val="clear" w:color="auto" w:fill="EAF1FB"/>
      </w:pPr>
      <w:r>
        <w:rPr>
          <w:rFonts w:ascii="Consolas" w:hAnsi="Consolas"/>
          <w:sz w:val="18"/>
        </w:rPr>
        <w:t xml:space="preserve">  ↓</w:t>
      </w:r>
    </w:p>
    <w:p>
      <w:pPr>
        <w:spacing w:before="0" w:after="0" w:line="240" w:lineRule="auto"/>
        <w:ind w:left="173"/>
        <w:shd w:val="clear" w:color="auto" w:fill="EAF1FB"/>
      </w:pPr>
      <w:r>
        <w:rPr>
          <w:rFonts w:ascii="Consolas" w:hAnsi="Consolas"/>
          <w:sz w:val="18"/>
        </w:rPr>
        <w:t xml:space="preserve">  FileResult: status passed/failed/skipped/error</w:t>
      </w:r>
    </w:p>
    <w:p>
      <w:pPr>
        <w:spacing w:before="0" w:after="0" w:line="240" w:lineRule="auto"/>
        <w:ind w:left="173"/>
        <w:shd w:val="clear" w:color="auto" w:fill="EAF1FB"/>
      </w:pPr>
      <w:r>
        <w:rPr>
          <w:rFonts w:ascii="Consolas" w:hAnsi="Consolas"/>
          <w:sz w:val="18"/>
        </w:rPr>
        <w:t>↓</w:t>
      </w:r>
    </w:p>
    <w:p>
      <w:pPr>
        <w:spacing w:before="0" w:after="0" w:line="240" w:lineRule="auto"/>
        <w:ind w:left="173"/>
        <w:shd w:val="clear" w:color="auto" w:fill="EAF1FB"/>
      </w:pPr>
      <w:r>
        <w:rPr>
          <w:rFonts w:ascii="Consolas" w:hAnsi="Consolas"/>
          <w:sz w:val="18"/>
        </w:rPr>
        <w:t>report.py: пишем reports/ai-test-report.md + reports/ai-test-report.json</w:t>
      </w:r>
    </w:p>
    <w:p>
      <w:pPr>
        <w:spacing w:before="0" w:after="0" w:line="240" w:lineRule="auto"/>
        <w:ind w:left="173"/>
        <w:shd w:val="clear" w:color="auto" w:fill="EAF1FB"/>
      </w:pPr>
      <w:r>
        <w:rPr>
          <w:rFonts w:ascii="Consolas" w:hAnsi="Consolas"/>
          <w:sz w:val="18"/>
        </w:rPr>
        <w:t>↓</w:t>
      </w:r>
    </w:p>
    <w:p>
      <w:pPr>
        <w:spacing w:before="0" w:after="0" w:line="240" w:lineRule="auto"/>
        <w:ind w:left="173"/>
        <w:shd w:val="clear" w:color="auto" w:fill="EAF1FB"/>
      </w:pPr>
      <w:r>
        <w:rPr>
          <w:rFonts w:ascii="Consolas" w:hAnsi="Consolas"/>
          <w:sz w:val="18"/>
        </w:rPr>
        <w:t>GitHub Actions: добавляем report в GITHUB_STEP_SUMMARY, upload artifacts</w:t>
      </w:r>
    </w:p>
    <w:p>
      <w:pPr>
        <w:spacing w:before="0" w:after="0" w:line="240" w:lineRule="auto"/>
        <w:ind w:left="173"/>
        <w:shd w:val="clear" w:color="auto" w:fill="EAF1FB"/>
      </w:pPr>
      <w:r>
        <w:rPr>
          <w:rFonts w:ascii="Consolas" w:hAnsi="Consolas"/>
          <w:sz w:val="18"/>
        </w:rPr>
        <w:t>↓</w:t>
      </w:r>
    </w:p>
    <w:p>
      <w:pPr>
        <w:spacing w:before="0" w:after="160" w:line="240" w:lineRule="auto"/>
        <w:ind w:left="173"/>
        <w:shd w:val="clear" w:color="auto" w:fill="EAF1FB"/>
      </w:pPr>
      <w:r>
        <w:rPr>
          <w:rFonts w:ascii="Consolas" w:hAnsi="Consolas"/>
          <w:sz w:val="18"/>
        </w:rPr>
        <w:t>Developer: ревьюит артефакты, вручную копирует или применяет нужные тесты</w:t>
      </w:r>
    </w:p>
    <w:p>
      <w:pPr>
        <w:pStyle w:val="Heading3"/>
      </w:pPr>
      <w:r>
        <w:t>Разбор компонентов</w:t>
      </w:r>
    </w:p>
    <w:p>
      <w:pPr>
        <w:pStyle w:val="Heading4"/>
      </w:pPr>
      <w:r>
        <w:t>cli.py</w:t>
      </w:r>
    </w:p>
    <w:p>
      <w:pPr>
        <w:spacing w:after="120"/>
      </w:pPr>
      <w:r>
        <w:t>Точка входа в инструмент. Использует библиотеку Typer для определения трёх команд:</w:t>
      </w:r>
    </w:p>
    <w:p>
      <w:pPr>
        <w:pStyle w:val="ListBullet"/>
        <w:spacing w:after="40"/>
      </w:pPr>
      <w:r>
        <w:rPr>
          <w:rFonts w:ascii="Consolas" w:hAnsi="Consolas"/>
          <w:sz w:val="19"/>
        </w:rPr>
        <w:t>generate-tests</w:t>
      </w:r>
      <w:r>
        <w:t xml:space="preserve"> — генерирует тесты для одного указанного файла (для локального использования).</w:t>
      </w:r>
    </w:p>
    <w:p>
      <w:pPr>
        <w:pStyle w:val="ListBullet"/>
        <w:spacing w:after="40"/>
      </w:pPr>
      <w:r>
        <w:rPr>
          <w:rFonts w:ascii="Consolas" w:hAnsi="Consolas"/>
          <w:sz w:val="19"/>
        </w:rPr>
        <w:t>run-pr-assistant</w:t>
      </w:r>
      <w:r>
        <w:t xml:space="preserve"> — основной workflow: находит изменённые файлы через git, запускает полный pipeline.</w:t>
      </w:r>
    </w:p>
    <w:p>
      <w:pPr>
        <w:pStyle w:val="ListBullet"/>
        <w:spacing w:after="40"/>
      </w:pPr>
      <w:r>
        <w:rPr>
          <w:rFonts w:ascii="Consolas" w:hAnsi="Consolas"/>
          <w:sz w:val="19"/>
        </w:rPr>
        <w:t>apply-suggestions</w:t>
      </w:r>
      <w:r>
        <w:t xml:space="preserve"> — копирует предложенные обновления тест-файлов поверх оригиналов (явное действие developer'а).</w:t>
      </w:r>
    </w:p>
    <w:p>
      <w:pPr>
        <w:spacing w:after="120"/>
      </w:pPr>
      <w:r>
        <w:t>Параметры CLI имеют наивысший приоритет: они перекрывают environment variables и config-файл.</w:t>
      </w:r>
    </w:p>
    <w:p>
      <w:pPr>
        <w:pStyle w:val="Heading4"/>
      </w:pPr>
      <w:r>
        <w:t>config.py</w:t>
      </w:r>
    </w:p>
    <w:p>
      <w:pPr>
        <w:spacing w:after="120"/>
      </w:pPr>
      <w:r>
        <w:t xml:space="preserve">Управляет конфигурацией через dataclass </w:t>
      </w:r>
      <w:r>
        <w:rPr>
          <w:rFonts w:ascii="Consolas" w:hAnsi="Consolas"/>
          <w:sz w:val="19"/>
        </w:rPr>
        <w:t>AppConfig</w:t>
      </w:r>
      <w:r>
        <w:t>. Приоритет настроек (от высшего к низшему): CLI args &gt; env variables &gt; YAML config-файл (</w:t>
      </w:r>
      <w:r>
        <w:rPr>
          <w:rFonts w:ascii="Consolas" w:hAnsi="Consolas"/>
          <w:sz w:val="19"/>
        </w:rPr>
        <w:t>ai-test-assistant.yml</w:t>
      </w:r>
      <w:r>
        <w:t>) &gt; дефолты.</w:t>
      </w:r>
    </w:p>
    <w:p>
      <w:pPr>
        <w:spacing w:after="120"/>
      </w:pPr>
      <w:r>
        <w:t xml:space="preserve">Ключевые настройки: </w:t>
      </w:r>
      <w:r>
        <w:rPr>
          <w:rFonts w:ascii="Consolas" w:hAnsi="Consolas"/>
          <w:sz w:val="19"/>
        </w:rPr>
        <w:t>base_ref</w:t>
      </w:r>
      <w:r>
        <w:t xml:space="preserve"> (с чем сравниваем, по умолчанию </w:t>
      </w:r>
      <w:r>
        <w:rPr>
          <w:rFonts w:ascii="Consolas" w:hAnsi="Consolas"/>
          <w:sz w:val="19"/>
        </w:rPr>
        <w:t>origin/main</w:t>
      </w:r>
      <w:r>
        <w:t xml:space="preserve">), </w:t>
      </w:r>
      <w:r>
        <w:rPr>
          <w:rFonts w:ascii="Consolas" w:hAnsi="Consolas"/>
          <w:sz w:val="19"/>
        </w:rPr>
        <w:t>output_dir</w:t>
      </w:r>
      <w:r>
        <w:t xml:space="preserve"> (куда кладём generated tests), </w:t>
      </w:r>
      <w:r>
        <w:rPr>
          <w:rFonts w:ascii="Consolas" w:hAnsi="Consolas"/>
          <w:sz w:val="19"/>
        </w:rPr>
        <w:t>suggestions_dir</w:t>
      </w:r>
      <w:r>
        <w:t xml:space="preserve"> (куда кладём предложенные обновления), </w:t>
      </w:r>
      <w:r>
        <w:rPr>
          <w:rFonts w:ascii="Consolas" w:hAnsi="Consolas"/>
          <w:sz w:val="19"/>
        </w:rPr>
        <w:t>repair_attempts</w:t>
      </w:r>
      <w:r>
        <w:t xml:space="preserve"> (лимит попыток repair loop, по умолчанию 2), </w:t>
      </w:r>
      <w:r>
        <w:rPr>
          <w:rFonts w:ascii="Consolas" w:hAnsi="Consolas"/>
          <w:sz w:val="19"/>
        </w:rPr>
        <w:t>gemini_model</w:t>
      </w:r>
      <w:r>
        <w:t xml:space="preserve"> (по умолчанию </w:t>
      </w:r>
      <w:r>
        <w:rPr>
          <w:rFonts w:ascii="Consolas" w:hAnsi="Consolas"/>
          <w:sz w:val="19"/>
        </w:rPr>
        <w:t>gemini-2.5-flash</w:t>
      </w:r>
      <w:r>
        <w:t xml:space="preserve">), </w:t>
      </w:r>
      <w:r>
        <w:rPr>
          <w:rFonts w:ascii="Consolas" w:hAnsi="Consolas"/>
          <w:sz w:val="19"/>
        </w:rPr>
        <w:t>temperature</w:t>
      </w:r>
      <w:r>
        <w:t xml:space="preserve"> (по умолчанию 0.0 — максимально детерминированные ответы), </w:t>
      </w:r>
      <w:r>
        <w:rPr>
          <w:rFonts w:ascii="Consolas" w:hAnsi="Consolas"/>
          <w:sz w:val="19"/>
        </w:rPr>
        <w:t>dry_run</w:t>
      </w:r>
      <w:r>
        <w:t xml:space="preserve"> (без реальных LLM-вызовов, для тестирования самого инструмента).</w:t>
      </w:r>
    </w:p>
    <w:p>
      <w:pPr>
        <w:spacing w:after="120"/>
      </w:pPr>
      <w:r>
        <w:t xml:space="preserve">Поддерживает </w:t>
      </w:r>
      <w:r>
        <w:rPr>
          <w:rFonts w:ascii="Consolas" w:hAnsi="Consolas"/>
          <w:sz w:val="19"/>
        </w:rPr>
        <w:t>.env</w:t>
      </w:r>
      <w:r>
        <w:t xml:space="preserve">-файл через </w:t>
      </w:r>
      <w:r>
        <w:rPr>
          <w:rFonts w:ascii="Consolas" w:hAnsi="Consolas"/>
          <w:sz w:val="19"/>
        </w:rPr>
        <w:t>python-dotenv</w:t>
      </w:r>
      <w:r>
        <w:t xml:space="preserve"> (если установлен).</w:t>
      </w:r>
    </w:p>
    <w:p>
      <w:pPr>
        <w:pStyle w:val="Heading4"/>
      </w:pPr>
      <w:r>
        <w:t>models.py</w:t>
      </w:r>
    </w:p>
    <w:p>
      <w:pPr>
        <w:spacing w:after="120"/>
      </w:pPr>
      <w:r>
        <w:t>Чистые dataclass-ы без бизнес-логики. Определяет все структуры данных, которые передаются между модулями:</w:t>
      </w:r>
    </w:p>
    <w:p>
      <w:pPr>
        <w:pStyle w:val="ListBullet"/>
        <w:spacing w:after="40"/>
      </w:pPr>
      <w:r>
        <w:rPr>
          <w:rFonts w:ascii="Consolas" w:hAnsi="Consolas"/>
          <w:sz w:val="19"/>
        </w:rPr>
        <w:t>ChangedFile</w:t>
      </w:r>
      <w:r>
        <w:t xml:space="preserve"> — путь к файлу + множество изменённых строк.</w:t>
      </w:r>
    </w:p>
    <w:p>
      <w:pPr>
        <w:pStyle w:val="ListBullet"/>
        <w:spacing w:after="40"/>
      </w:pPr>
      <w:r>
        <w:rPr>
          <w:rFonts w:ascii="Consolas" w:hAnsi="Consolas"/>
          <w:sz w:val="19"/>
        </w:rPr>
        <w:t>FunctionInfo</w:t>
      </w:r>
      <w:r>
        <w:t xml:space="preserve">, </w:t>
      </w:r>
      <w:r>
        <w:rPr>
          <w:rFonts w:ascii="Consolas" w:hAnsi="Consolas"/>
          <w:sz w:val="19"/>
        </w:rPr>
        <w:t>ClassInfo</w:t>
      </w:r>
      <w:r>
        <w:t xml:space="preserve">, </w:t>
      </w:r>
      <w:r>
        <w:rPr>
          <w:rFonts w:ascii="Consolas" w:hAnsi="Consolas"/>
          <w:sz w:val="19"/>
        </w:rPr>
        <w:t>SourceAnalysis</w:t>
      </w:r>
      <w:r>
        <w:t xml:space="preserve"> — результат AST-анализа.</w:t>
      </w:r>
    </w:p>
    <w:p>
      <w:pPr>
        <w:pStyle w:val="ListBullet"/>
        <w:spacing w:after="40"/>
      </w:pPr>
      <w:r>
        <w:rPr>
          <w:rFonts w:ascii="Consolas" w:hAnsi="Consolas"/>
          <w:sz w:val="19"/>
        </w:rPr>
        <w:t>TestTarget</w:t>
      </w:r>
      <w:r>
        <w:t xml:space="preserve"> — функция или метод, для которой нужно сгенерировать тест.</w:t>
      </w:r>
    </w:p>
    <w:p>
      <w:pPr>
        <w:pStyle w:val="ListBullet"/>
        <w:spacing w:after="40"/>
      </w:pPr>
      <w:r>
        <w:rPr>
          <w:rFonts w:ascii="Consolas" w:hAnsi="Consolas"/>
          <w:sz w:val="19"/>
        </w:rPr>
        <w:t>PytestResult</w:t>
      </w:r>
      <w:r>
        <w:t xml:space="preserve"> — результат запуска pytest (exit code, stdout, stderr, duration).</w:t>
      </w:r>
    </w:p>
    <w:p>
      <w:pPr>
        <w:pStyle w:val="ListBullet"/>
        <w:spacing w:after="40"/>
      </w:pPr>
      <w:r>
        <w:rPr>
          <w:rFonts w:ascii="Consolas" w:hAnsi="Consolas"/>
          <w:sz w:val="19"/>
        </w:rPr>
        <w:t>FileResult</w:t>
      </w:r>
      <w:r>
        <w:t xml:space="preserve"> — итоговый результат обработки одного файла.</w:t>
      </w:r>
    </w:p>
    <w:p>
      <w:pPr>
        <w:pStyle w:val="ListBullet"/>
        <w:spacing w:after="40"/>
      </w:pPr>
      <w:r>
        <w:rPr>
          <w:rFonts w:ascii="Consolas" w:hAnsi="Consolas"/>
          <w:sz w:val="19"/>
        </w:rPr>
        <w:t>PipelineResult</w:t>
      </w:r>
      <w:r>
        <w:t xml:space="preserve"> — итоговый результат всего pipeline (список FileResult).</w:t>
      </w:r>
    </w:p>
    <w:p>
      <w:pPr>
        <w:pStyle w:val="Heading4"/>
      </w:pPr>
      <w:r>
        <w:t>git_utils.py</w:t>
      </w:r>
    </w:p>
    <w:p>
      <w:pPr>
        <w:spacing w:after="120"/>
      </w:pPr>
      <w:r>
        <w:t>Работает с git через subprocess. Две ключевые операции:</w:t>
      </w:r>
    </w:p>
    <w:p>
      <w:pPr>
        <w:spacing w:after="40"/>
        <w:ind w:left="720" w:hanging="360"/>
      </w:pPr>
      <w:r>
        <w:rPr>
          <w:b/>
        </w:rPr>
        <w:t xml:space="preserve">1. </w:t>
      </w:r>
      <w:r>
        <w:rPr>
          <w:rFonts w:ascii="Consolas" w:hAnsi="Consolas"/>
          <w:sz w:val="19"/>
        </w:rPr>
        <w:t>git diff --name-only &lt;base_ref&gt;...HEAD</w:t>
      </w:r>
      <w:r>
        <w:t xml:space="preserve"> — список изменённых файлов.</w:t>
      </w:r>
    </w:p>
    <w:p>
      <w:pPr>
        <w:spacing w:after="40"/>
        <w:ind w:left="720" w:hanging="360"/>
      </w:pPr>
      <w:r>
        <w:rPr>
          <w:b/>
        </w:rPr>
        <w:t xml:space="preserve">2. </w:t>
      </w:r>
      <w:r>
        <w:rPr>
          <w:rFonts w:ascii="Consolas" w:hAnsi="Consolas"/>
          <w:sz w:val="19"/>
        </w:rPr>
        <w:t>git diff --unified=0 &lt;base_ref&gt;...HEAD -- &lt;file&gt;</w:t>
      </w:r>
      <w:r>
        <w:t xml:space="preserve"> — парсинг hunk headers для получения точных номеров изменённых строк.</w:t>
      </w:r>
    </w:p>
    <w:p>
      <w:pPr>
        <w:spacing w:after="120"/>
      </w:pPr>
      <w:r>
        <w:t xml:space="preserve">Также содержит </w:t>
      </w:r>
      <w:r>
        <w:rPr>
          <w:rFonts w:ascii="Consolas" w:hAnsi="Consolas"/>
          <w:sz w:val="19"/>
        </w:rPr>
        <w:t>is_production_python_file()</w:t>
      </w:r>
      <w:r>
        <w:t xml:space="preserve"> — фильтр, который отсеивает тест-файлы (</w:t>
      </w:r>
      <w:r>
        <w:rPr>
          <w:rFonts w:ascii="Consolas" w:hAnsi="Consolas"/>
          <w:sz w:val="19"/>
        </w:rPr>
        <w:t>test_*.py</w:t>
      </w:r>
      <w:r>
        <w:t xml:space="preserve">, </w:t>
      </w:r>
      <w:r>
        <w:rPr>
          <w:rFonts w:ascii="Consolas" w:hAnsi="Consolas"/>
          <w:sz w:val="19"/>
        </w:rPr>
        <w:t>*_test.py</w:t>
      </w:r>
      <w:r>
        <w:t>), generated-файлы (</w:t>
      </w:r>
      <w:r>
        <w:rPr>
          <w:rFonts w:ascii="Consolas" w:hAnsi="Consolas"/>
          <w:sz w:val="19"/>
        </w:rPr>
        <w:t>*_generated.py</w:t>
      </w:r>
      <w:r>
        <w:t xml:space="preserve">) и пути из </w:t>
      </w:r>
      <w:r>
        <w:rPr>
          <w:rFonts w:ascii="Consolas" w:hAnsi="Consolas"/>
          <w:sz w:val="19"/>
        </w:rPr>
        <w:t>exclude_paths</w:t>
      </w:r>
      <w:r>
        <w:t>.</w:t>
      </w:r>
    </w:p>
    <w:p>
      <w:pPr>
        <w:pStyle w:val="Heading4"/>
      </w:pPr>
      <w:r>
        <w:t>source_analyzer.py</w:t>
      </w:r>
    </w:p>
    <w:p>
      <w:pPr>
        <w:spacing w:after="120"/>
      </w:pPr>
      <w:r>
        <w:t xml:space="preserve">AST-анализ исходного Python-файла стандартной библиотекой </w:t>
      </w:r>
      <w:r>
        <w:rPr>
          <w:rFonts w:ascii="Consolas" w:hAnsi="Consolas"/>
          <w:sz w:val="19"/>
        </w:rPr>
        <w:t>ast</w:t>
      </w:r>
      <w:r>
        <w:t xml:space="preserve">. Находит все публичные функции и методы (те, чьё имя не начинается с </w:t>
      </w:r>
      <w:r>
        <w:rPr>
          <w:rFonts w:ascii="Consolas" w:hAnsi="Consolas"/>
          <w:sz w:val="19"/>
        </w:rPr>
        <w:t>_</w:t>
      </w:r>
      <w:r>
        <w:t xml:space="preserve">). Для каждой функции восстанавливает читаемую сигнатуру с типами, дефолтами и </w:t>
      </w:r>
      <w:r>
        <w:rPr>
          <w:rFonts w:ascii="Consolas" w:hAnsi="Consolas"/>
          <w:sz w:val="19"/>
        </w:rPr>
        <w:t>async</w:t>
      </w:r>
      <w:r>
        <w:t>-префиксом.</w:t>
      </w:r>
    </w:p>
    <w:p>
      <w:pPr>
        <w:spacing w:after="120"/>
      </w:pPr>
      <w:r>
        <w:t xml:space="preserve">Функция </w:t>
      </w:r>
      <w:r>
        <w:rPr>
          <w:rFonts w:ascii="Consolas" w:hAnsi="Consolas"/>
          <w:sz w:val="19"/>
        </w:rPr>
        <w:t>select_test_targets()</w:t>
      </w:r>
      <w:r>
        <w:t xml:space="preserve"> принимает список изменённых строк и отбирает только те функции/методы, которые пересекаются с диффом. Если diff пустой (команда </w:t>
      </w:r>
      <w:r>
        <w:rPr>
          <w:rFonts w:ascii="Consolas" w:hAnsi="Consolas"/>
          <w:sz w:val="19"/>
        </w:rPr>
        <w:t>generate-tests</w:t>
      </w:r>
      <w:r>
        <w:t>), выбираются все публичные символы.</w:t>
      </w:r>
    </w:p>
    <w:p>
      <w:pPr>
        <w:pStyle w:val="Heading4"/>
      </w:pPr>
      <w:r>
        <w:t>test_finder.py</w:t>
      </w:r>
    </w:p>
    <w:p>
      <w:pPr>
        <w:spacing w:after="120"/>
      </w:pPr>
      <w:r>
        <w:t>Ищет существующие тест-файлы, связанные с изменённым source-файлом. Использует два подхода:</w:t>
      </w:r>
    </w:p>
    <w:p>
      <w:pPr>
        <w:spacing w:after="40"/>
        <w:ind w:left="720" w:hanging="360"/>
      </w:pPr>
      <w:r>
        <w:rPr>
          <w:b/>
        </w:rPr>
        <w:t xml:space="preserve">1. </w:t>
      </w:r>
      <w:r>
        <w:t xml:space="preserve">Поиск по стандартным путям: </w:t>
      </w:r>
      <w:r>
        <w:rPr>
          <w:rFonts w:ascii="Consolas" w:hAnsi="Consolas"/>
          <w:sz w:val="19"/>
        </w:rPr>
        <w:t>tests/test_&lt;stem&gt;.py</w:t>
      </w:r>
      <w:r>
        <w:t xml:space="preserve">, </w:t>
      </w:r>
      <w:r>
        <w:rPr>
          <w:rFonts w:ascii="Consolas" w:hAnsi="Consolas"/>
          <w:sz w:val="19"/>
        </w:rPr>
        <w:t>tests/&lt;stem&gt;_test.py</w:t>
      </w:r>
      <w:r>
        <w:t>, зеркальный путь в тест-директории.</w:t>
      </w:r>
    </w:p>
    <w:p>
      <w:pPr>
        <w:spacing w:after="40"/>
        <w:ind w:left="720" w:hanging="360"/>
      </w:pPr>
      <w:r>
        <w:rPr>
          <w:b/>
        </w:rPr>
        <w:t xml:space="preserve">2. </w:t>
      </w:r>
      <w:r>
        <w:t>Полное сканирование тест-директорий с поиском импортов и упоминаний модуля или имён функций в тексте файла.</w:t>
      </w:r>
    </w:p>
    <w:p>
      <w:pPr>
        <w:spacing w:after="120"/>
      </w:pPr>
      <w:r>
        <w:t>Это нужно, чтобы LLM получил контекст существующих тестов и не дублировал их.</w:t>
      </w:r>
    </w:p>
    <w:p>
      <w:pPr>
        <w:pStyle w:val="Heading4"/>
      </w:pPr>
      <w:r>
        <w:t>llm_client.py</w:t>
      </w:r>
    </w:p>
    <w:p>
      <w:pPr>
        <w:spacing w:after="120"/>
      </w:pPr>
      <w:r>
        <w:t xml:space="preserve">Тонкая обёртка вокруг </w:t>
      </w:r>
      <w:r>
        <w:rPr>
          <w:rFonts w:ascii="Consolas" w:hAnsi="Consolas"/>
          <w:sz w:val="19"/>
        </w:rPr>
        <w:t>google-genai</w:t>
      </w:r>
      <w:r>
        <w:t xml:space="preserve"> SDK с поддержкой Vertex AI. Ключевые особенности:</w:t>
      </w:r>
    </w:p>
    <w:p>
      <w:pPr>
        <w:pStyle w:val="ListBullet"/>
        <w:spacing w:after="40"/>
      </w:pPr>
      <w:r>
        <w:t>Lazy initialization клиента — создаётся только при первом вызове.</w:t>
      </w:r>
    </w:p>
    <w:p>
      <w:pPr>
        <w:pStyle w:val="ListBullet"/>
        <w:spacing w:after="40"/>
      </w:pPr>
      <w:r>
        <w:rPr>
          <w:rFonts w:ascii="Consolas" w:hAnsi="Consolas"/>
          <w:sz w:val="19"/>
        </w:rPr>
        <w:t>dry_run=True</w:t>
      </w:r>
      <w:r>
        <w:t xml:space="preserve"> — возвращает фиксированный stub без сетевого вызова (используется в CI самого инструмента и для локального тестирования).</w:t>
      </w:r>
    </w:p>
    <w:p>
      <w:pPr>
        <w:pStyle w:val="ListBullet"/>
        <w:spacing w:after="40"/>
      </w:pPr>
      <w:r>
        <w:t xml:space="preserve">Синхронный вызов Vertex AI завёрнут в </w:t>
      </w:r>
      <w:r>
        <w:rPr>
          <w:rFonts w:ascii="Consolas" w:hAnsi="Consolas"/>
          <w:sz w:val="19"/>
        </w:rPr>
        <w:t>loop.run_in_executor()</w:t>
      </w:r>
      <w:r>
        <w:t>, чтобы не блокировать event loop.</w:t>
      </w:r>
    </w:p>
    <w:p>
      <w:pPr>
        <w:pStyle w:val="ListBullet"/>
        <w:spacing w:after="40"/>
      </w:pPr>
      <w:r>
        <w:rPr>
          <w:rFonts w:ascii="Consolas" w:hAnsi="Consolas"/>
          <w:sz w:val="19"/>
        </w:rPr>
        <w:t>temperature=0.0</w:t>
      </w:r>
      <w:r>
        <w:t xml:space="preserve"> по умолчанию — детерминированные, предсказуемые ответы.</w:t>
      </w:r>
    </w:p>
    <w:p>
      <w:pPr>
        <w:pStyle w:val="Heading4"/>
      </w:pPr>
      <w:r>
        <w:t>prompts.py</w:t>
      </w:r>
    </w:p>
    <w:p>
      <w:pPr>
        <w:spacing w:after="120"/>
      </w:pPr>
      <w:r>
        <w:t>Содержит три системных инструкции и три функции построения промптов:</w:t>
      </w:r>
    </w:p>
    <w:p>
      <w:pPr>
        <w:pStyle w:val="ListBullet"/>
        <w:spacing w:after="40"/>
      </w:pPr>
      <w:r>
        <w:rPr>
          <w:rFonts w:ascii="Consolas" w:hAnsi="Consolas"/>
          <w:sz w:val="19"/>
        </w:rPr>
        <w:t>build_generate_tests_prompt</w:t>
      </w:r>
      <w:r>
        <w:t xml:space="preserve"> — для генерации новых тестов: передаёт полный source code, сигнатуры targets и содержимое существующих связанных тестов (чтобы не дублировать).</w:t>
      </w:r>
    </w:p>
    <w:p>
      <w:pPr>
        <w:pStyle w:val="ListBullet"/>
        <w:spacing w:after="40"/>
      </w:pPr>
      <w:r>
        <w:rPr>
          <w:rFonts w:ascii="Consolas" w:hAnsi="Consolas"/>
          <w:sz w:val="19"/>
        </w:rPr>
        <w:t>build_repair_tests_prompt</w:t>
      </w:r>
      <w:r>
        <w:t xml:space="preserve"> — для починки упавших тестов: передаёт production-код, текущие тесты и вывод pytest.</w:t>
      </w:r>
    </w:p>
    <w:p>
      <w:pPr>
        <w:pStyle w:val="ListBullet"/>
        <w:spacing w:after="40"/>
      </w:pPr>
      <w:r>
        <w:rPr>
          <w:rFonts w:ascii="Consolas" w:hAnsi="Consolas"/>
          <w:sz w:val="19"/>
        </w:rPr>
        <w:t>build_update_tests_prompt</w:t>
      </w:r>
      <w:r>
        <w:t xml:space="preserve"> — для обновления существующих тестов: передаёт изменённый код и текущее содержимое тест-файла.</w:t>
      </w:r>
    </w:p>
    <w:p>
      <w:pPr>
        <w:spacing w:after="120"/>
      </w:pPr>
      <w:r>
        <w:t>Все инструкции явно запрещают LLM модифицировать production-код и возвращать Markdown-разметку.</w:t>
      </w:r>
    </w:p>
    <w:p>
      <w:pPr>
        <w:pStyle w:val="Heading4"/>
      </w:pPr>
      <w:r>
        <w:t>test_generator.py</w:t>
      </w:r>
    </w:p>
    <w:p>
      <w:pPr>
        <w:spacing w:after="120"/>
      </w:pPr>
      <w:r>
        <w:t>Оркестрирует взаимодействие с LLM для трёх сценариев: генерация, repair, обновление. Содержит важную логику постобработки LLM-ответа:</w:t>
      </w:r>
    </w:p>
    <w:p>
      <w:pPr>
        <w:pStyle w:val="ListBullet"/>
        <w:spacing w:after="40"/>
      </w:pPr>
      <w:r>
        <w:rPr>
          <w:rFonts w:ascii="Consolas" w:hAnsi="Consolas"/>
          <w:sz w:val="19"/>
        </w:rPr>
        <w:t>clean_llm_python_response()</w:t>
      </w:r>
      <w:r>
        <w:t xml:space="preserve"> — удаляет Markdown code fences (LLM часто их добавляет несмотря на инструкции).</w:t>
      </w:r>
    </w:p>
    <w:p>
      <w:pPr>
        <w:pStyle w:val="ListBullet"/>
        <w:spacing w:after="40"/>
      </w:pPr>
      <w:r>
        <w:rPr>
          <w:rFonts w:ascii="Consolas" w:hAnsi="Consolas"/>
          <w:sz w:val="19"/>
        </w:rPr>
        <w:t>validate_python_test_code()</w:t>
      </w:r>
      <w:r>
        <w:t xml:space="preserve"> — парсит ответ через </w:t>
      </w:r>
      <w:r>
        <w:rPr>
          <w:rFonts w:ascii="Consolas" w:hAnsi="Consolas"/>
          <w:sz w:val="19"/>
        </w:rPr>
        <w:t>ast.parse()</w:t>
      </w:r>
      <w:r>
        <w:t xml:space="preserve"> (синтаксическая валидация), проверяет наличие хотя бы одной функции с префиксом </w:t>
      </w:r>
      <w:r>
        <w:rPr>
          <w:rFonts w:ascii="Consolas" w:hAnsi="Consolas"/>
          <w:sz w:val="19"/>
        </w:rPr>
        <w:t>test_</w:t>
      </w:r>
      <w:r>
        <w:t xml:space="preserve"> или класса с префиксом </w:t>
      </w:r>
      <w:r>
        <w:rPr>
          <w:rFonts w:ascii="Consolas" w:hAnsi="Consolas"/>
          <w:sz w:val="19"/>
        </w:rPr>
        <w:t>Test</w:t>
      </w:r>
      <w:r>
        <w:t xml:space="preserve">, отклоняет shell-скрипты. Бросает </w:t>
      </w:r>
      <w:r>
        <w:rPr>
          <w:rFonts w:ascii="Consolas" w:hAnsi="Consolas"/>
          <w:sz w:val="19"/>
        </w:rPr>
        <w:t>ValidationError</w:t>
      </w:r>
      <w:r>
        <w:t>, если проверки не прошли.</w:t>
      </w:r>
    </w:p>
    <w:p>
      <w:pPr>
        <w:pStyle w:val="Heading4"/>
      </w:pPr>
      <w:r>
        <w:t>pytest_runner.py</w:t>
      </w:r>
    </w:p>
    <w:p>
      <w:pPr>
        <w:spacing w:after="120"/>
      </w:pPr>
      <w:r>
        <w:t xml:space="preserve">Запускает pytest в subprocess через </w:t>
      </w:r>
      <w:r>
        <w:rPr>
          <w:rFonts w:ascii="Consolas" w:hAnsi="Consolas"/>
          <w:sz w:val="19"/>
        </w:rPr>
        <w:t>python -m pytest -q</w:t>
      </w:r>
      <w:r>
        <w:t xml:space="preserve">. Не бросает исключений при падении тестов — возвращает </w:t>
      </w:r>
      <w:r>
        <w:rPr>
          <w:rFonts w:ascii="Consolas" w:hAnsi="Consolas"/>
          <w:sz w:val="19"/>
        </w:rPr>
        <w:t>PytestResult</w:t>
      </w:r>
      <w:r>
        <w:t xml:space="preserve"> с флагом </w:t>
      </w:r>
      <w:r>
        <w:rPr>
          <w:rFonts w:ascii="Consolas" w:hAnsi="Consolas"/>
          <w:sz w:val="19"/>
        </w:rPr>
        <w:t>passed=False</w:t>
      </w:r>
      <w:r>
        <w:t>. Имеет таймаут 120 секунд. Захватывает stdout и stderr для передачи в repair loop.</w:t>
      </w:r>
    </w:p>
    <w:p>
      <w:pPr>
        <w:pStyle w:val="Heading4"/>
      </w:pPr>
      <w:r>
        <w:t>report.py</w:t>
      </w:r>
    </w:p>
    <w:p>
      <w:pPr>
        <w:spacing w:after="120"/>
      </w:pPr>
      <w:r>
        <w:t>Генерирует два артефакта:</w:t>
      </w:r>
    </w:p>
    <w:p>
      <w:pPr>
        <w:pStyle w:val="ListBullet"/>
        <w:spacing w:after="40"/>
      </w:pPr>
      <w:r>
        <w:t>Markdown-отчёт (</w:t>
      </w:r>
      <w:r>
        <w:rPr>
          <w:rFonts w:ascii="Consolas" w:hAnsi="Consolas"/>
          <w:sz w:val="19"/>
        </w:rPr>
        <w:t>reports/ai-test-report.md</w:t>
      </w:r>
      <w:r>
        <w:t>) — читаемый summary с деталями по каждому файлу; он же появляется в GitHub Actions Step Summary прямо в интерфейсе PR.</w:t>
      </w:r>
    </w:p>
    <w:p>
      <w:pPr>
        <w:pStyle w:val="ListBullet"/>
        <w:spacing w:after="40"/>
      </w:pPr>
      <w:r>
        <w:t>JSON-отчёт (</w:t>
      </w:r>
      <w:r>
        <w:rPr>
          <w:rFonts w:ascii="Consolas" w:hAnsi="Consolas"/>
          <w:sz w:val="19"/>
        </w:rPr>
        <w:t>reports/ai-test-report.json</w:t>
      </w:r>
      <w:r>
        <w:t>) — машиночитаемый, для интеграций и автоматизации.</w:t>
      </w:r>
    </w:p>
    <w:p>
      <w:pPr>
        <w:pStyle w:val="Heading4"/>
      </w:pPr>
      <w:r>
        <w:t>pipeline.py</w:t>
      </w:r>
    </w:p>
    <w:p>
      <w:pPr>
        <w:spacing w:after="120"/>
      </w:pPr>
      <w:r>
        <w:t>Главный оркестратор. Содержит:</w:t>
      </w:r>
    </w:p>
    <w:p>
      <w:pPr>
        <w:pStyle w:val="ListBullet"/>
        <w:spacing w:after="40"/>
      </w:pPr>
      <w:r>
        <w:rPr>
          <w:rFonts w:ascii="Consolas" w:hAnsi="Consolas"/>
          <w:sz w:val="19"/>
        </w:rPr>
        <w:t>run_pr_assistant()</w:t>
      </w:r>
      <w:r>
        <w:t xml:space="preserve"> — полный workflow для PR: получает изменённые файлы, последовательно обрабатывает каждый, пишет отчёты.</w:t>
      </w:r>
    </w:p>
    <w:p>
      <w:pPr>
        <w:pStyle w:val="ListBullet"/>
        <w:spacing w:after="40"/>
      </w:pPr>
      <w:r>
        <w:rPr>
          <w:rFonts w:ascii="Consolas" w:hAnsi="Consolas"/>
          <w:sz w:val="19"/>
        </w:rPr>
        <w:t>run_generate_tests_for_file()</w:t>
      </w:r>
      <w:r>
        <w:t xml:space="preserve"> — упрощённый workflow для одного файла.</w:t>
      </w:r>
    </w:p>
    <w:p>
      <w:pPr>
        <w:pStyle w:val="ListBullet"/>
        <w:spacing w:after="40"/>
      </w:pPr>
      <w:r>
        <w:rPr>
          <w:rFonts w:ascii="Consolas" w:hAnsi="Consolas"/>
          <w:sz w:val="19"/>
        </w:rPr>
        <w:t>_generate_and_repair()</w:t>
      </w:r>
      <w:r>
        <w:t xml:space="preserve"> — repair loop: генерация → pytest → при падении repair → pytest → ... (лимит </w:t>
      </w:r>
      <w:r>
        <w:rPr>
          <w:rFonts w:ascii="Consolas" w:hAnsi="Consolas"/>
          <w:sz w:val="19"/>
        </w:rPr>
        <w:t>repair_attempts</w:t>
      </w:r>
      <w:r>
        <w:t>).</w:t>
      </w:r>
    </w:p>
    <w:p>
      <w:pPr>
        <w:pStyle w:val="ListBullet"/>
        <w:spacing w:after="40"/>
      </w:pPr>
      <w:r>
        <w:rPr>
          <w:rFonts w:ascii="Consolas" w:hAnsi="Consolas"/>
          <w:sz w:val="19"/>
        </w:rPr>
        <w:t>apply_suggested_updates()</w:t>
      </w:r>
      <w:r>
        <w:t xml:space="preserve"> — копирует suggested-файлы поверх оригиналов.</w:t>
      </w:r>
    </w:p>
    <w:p>
      <w:pPr>
        <w:spacing w:after="120"/>
      </w:pPr>
      <w:r>
        <w:t xml:space="preserve">Обработка ошибок per-file: если один файл падает с unhandled exception, pipeline продолжает обработку остальных файлов, фиксируя ошибку в </w:t>
      </w:r>
      <w:r>
        <w:rPr>
          <w:rFonts w:ascii="Consolas" w:hAnsi="Consolas"/>
          <w:sz w:val="19"/>
        </w:rPr>
        <w:t>FileResult</w:t>
      </w:r>
      <w:r>
        <w:t>.</w:t>
      </w:r>
    </w:p>
    <w:p>
      <w:pPr>
        <w:pStyle w:val="Heading3"/>
      </w:pPr>
      <w:r>
        <w:t>Ключевые принципы безопасности и почему они выбраны именно так</w:t>
      </w:r>
    </w:p>
    <w:p>
      <w:pPr>
        <w:spacing w:after="120"/>
      </w:pPr>
      <w:r>
        <w:rPr>
          <w:b/>
        </w:rPr>
        <w:t>Human-in-the-loop обязателен.</w:t>
      </w:r>
      <w:r>
        <w:t xml:space="preserve"> Все сгенерированные тесты и suggested updates — это артефакты для review, а не готовые коммиты. LLM может ошибаться, генерировать тесты с неправильными ожиданиями или пропускать важные случаи. Developer должен прочитать и одобрить каждый тест.</w:t>
      </w:r>
    </w:p>
    <w:p>
      <w:pPr>
        <w:spacing w:after="120"/>
      </w:pPr>
      <w:r>
        <w:rPr>
          <w:b/>
        </w:rPr>
        <w:t>No auto-commit.</w:t>
      </w:r>
      <w:r>
        <w:t xml:space="preserve"> Коммит кода — это акт ответственности. Инструмент не должен брать на себя эту ответственность за разработчика. Это также означает, что инструмент не может случайно "сломать" репозиторий.</w:t>
      </w:r>
    </w:p>
    <w:p>
      <w:pPr>
        <w:spacing w:after="120"/>
      </w:pPr>
      <w:r>
        <w:rPr>
          <w:b/>
        </w:rPr>
        <w:t>No overwrite existing tests.</w:t>
      </w:r>
      <w:r>
        <w:t xml:space="preserve"> Существующие тесты могут содержать важные знания о поведении системы. Перезаписать их без review значило бы потенциально удалить ценную документацию поведения.</w:t>
      </w:r>
    </w:p>
    <w:p>
      <w:pPr>
        <w:spacing w:after="120"/>
      </w:pPr>
      <w:r>
        <w:rPr>
          <w:b/>
        </w:rPr>
        <w:t>Reviewable artifacts.</w:t>
      </w:r>
      <w:r>
        <w:t xml:space="preserve"> Весь вывод — файлы в </w:t>
      </w:r>
      <w:r>
        <w:rPr>
          <w:rFonts w:ascii="Consolas" w:hAnsi="Consolas"/>
          <w:sz w:val="19"/>
        </w:rPr>
        <w:t>tests/generated/</w:t>
      </w:r>
      <w:r>
        <w:t xml:space="preserve"> и </w:t>
      </w:r>
      <w:r>
        <w:rPr>
          <w:rFonts w:ascii="Consolas" w:hAnsi="Consolas"/>
          <w:sz w:val="19"/>
        </w:rPr>
        <w:t>reports/suggested-tests/</w:t>
      </w:r>
      <w:r>
        <w:t xml:space="preserve"> — видим в PR как GitHub Artifacts и в Step Summary. Это прозрачность: любой участник команды может посмотреть, что предлагает инструмент.</w:t>
      </w:r>
    </w:p>
    <w:p>
      <w:pPr>
        <w:spacing w:after="120"/>
      </w:pPr>
      <w:r>
        <w:rPr>
          <w:b/>
        </w:rPr>
        <w:t>Намеренная простота.</w:t>
      </w:r>
      <w:r>
        <w:t xml:space="preserve"> Линейный pipeline без сложных зависимостей проще дебажить, проще объяснять команде и проще поддерживать. Сложность добавляется только тогда, когда она оправдана.</w:t>
      </w:r>
    </w:p>
    <w:p>
      <w:pPr>
        <w:pStyle w:val="Heading2"/>
      </w:pPr>
      <w:r>
        <w:t>Инструменты и функции — шпаргалка</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120"/>
            <w:shd w:val="clear" w:color="auto" w:fill="2E5496"/>
          </w:tcPr>
          <w:p>
            <w:pPr>
              <w:spacing w:after="0"/>
            </w:pPr>
            <w:r>
              <w:rPr>
                <w:b/>
                <w:color w:val="FFFFFF"/>
                <w:sz w:val="20"/>
              </w:rPr>
              <w:t>Компонент / инструмент</w:t>
            </w:r>
          </w:p>
        </w:tc>
        <w:tc>
          <w:tcPr>
            <w:tcW w:type="dxa" w:w="3120"/>
            <w:shd w:val="clear" w:color="auto" w:fill="2E5496"/>
          </w:tcPr>
          <w:p>
            <w:pPr>
              <w:spacing w:after="0"/>
            </w:pPr>
            <w:r>
              <w:rPr>
                <w:b/>
                <w:color w:val="FFFFFF"/>
                <w:sz w:val="20"/>
              </w:rPr>
              <w:t>Что делает</w:t>
            </w:r>
          </w:p>
        </w:tc>
        <w:tc>
          <w:tcPr>
            <w:tcW w:type="dxa" w:w="3120"/>
            <w:shd w:val="clear" w:color="auto" w:fill="2E5496"/>
          </w:tcPr>
          <w:p>
            <w:pPr>
              <w:spacing w:after="0"/>
            </w:pPr>
            <w:r>
              <w:rPr>
                <w:b/>
                <w:color w:val="FFFFFF"/>
                <w:sz w:val="20"/>
              </w:rPr>
              <w:t>Как используется</w:t>
            </w:r>
          </w:p>
        </w:tc>
      </w:tr>
      <w:tr>
        <w:tc>
          <w:tcPr>
            <w:tcW w:type="dxa" w:w="3120"/>
          </w:tcPr>
          <w:p>
            <w:pPr>
              <w:spacing w:after="0"/>
            </w:pPr>
            <w:r>
              <w:rPr>
                <w:rFonts w:ascii="Consolas" w:hAnsi="Consolas"/>
                <w:sz w:val="19"/>
              </w:rPr>
              <w:t>cli.py</w:t>
            </w:r>
            <w:r>
              <w:rPr>
                <w:sz w:val="19"/>
              </w:rPr>
              <w:t xml:space="preserve"> (Typer)</w:t>
            </w:r>
          </w:p>
        </w:tc>
        <w:tc>
          <w:tcPr>
            <w:tcW w:type="dxa" w:w="3120"/>
          </w:tcPr>
          <w:p>
            <w:pPr>
              <w:spacing w:after="0"/>
            </w:pPr>
            <w:r>
              <w:rPr>
                <w:sz w:val="19"/>
              </w:rPr>
              <w:t>Точка входа, три команды CLI</w:t>
            </w:r>
          </w:p>
        </w:tc>
        <w:tc>
          <w:tcPr>
            <w:tcW w:type="dxa" w:w="3120"/>
          </w:tcPr>
          <w:p>
            <w:pPr>
              <w:spacing w:after="0"/>
            </w:pPr>
            <w:r>
              <w:rPr>
                <w:rFonts w:ascii="Consolas" w:hAnsi="Consolas"/>
                <w:sz w:val="19"/>
              </w:rPr>
              <w:t>ai-test-assistant run-pr-assistant</w:t>
            </w:r>
            <w:r>
              <w:rPr>
                <w:sz w:val="19"/>
              </w:rPr>
              <w:t xml:space="preserve">, </w:t>
            </w:r>
            <w:r>
              <w:rPr>
                <w:rFonts w:ascii="Consolas" w:hAnsi="Consolas"/>
                <w:sz w:val="19"/>
              </w:rPr>
              <w:t>generate-tests</w:t>
            </w:r>
            <w:r>
              <w:rPr>
                <w:sz w:val="19"/>
              </w:rPr>
              <w:t xml:space="preserve">, </w:t>
            </w:r>
            <w:r>
              <w:rPr>
                <w:rFonts w:ascii="Consolas" w:hAnsi="Consolas"/>
                <w:sz w:val="19"/>
              </w:rPr>
              <w:t>apply-suggestions</w:t>
            </w:r>
          </w:p>
        </w:tc>
      </w:tr>
      <w:tr>
        <w:tc>
          <w:tcPr>
            <w:tcW w:type="dxa" w:w="3120"/>
            <w:shd w:val="clear" w:color="auto" w:fill="EDF2F9"/>
          </w:tcPr>
          <w:p>
            <w:pPr>
              <w:spacing w:after="0"/>
            </w:pPr>
            <w:r>
              <w:rPr>
                <w:rFonts w:ascii="Consolas" w:hAnsi="Consolas"/>
                <w:sz w:val="19"/>
              </w:rPr>
              <w:t>config.py</w:t>
            </w:r>
          </w:p>
        </w:tc>
        <w:tc>
          <w:tcPr>
            <w:tcW w:type="dxa" w:w="3120"/>
            <w:shd w:val="clear" w:color="auto" w:fill="EDF2F9"/>
          </w:tcPr>
          <w:p>
            <w:pPr>
              <w:spacing w:after="0"/>
            </w:pPr>
            <w:r>
              <w:rPr>
                <w:sz w:val="19"/>
              </w:rPr>
              <w:t>Загрузка и мерж конфигурации</w:t>
            </w:r>
          </w:p>
        </w:tc>
        <w:tc>
          <w:tcPr>
            <w:tcW w:type="dxa" w:w="3120"/>
            <w:shd w:val="clear" w:color="auto" w:fill="EDF2F9"/>
          </w:tcPr>
          <w:p>
            <w:pPr>
              <w:spacing w:after="0"/>
            </w:pPr>
            <w:r>
              <w:rPr>
                <w:sz w:val="19"/>
              </w:rPr>
              <w:t xml:space="preserve">CLI args &gt; env &gt; YAML &gt; defaults; dataclass </w:t>
            </w:r>
            <w:r>
              <w:rPr>
                <w:rFonts w:ascii="Consolas" w:hAnsi="Consolas"/>
                <w:sz w:val="19"/>
              </w:rPr>
              <w:t>AppConfig</w:t>
            </w:r>
          </w:p>
        </w:tc>
      </w:tr>
      <w:tr>
        <w:tc>
          <w:tcPr>
            <w:tcW w:type="dxa" w:w="3120"/>
          </w:tcPr>
          <w:p>
            <w:pPr>
              <w:spacing w:after="0"/>
            </w:pPr>
            <w:r>
              <w:rPr>
                <w:rFonts w:ascii="Consolas" w:hAnsi="Consolas"/>
                <w:sz w:val="19"/>
              </w:rPr>
              <w:t>models.py</w:t>
            </w:r>
          </w:p>
        </w:tc>
        <w:tc>
          <w:tcPr>
            <w:tcW w:type="dxa" w:w="3120"/>
          </w:tcPr>
          <w:p>
            <w:pPr>
              <w:spacing w:after="0"/>
            </w:pPr>
            <w:r>
              <w:rPr>
                <w:sz w:val="19"/>
              </w:rPr>
              <w:t>Dataclass-ы для обмена данными</w:t>
            </w:r>
          </w:p>
        </w:tc>
        <w:tc>
          <w:tcPr>
            <w:tcW w:type="dxa" w:w="3120"/>
          </w:tcPr>
          <w:p>
            <w:pPr>
              <w:spacing w:after="0"/>
            </w:pPr>
            <w:r>
              <w:rPr>
                <w:sz w:val="19"/>
              </w:rPr>
              <w:t>Используются всеми модулями как единый язык данных</w:t>
            </w:r>
          </w:p>
        </w:tc>
      </w:tr>
      <w:tr>
        <w:tc>
          <w:tcPr>
            <w:tcW w:type="dxa" w:w="3120"/>
            <w:shd w:val="clear" w:color="auto" w:fill="EDF2F9"/>
          </w:tcPr>
          <w:p>
            <w:pPr>
              <w:spacing w:after="0"/>
            </w:pPr>
            <w:r>
              <w:rPr>
                <w:rFonts w:ascii="Consolas" w:hAnsi="Consolas"/>
                <w:sz w:val="19"/>
              </w:rPr>
              <w:t>git_utils.py</w:t>
            </w:r>
          </w:p>
        </w:tc>
        <w:tc>
          <w:tcPr>
            <w:tcW w:type="dxa" w:w="3120"/>
            <w:shd w:val="clear" w:color="auto" w:fill="EDF2F9"/>
          </w:tcPr>
          <w:p>
            <w:pPr>
              <w:spacing w:after="0"/>
            </w:pPr>
            <w:r>
              <w:rPr>
                <w:sz w:val="19"/>
              </w:rPr>
              <w:t>Обнаружение изменённых файлов и строк</w:t>
            </w:r>
          </w:p>
        </w:tc>
        <w:tc>
          <w:tcPr>
            <w:tcW w:type="dxa" w:w="3120"/>
            <w:shd w:val="clear" w:color="auto" w:fill="EDF2F9"/>
          </w:tcPr>
          <w:p>
            <w:pPr>
              <w:spacing w:after="0"/>
            </w:pPr>
            <w:r>
              <w:rPr>
                <w:rFonts w:ascii="Consolas" w:hAnsi="Consolas"/>
                <w:sz w:val="19"/>
              </w:rPr>
              <w:t>git diff --name-only</w:t>
            </w:r>
            <w:r>
              <w:rPr>
                <w:sz w:val="19"/>
              </w:rPr>
              <w:t xml:space="preserve">, </w:t>
            </w:r>
            <w:r>
              <w:rPr>
                <w:rFonts w:ascii="Consolas" w:hAnsi="Consolas"/>
                <w:sz w:val="19"/>
              </w:rPr>
              <w:t>git diff --unified=0</w:t>
            </w:r>
            <w:r>
              <w:rPr>
                <w:sz w:val="19"/>
              </w:rPr>
              <w:t>, парсинг hunk headers</w:t>
            </w:r>
          </w:p>
        </w:tc>
      </w:tr>
      <w:tr>
        <w:tc>
          <w:tcPr>
            <w:tcW w:type="dxa" w:w="3120"/>
          </w:tcPr>
          <w:p>
            <w:pPr>
              <w:spacing w:after="0"/>
            </w:pPr>
            <w:r>
              <w:rPr>
                <w:rFonts w:ascii="Consolas" w:hAnsi="Consolas"/>
                <w:sz w:val="19"/>
              </w:rPr>
              <w:t>source_analyzer.py</w:t>
            </w:r>
          </w:p>
        </w:tc>
        <w:tc>
          <w:tcPr>
            <w:tcW w:type="dxa" w:w="3120"/>
          </w:tcPr>
          <w:p>
            <w:pPr>
              <w:spacing w:after="0"/>
            </w:pPr>
            <w:r>
              <w:rPr>
                <w:sz w:val="19"/>
              </w:rPr>
              <w:t>AST-анализ Python-файлов</w:t>
            </w:r>
          </w:p>
        </w:tc>
        <w:tc>
          <w:tcPr>
            <w:tcW w:type="dxa" w:w="3120"/>
          </w:tcPr>
          <w:p>
            <w:pPr>
              <w:spacing w:after="0"/>
            </w:pPr>
            <w:r>
              <w:rPr>
                <w:rFonts w:ascii="Consolas" w:hAnsi="Consolas"/>
                <w:sz w:val="19"/>
              </w:rPr>
              <w:t>ast.parse()</w:t>
            </w:r>
            <w:r>
              <w:rPr>
                <w:sz w:val="19"/>
              </w:rPr>
              <w:t>, находит публичные функции и методы, строит сигнатуры</w:t>
            </w:r>
          </w:p>
        </w:tc>
      </w:tr>
      <w:tr>
        <w:tc>
          <w:tcPr>
            <w:tcW w:type="dxa" w:w="3120"/>
            <w:shd w:val="clear" w:color="auto" w:fill="EDF2F9"/>
          </w:tcPr>
          <w:p>
            <w:pPr>
              <w:spacing w:after="0"/>
            </w:pPr>
            <w:r>
              <w:rPr>
                <w:rFonts w:ascii="Consolas" w:hAnsi="Consolas"/>
                <w:sz w:val="19"/>
              </w:rPr>
              <w:t>test_finder.py</w:t>
            </w:r>
          </w:p>
        </w:tc>
        <w:tc>
          <w:tcPr>
            <w:tcW w:type="dxa" w:w="3120"/>
            <w:shd w:val="clear" w:color="auto" w:fill="EDF2F9"/>
          </w:tcPr>
          <w:p>
            <w:pPr>
              <w:spacing w:after="0"/>
            </w:pPr>
            <w:r>
              <w:rPr>
                <w:sz w:val="19"/>
              </w:rPr>
              <w:t>Поиск существующих тест-файлов</w:t>
            </w:r>
          </w:p>
        </w:tc>
        <w:tc>
          <w:tcPr>
            <w:tcW w:type="dxa" w:w="3120"/>
            <w:shd w:val="clear" w:color="auto" w:fill="EDF2F9"/>
          </w:tcPr>
          <w:p>
            <w:pPr>
              <w:spacing w:after="0"/>
            </w:pPr>
            <w:r>
              <w:rPr>
                <w:sz w:val="19"/>
              </w:rPr>
              <w:t>По конвенциям имён + сканирование с поиском импортов</w:t>
            </w:r>
          </w:p>
        </w:tc>
      </w:tr>
      <w:tr>
        <w:tc>
          <w:tcPr>
            <w:tcW w:type="dxa" w:w="3120"/>
          </w:tcPr>
          <w:p>
            <w:pPr>
              <w:spacing w:after="0"/>
            </w:pPr>
            <w:r>
              <w:rPr>
                <w:rFonts w:ascii="Consolas" w:hAnsi="Consolas"/>
                <w:sz w:val="19"/>
              </w:rPr>
              <w:t>llm_client.py</w:t>
            </w:r>
          </w:p>
        </w:tc>
        <w:tc>
          <w:tcPr>
            <w:tcW w:type="dxa" w:w="3120"/>
          </w:tcPr>
          <w:p>
            <w:pPr>
              <w:spacing w:after="0"/>
            </w:pPr>
            <w:r>
              <w:rPr>
                <w:sz w:val="19"/>
              </w:rPr>
              <w:t>Клиент Gemini через Vertex AI</w:t>
            </w:r>
          </w:p>
        </w:tc>
        <w:tc>
          <w:tcPr>
            <w:tcW w:type="dxa" w:w="3120"/>
          </w:tcPr>
          <w:p>
            <w:pPr>
              <w:spacing w:after="0"/>
            </w:pPr>
            <w:r>
              <w:rPr>
                <w:rFonts w:ascii="Consolas" w:hAnsi="Consolas"/>
                <w:sz w:val="19"/>
              </w:rPr>
              <w:t>google-genai</w:t>
            </w:r>
            <w:r>
              <w:rPr>
                <w:sz w:val="19"/>
              </w:rPr>
              <w:t xml:space="preserve"> SDK, </w:t>
            </w:r>
            <w:r>
              <w:rPr>
                <w:rFonts w:ascii="Consolas" w:hAnsi="Consolas"/>
                <w:sz w:val="19"/>
              </w:rPr>
              <w:t>vertexai=True</w:t>
            </w:r>
            <w:r>
              <w:rPr>
                <w:sz w:val="19"/>
              </w:rPr>
              <w:t xml:space="preserve">, </w:t>
            </w:r>
            <w:r>
              <w:rPr>
                <w:rFonts w:ascii="Consolas" w:hAnsi="Consolas"/>
                <w:sz w:val="19"/>
              </w:rPr>
              <w:t>temperature=0.0</w:t>
            </w:r>
            <w:r>
              <w:rPr>
                <w:sz w:val="19"/>
              </w:rPr>
              <w:t>, dry-run mode</w:t>
            </w:r>
          </w:p>
        </w:tc>
      </w:tr>
      <w:tr>
        <w:tc>
          <w:tcPr>
            <w:tcW w:type="dxa" w:w="3120"/>
            <w:shd w:val="clear" w:color="auto" w:fill="EDF2F9"/>
          </w:tcPr>
          <w:p>
            <w:pPr>
              <w:spacing w:after="0"/>
            </w:pPr>
            <w:r>
              <w:rPr>
                <w:rFonts w:ascii="Consolas" w:hAnsi="Consolas"/>
                <w:sz w:val="19"/>
              </w:rPr>
              <w:t>prompts.py</w:t>
            </w:r>
          </w:p>
        </w:tc>
        <w:tc>
          <w:tcPr>
            <w:tcW w:type="dxa" w:w="3120"/>
            <w:shd w:val="clear" w:color="auto" w:fill="EDF2F9"/>
          </w:tcPr>
          <w:p>
            <w:pPr>
              <w:spacing w:after="0"/>
            </w:pPr>
            <w:r>
              <w:rPr>
                <w:sz w:val="19"/>
              </w:rPr>
              <w:t>Шаблоны промптов</w:t>
            </w:r>
          </w:p>
        </w:tc>
        <w:tc>
          <w:tcPr>
            <w:tcW w:type="dxa" w:w="3120"/>
            <w:shd w:val="clear" w:color="auto" w:fill="EDF2F9"/>
          </w:tcPr>
          <w:p>
            <w:pPr>
              <w:spacing w:after="0"/>
            </w:pPr>
            <w:r>
              <w:rPr>
                <w:sz w:val="19"/>
              </w:rPr>
              <w:t>Три builder-функции: generate, repair, update</w:t>
            </w:r>
          </w:p>
        </w:tc>
      </w:tr>
      <w:tr>
        <w:tc>
          <w:tcPr>
            <w:tcW w:type="dxa" w:w="3120"/>
          </w:tcPr>
          <w:p>
            <w:pPr>
              <w:spacing w:after="0"/>
            </w:pPr>
            <w:r>
              <w:rPr>
                <w:rFonts w:ascii="Consolas" w:hAnsi="Consolas"/>
                <w:sz w:val="19"/>
              </w:rPr>
              <w:t>test_generator.py</w:t>
            </w:r>
          </w:p>
        </w:tc>
        <w:tc>
          <w:tcPr>
            <w:tcW w:type="dxa" w:w="3120"/>
          </w:tcPr>
          <w:p>
            <w:pPr>
              <w:spacing w:after="0"/>
            </w:pPr>
            <w:r>
              <w:rPr>
                <w:sz w:val="19"/>
              </w:rPr>
              <w:t>Вызов LLM + валидация ответа</w:t>
            </w:r>
          </w:p>
        </w:tc>
        <w:tc>
          <w:tcPr>
            <w:tcW w:type="dxa" w:w="3120"/>
          </w:tcPr>
          <w:p>
            <w:pPr>
              <w:spacing w:after="0"/>
            </w:pPr>
            <w:r>
              <w:rPr>
                <w:sz w:val="19"/>
              </w:rPr>
              <w:t xml:space="preserve">Чистит Markdown fences, </w:t>
            </w:r>
            <w:r>
              <w:rPr>
                <w:rFonts w:ascii="Consolas" w:hAnsi="Consolas"/>
                <w:sz w:val="19"/>
              </w:rPr>
              <w:t>ast.parse()</w:t>
            </w:r>
            <w:r>
              <w:rPr>
                <w:sz w:val="19"/>
              </w:rPr>
              <w:t xml:space="preserve"> валидация, </w:t>
            </w:r>
            <w:r>
              <w:rPr>
                <w:rFonts w:ascii="Consolas" w:hAnsi="Consolas"/>
                <w:sz w:val="19"/>
              </w:rPr>
              <w:t>ValidationError</w:t>
            </w:r>
          </w:p>
        </w:tc>
      </w:tr>
      <w:tr>
        <w:tc>
          <w:tcPr>
            <w:tcW w:type="dxa" w:w="3120"/>
            <w:shd w:val="clear" w:color="auto" w:fill="EDF2F9"/>
          </w:tcPr>
          <w:p>
            <w:pPr>
              <w:spacing w:after="0"/>
            </w:pPr>
            <w:r>
              <w:rPr>
                <w:rFonts w:ascii="Consolas" w:hAnsi="Consolas"/>
                <w:sz w:val="19"/>
              </w:rPr>
              <w:t>pytest_runner.py</w:t>
            </w:r>
          </w:p>
        </w:tc>
        <w:tc>
          <w:tcPr>
            <w:tcW w:type="dxa" w:w="3120"/>
            <w:shd w:val="clear" w:color="auto" w:fill="EDF2F9"/>
          </w:tcPr>
          <w:p>
            <w:pPr>
              <w:spacing w:after="0"/>
            </w:pPr>
            <w:r>
              <w:rPr>
                <w:sz w:val="19"/>
              </w:rPr>
              <w:t>Запуск pytest в subprocess</w:t>
            </w:r>
          </w:p>
        </w:tc>
        <w:tc>
          <w:tcPr>
            <w:tcW w:type="dxa" w:w="3120"/>
            <w:shd w:val="clear" w:color="auto" w:fill="EDF2F9"/>
          </w:tcPr>
          <w:p>
            <w:pPr>
              <w:spacing w:after="0"/>
            </w:pPr>
            <w:r>
              <w:rPr>
                <w:rFonts w:ascii="Consolas" w:hAnsi="Consolas"/>
                <w:sz w:val="19"/>
              </w:rPr>
              <w:t>python -m pytest -q</w:t>
            </w:r>
            <w:r>
              <w:rPr>
                <w:sz w:val="19"/>
              </w:rPr>
              <w:t xml:space="preserve">, таймаут 120s, возвращает </w:t>
            </w:r>
            <w:r>
              <w:rPr>
                <w:rFonts w:ascii="Consolas" w:hAnsi="Consolas"/>
                <w:sz w:val="19"/>
              </w:rPr>
              <w:t>PytestResult</w:t>
            </w:r>
          </w:p>
        </w:tc>
      </w:tr>
      <w:tr>
        <w:tc>
          <w:tcPr>
            <w:tcW w:type="dxa" w:w="3120"/>
          </w:tcPr>
          <w:p>
            <w:pPr>
              <w:spacing w:after="0"/>
            </w:pPr>
            <w:r>
              <w:rPr>
                <w:rFonts w:ascii="Consolas" w:hAnsi="Consolas"/>
                <w:sz w:val="19"/>
              </w:rPr>
              <w:t>report.py</w:t>
            </w:r>
          </w:p>
        </w:tc>
        <w:tc>
          <w:tcPr>
            <w:tcW w:type="dxa" w:w="3120"/>
          </w:tcPr>
          <w:p>
            <w:pPr>
              <w:spacing w:after="0"/>
            </w:pPr>
            <w:r>
              <w:rPr>
                <w:sz w:val="19"/>
              </w:rPr>
              <w:t>Генерация отчётов</w:t>
            </w:r>
          </w:p>
        </w:tc>
        <w:tc>
          <w:tcPr>
            <w:tcW w:type="dxa" w:w="3120"/>
          </w:tcPr>
          <w:p>
            <w:pPr>
              <w:spacing w:after="0"/>
            </w:pPr>
            <w:r>
              <w:rPr>
                <w:sz w:val="19"/>
              </w:rPr>
              <w:t xml:space="preserve">Markdown (human) + JSON (machine), </w:t>
            </w:r>
            <w:r>
              <w:rPr>
                <w:rFonts w:ascii="Consolas" w:hAnsi="Consolas"/>
                <w:sz w:val="19"/>
              </w:rPr>
              <w:t>reports/</w:t>
            </w:r>
            <w:r>
              <w:rPr>
                <w:sz w:val="19"/>
              </w:rPr>
              <w:t xml:space="preserve"> директория</w:t>
            </w:r>
          </w:p>
        </w:tc>
      </w:tr>
      <w:tr>
        <w:tc>
          <w:tcPr>
            <w:tcW w:type="dxa" w:w="3120"/>
            <w:shd w:val="clear" w:color="auto" w:fill="EDF2F9"/>
          </w:tcPr>
          <w:p>
            <w:pPr>
              <w:spacing w:after="0"/>
            </w:pPr>
            <w:r>
              <w:rPr>
                <w:rFonts w:ascii="Consolas" w:hAnsi="Consolas"/>
                <w:sz w:val="19"/>
              </w:rPr>
              <w:t>pipeline.py</w:t>
            </w:r>
          </w:p>
        </w:tc>
        <w:tc>
          <w:tcPr>
            <w:tcW w:type="dxa" w:w="3120"/>
            <w:shd w:val="clear" w:color="auto" w:fill="EDF2F9"/>
          </w:tcPr>
          <w:p>
            <w:pPr>
              <w:spacing w:after="0"/>
            </w:pPr>
            <w:r>
              <w:rPr>
                <w:sz w:val="19"/>
              </w:rPr>
              <w:t>Главный оркестратор</w:t>
            </w:r>
          </w:p>
        </w:tc>
        <w:tc>
          <w:tcPr>
            <w:tcW w:type="dxa" w:w="3120"/>
            <w:shd w:val="clear" w:color="auto" w:fill="EDF2F9"/>
          </w:tcPr>
          <w:p>
            <w:pPr>
              <w:spacing w:after="0"/>
            </w:pPr>
            <w:r>
              <w:rPr>
                <w:sz w:val="19"/>
              </w:rPr>
              <w:t xml:space="preserve">Repair loop, per-file error handling, </w:t>
            </w:r>
            <w:r>
              <w:rPr>
                <w:rFonts w:ascii="Consolas" w:hAnsi="Consolas"/>
                <w:sz w:val="19"/>
              </w:rPr>
              <w:t>apply_suggested_updates</w:t>
            </w:r>
          </w:p>
        </w:tc>
      </w:tr>
      <w:tr>
        <w:tc>
          <w:tcPr>
            <w:tcW w:type="dxa" w:w="3120"/>
          </w:tcPr>
          <w:p>
            <w:pPr>
              <w:spacing w:after="0"/>
            </w:pPr>
            <w:r>
              <w:rPr>
                <w:rFonts w:ascii="Consolas" w:hAnsi="Consolas"/>
                <w:sz w:val="19"/>
              </w:rPr>
              <w:t>GitHub Actions</w:t>
            </w:r>
            <w:r>
              <w:rPr>
                <w:sz w:val="19"/>
              </w:rPr>
              <w:t xml:space="preserve"> (</w:t>
            </w:r>
            <w:r>
              <w:rPr>
                <w:rFonts w:ascii="Consolas" w:hAnsi="Consolas"/>
                <w:sz w:val="19"/>
              </w:rPr>
              <w:t>ai-test-assistant.yml</w:t>
            </w:r>
            <w:r>
              <w:rPr>
                <w:sz w:val="19"/>
              </w:rPr>
              <w:t>)</w:t>
            </w:r>
          </w:p>
        </w:tc>
        <w:tc>
          <w:tcPr>
            <w:tcW w:type="dxa" w:w="3120"/>
          </w:tcPr>
          <w:p>
            <w:pPr>
              <w:spacing w:after="0"/>
            </w:pPr>
            <w:r>
              <w:rPr>
                <w:sz w:val="19"/>
              </w:rPr>
              <w:t xml:space="preserve">Автозапуск на PR с </w:t>
            </w:r>
            <w:r>
              <w:rPr>
                <w:rFonts w:ascii="Consolas" w:hAnsi="Consolas"/>
                <w:sz w:val="19"/>
              </w:rPr>
              <w:t>.py</w:t>
            </w:r>
            <w:r>
              <w:rPr>
                <w:sz w:val="19"/>
              </w:rPr>
              <w:t xml:space="preserve"> изменениями</w:t>
            </w:r>
          </w:p>
        </w:tc>
        <w:tc>
          <w:tcPr>
            <w:tcW w:type="dxa" w:w="3120"/>
          </w:tcPr>
          <w:p>
            <w:pPr>
              <w:spacing w:after="0"/>
            </w:pPr>
            <w:r>
              <w:rPr>
                <w:sz w:val="19"/>
              </w:rPr>
              <w:t>Vertex AI через Workload Identity, upload artifacts, Step Summary</w:t>
            </w:r>
          </w:p>
        </w:tc>
      </w:tr>
      <w:tr>
        <w:tc>
          <w:tcPr>
            <w:tcW w:type="dxa" w:w="3120"/>
            <w:shd w:val="clear" w:color="auto" w:fill="EDF2F9"/>
          </w:tcPr>
          <w:p>
            <w:pPr>
              <w:spacing w:after="0"/>
            </w:pPr>
            <w:r>
              <w:rPr>
                <w:rFonts w:ascii="Consolas" w:hAnsi="Consolas"/>
                <w:sz w:val="19"/>
              </w:rPr>
              <w:t>GitHub Actions</w:t>
            </w:r>
            <w:r>
              <w:rPr>
                <w:sz w:val="19"/>
              </w:rPr>
              <w:t xml:space="preserve"> (</w:t>
            </w:r>
            <w:r>
              <w:rPr>
                <w:rFonts w:ascii="Consolas" w:hAnsi="Consolas"/>
                <w:sz w:val="19"/>
              </w:rPr>
              <w:t>ci.yml</w:t>
            </w:r>
            <w:r>
              <w:rPr>
                <w:sz w:val="19"/>
              </w:rPr>
              <w:t>)</w:t>
            </w:r>
          </w:p>
        </w:tc>
        <w:tc>
          <w:tcPr>
            <w:tcW w:type="dxa" w:w="3120"/>
            <w:shd w:val="clear" w:color="auto" w:fill="EDF2F9"/>
          </w:tcPr>
          <w:p>
            <w:pPr>
              <w:spacing w:after="0"/>
            </w:pPr>
            <w:r>
              <w:rPr>
                <w:sz w:val="19"/>
              </w:rPr>
              <w:t>CI для самого инструмента</w:t>
            </w:r>
          </w:p>
        </w:tc>
        <w:tc>
          <w:tcPr>
            <w:tcW w:type="dxa" w:w="3120"/>
            <w:shd w:val="clear" w:color="auto" w:fill="EDF2F9"/>
          </w:tcPr>
          <w:p>
            <w:pPr>
              <w:spacing w:after="0"/>
            </w:pPr>
            <w:r>
              <w:rPr>
                <w:sz w:val="19"/>
              </w:rPr>
              <w:t xml:space="preserve">pytest на </w:t>
            </w:r>
            <w:r>
              <w:rPr>
                <w:rFonts w:ascii="Consolas" w:hAnsi="Consolas"/>
                <w:sz w:val="19"/>
              </w:rPr>
              <w:t>tests/unit/</w:t>
            </w:r>
            <w:r>
              <w:rPr>
                <w:sz w:val="19"/>
              </w:rPr>
              <w:t>, Python 3.12</w:t>
            </w:r>
          </w:p>
        </w:tc>
      </w:tr>
    </w:tbl>
    <w:p>
      <w:pPr>
        <w:pStyle w:val="Heading2"/>
      </w:pPr>
      <w:r>
        <w:t>Какие PDP-пункты покрывает проект</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120"/>
            <w:shd w:val="clear" w:color="auto" w:fill="2E5496"/>
          </w:tcPr>
          <w:p>
            <w:pPr>
              <w:spacing w:after="0"/>
            </w:pPr>
            <w:r>
              <w:rPr>
                <w:b/>
                <w:color w:val="FFFFFF"/>
                <w:sz w:val="20"/>
              </w:rPr>
              <w:t>PDP-пункт</w:t>
            </w:r>
          </w:p>
        </w:tc>
        <w:tc>
          <w:tcPr>
            <w:tcW w:type="dxa" w:w="3120"/>
            <w:shd w:val="clear" w:color="auto" w:fill="2E5496"/>
          </w:tcPr>
          <w:p>
            <w:pPr>
              <w:spacing w:after="0"/>
            </w:pPr>
            <w:r>
              <w:rPr>
                <w:b/>
                <w:color w:val="FFFFFF"/>
                <w:sz w:val="20"/>
              </w:rPr>
              <w:t>Как покрывается</w:t>
            </w:r>
          </w:p>
        </w:tc>
        <w:tc>
          <w:tcPr>
            <w:tcW w:type="dxa" w:w="3120"/>
            <w:shd w:val="clear" w:color="auto" w:fill="2E5496"/>
          </w:tcPr>
          <w:p>
            <w:pPr>
              <w:spacing w:after="0"/>
            </w:pPr>
            <w:r>
              <w:rPr>
                <w:b/>
                <w:color w:val="FFFFFF"/>
                <w:sz w:val="20"/>
              </w:rPr>
              <w:t>Evidence (файл / артефакт)</w:t>
            </w:r>
          </w:p>
        </w:tc>
      </w:tr>
      <w:tr>
        <w:tc>
          <w:tcPr>
            <w:tcW w:type="dxa" w:w="3120"/>
          </w:tcPr>
          <w:p>
            <w:pPr>
              <w:spacing w:after="0"/>
            </w:pPr>
            <w:r>
              <w:rPr>
                <w:sz w:val="19"/>
              </w:rPr>
              <w:t>Применение AI/LLM в реальном workflow</w:t>
            </w:r>
          </w:p>
        </w:tc>
        <w:tc>
          <w:tcPr>
            <w:tcW w:type="dxa" w:w="3120"/>
          </w:tcPr>
          <w:p>
            <w:pPr>
              <w:spacing w:after="0"/>
            </w:pPr>
            <w:r>
              <w:rPr>
                <w:sz w:val="19"/>
              </w:rPr>
              <w:t>Интеграция Gemini через Vertex AI для генерации тестов в CI/CD pipeline</w:t>
            </w:r>
          </w:p>
        </w:tc>
        <w:tc>
          <w:tcPr>
            <w:tcW w:type="dxa" w:w="3120"/>
          </w:tcPr>
          <w:p>
            <w:pPr>
              <w:spacing w:after="0"/>
            </w:pPr>
            <w:r>
              <w:rPr>
                <w:rFonts w:ascii="Consolas" w:hAnsi="Consolas"/>
                <w:sz w:val="19"/>
              </w:rPr>
              <w:t>llm_client.py</w:t>
            </w:r>
            <w:r>
              <w:rPr>
                <w:sz w:val="19"/>
              </w:rPr>
              <w:t xml:space="preserve">, </w:t>
            </w:r>
            <w:r>
              <w:rPr>
                <w:rFonts w:ascii="Consolas" w:hAnsi="Consolas"/>
                <w:sz w:val="19"/>
              </w:rPr>
              <w:t>prompts.py</w:t>
            </w:r>
            <w:r>
              <w:rPr>
                <w:sz w:val="19"/>
              </w:rPr>
              <w:t xml:space="preserve">, </w:t>
            </w:r>
            <w:r>
              <w:rPr>
                <w:rFonts w:ascii="Consolas" w:hAnsi="Consolas"/>
                <w:sz w:val="19"/>
              </w:rPr>
              <w:t>.github/workflows/ai-test-assistant.yml</w:t>
            </w:r>
          </w:p>
        </w:tc>
      </w:tr>
      <w:tr>
        <w:tc>
          <w:tcPr>
            <w:tcW w:type="dxa" w:w="3120"/>
            <w:shd w:val="clear" w:color="auto" w:fill="EDF2F9"/>
          </w:tcPr>
          <w:p>
            <w:pPr>
              <w:spacing w:after="0"/>
            </w:pPr>
            <w:r>
              <w:rPr>
                <w:sz w:val="19"/>
              </w:rPr>
              <w:t>Проектирование automated testing pipeline</w:t>
            </w:r>
          </w:p>
        </w:tc>
        <w:tc>
          <w:tcPr>
            <w:tcW w:type="dxa" w:w="3120"/>
            <w:shd w:val="clear" w:color="auto" w:fill="EDF2F9"/>
          </w:tcPr>
          <w:p>
            <w:pPr>
              <w:spacing w:after="0"/>
            </w:pPr>
            <w:r>
              <w:rPr>
                <w:sz w:val="19"/>
              </w:rPr>
              <w:t>Полный pipeline от diff-анализа до запуска pytest с repair loop</w:t>
            </w:r>
          </w:p>
        </w:tc>
        <w:tc>
          <w:tcPr>
            <w:tcW w:type="dxa" w:w="3120"/>
            <w:shd w:val="clear" w:color="auto" w:fill="EDF2F9"/>
          </w:tcPr>
          <w:p>
            <w:pPr>
              <w:spacing w:after="0"/>
            </w:pPr>
            <w:r>
              <w:rPr>
                <w:rFonts w:ascii="Consolas" w:hAnsi="Consolas"/>
                <w:sz w:val="19"/>
              </w:rPr>
              <w:t>pipeline.py</w:t>
            </w:r>
            <w:r>
              <w:rPr>
                <w:sz w:val="19"/>
              </w:rPr>
              <w:t xml:space="preserve">, </w:t>
            </w:r>
            <w:r>
              <w:rPr>
                <w:rFonts w:ascii="Consolas" w:hAnsi="Consolas"/>
                <w:sz w:val="19"/>
              </w:rPr>
              <w:t>pytest_runner.py</w:t>
            </w:r>
            <w:r>
              <w:rPr>
                <w:sz w:val="19"/>
              </w:rPr>
              <w:t xml:space="preserve">, </w:t>
            </w:r>
            <w:r>
              <w:rPr>
                <w:rFonts w:ascii="Consolas" w:hAnsi="Consolas"/>
                <w:sz w:val="19"/>
              </w:rPr>
              <w:t>test_generator.py</w:t>
            </w:r>
          </w:p>
        </w:tc>
      </w:tr>
      <w:tr>
        <w:tc>
          <w:tcPr>
            <w:tcW w:type="dxa" w:w="3120"/>
          </w:tcPr>
          <w:p>
            <w:pPr>
              <w:spacing w:after="0"/>
            </w:pPr>
            <w:r>
              <w:rPr>
                <w:sz w:val="19"/>
              </w:rPr>
              <w:t>Работа с GitHub Actions и CI/CD</w:t>
            </w:r>
          </w:p>
        </w:tc>
        <w:tc>
          <w:tcPr>
            <w:tcW w:type="dxa" w:w="3120"/>
          </w:tcPr>
          <w:p>
            <w:pPr>
              <w:spacing w:after="0"/>
            </w:pPr>
            <w:r>
              <w:rPr>
                <w:sz w:val="19"/>
              </w:rPr>
              <w:t>Два workflow файла, artifacts, Step Summary, Workload Identity</w:t>
            </w:r>
          </w:p>
        </w:tc>
        <w:tc>
          <w:tcPr>
            <w:tcW w:type="dxa" w:w="3120"/>
          </w:tcPr>
          <w:p>
            <w:pPr>
              <w:spacing w:after="0"/>
            </w:pPr>
            <w:r>
              <w:rPr>
                <w:rFonts w:ascii="Consolas" w:hAnsi="Consolas"/>
                <w:sz w:val="19"/>
              </w:rPr>
              <w:t>.github/workflows/ai-test-assistant.yml</w:t>
            </w:r>
            <w:r>
              <w:rPr>
                <w:sz w:val="19"/>
              </w:rPr>
              <w:t xml:space="preserve">, </w:t>
            </w:r>
            <w:r>
              <w:rPr>
                <w:rFonts w:ascii="Consolas" w:hAnsi="Consolas"/>
                <w:sz w:val="19"/>
              </w:rPr>
              <w:t>.github/workflows/ci.yml</w:t>
            </w:r>
          </w:p>
        </w:tc>
      </w:tr>
      <w:tr>
        <w:tc>
          <w:tcPr>
            <w:tcW w:type="dxa" w:w="3120"/>
            <w:shd w:val="clear" w:color="auto" w:fill="EDF2F9"/>
          </w:tcPr>
          <w:p>
            <w:pPr>
              <w:spacing w:after="0"/>
            </w:pPr>
            <w:r>
              <w:rPr>
                <w:sz w:val="19"/>
              </w:rPr>
              <w:t>Навыки статического анализа кода (AST)</w:t>
            </w:r>
          </w:p>
        </w:tc>
        <w:tc>
          <w:tcPr>
            <w:tcW w:type="dxa" w:w="3120"/>
            <w:shd w:val="clear" w:color="auto" w:fill="EDF2F9"/>
          </w:tcPr>
          <w:p>
            <w:pPr>
              <w:spacing w:after="0"/>
            </w:pPr>
            <w:r>
              <w:rPr>
                <w:sz w:val="19"/>
              </w:rPr>
              <w:t>AST-парсинг для обнаружения публичных API и изменённых строк</w:t>
            </w:r>
          </w:p>
        </w:tc>
        <w:tc>
          <w:tcPr>
            <w:tcW w:type="dxa" w:w="3120"/>
            <w:shd w:val="clear" w:color="auto" w:fill="EDF2F9"/>
          </w:tcPr>
          <w:p>
            <w:pPr>
              <w:spacing w:after="0"/>
            </w:pPr>
            <w:r>
              <w:rPr>
                <w:rFonts w:ascii="Consolas" w:hAnsi="Consolas"/>
                <w:sz w:val="19"/>
              </w:rPr>
              <w:t>source_analyzer.py</w:t>
            </w:r>
            <w:r>
              <w:rPr>
                <w:sz w:val="19"/>
              </w:rPr>
              <w:t xml:space="preserve">, </w:t>
            </w:r>
            <w:r>
              <w:rPr>
                <w:rFonts w:ascii="Consolas" w:hAnsi="Consolas"/>
                <w:sz w:val="19"/>
              </w:rPr>
              <w:t>git_utils.py</w:t>
            </w:r>
          </w:p>
        </w:tc>
      </w:tr>
      <w:tr>
        <w:tc>
          <w:tcPr>
            <w:tcW w:type="dxa" w:w="3120"/>
          </w:tcPr>
          <w:p>
            <w:pPr>
              <w:spacing w:after="0"/>
            </w:pPr>
            <w:r>
              <w:rPr>
                <w:sz w:val="19"/>
              </w:rPr>
              <w:t>Проектирование CLI-инструментов</w:t>
            </w:r>
          </w:p>
        </w:tc>
        <w:tc>
          <w:tcPr>
            <w:tcW w:type="dxa" w:w="3120"/>
          </w:tcPr>
          <w:p>
            <w:pPr>
              <w:spacing w:after="0"/>
            </w:pPr>
            <w:r>
              <w:rPr>
                <w:sz w:val="19"/>
              </w:rPr>
              <w:t>Typer-based CLI с тремя командами, приоритетная конфигурация</w:t>
            </w:r>
          </w:p>
        </w:tc>
        <w:tc>
          <w:tcPr>
            <w:tcW w:type="dxa" w:w="3120"/>
          </w:tcPr>
          <w:p>
            <w:pPr>
              <w:spacing w:after="0"/>
            </w:pPr>
            <w:r>
              <w:rPr>
                <w:rFonts w:ascii="Consolas" w:hAnsi="Consolas"/>
                <w:sz w:val="19"/>
              </w:rPr>
              <w:t>cli.py</w:t>
            </w:r>
            <w:r>
              <w:rPr>
                <w:sz w:val="19"/>
              </w:rPr>
              <w:t xml:space="preserve">, </w:t>
            </w:r>
            <w:r>
              <w:rPr>
                <w:rFonts w:ascii="Consolas" w:hAnsi="Consolas"/>
                <w:sz w:val="19"/>
              </w:rPr>
              <w:t>config.py</w:t>
            </w:r>
          </w:p>
        </w:tc>
      </w:tr>
      <w:tr>
        <w:tc>
          <w:tcPr>
            <w:tcW w:type="dxa" w:w="3120"/>
            <w:shd w:val="clear" w:color="auto" w:fill="EDF2F9"/>
          </w:tcPr>
          <w:p>
            <w:pPr>
              <w:spacing w:after="0"/>
            </w:pPr>
            <w:r>
              <w:rPr>
                <w:sz w:val="19"/>
              </w:rPr>
              <w:t>Написание и поддержка unit tests</w:t>
            </w:r>
          </w:p>
        </w:tc>
        <w:tc>
          <w:tcPr>
            <w:tcW w:type="dxa" w:w="3120"/>
            <w:shd w:val="clear" w:color="auto" w:fill="EDF2F9"/>
          </w:tcPr>
          <w:p>
            <w:pPr>
              <w:spacing w:after="0"/>
            </w:pPr>
            <w:r>
              <w:rPr>
                <w:sz w:val="19"/>
              </w:rPr>
              <w:t xml:space="preserve">Тесты к самому инструменту в </w:t>
            </w:r>
            <w:r>
              <w:rPr>
                <w:rFonts w:ascii="Consolas" w:hAnsi="Consolas"/>
                <w:sz w:val="19"/>
              </w:rPr>
              <w:t>tests/unit/</w:t>
            </w:r>
            <w:r>
              <w:rPr>
                <w:sz w:val="19"/>
              </w:rPr>
              <w:t>, dry-run mode</w:t>
            </w:r>
          </w:p>
        </w:tc>
        <w:tc>
          <w:tcPr>
            <w:tcW w:type="dxa" w:w="3120"/>
            <w:shd w:val="clear" w:color="auto" w:fill="EDF2F9"/>
          </w:tcPr>
          <w:p>
            <w:pPr>
              <w:spacing w:after="0"/>
            </w:pPr>
            <w:r>
              <w:rPr>
                <w:rFonts w:ascii="Consolas" w:hAnsi="Consolas"/>
                <w:sz w:val="19"/>
              </w:rPr>
              <w:t>tests/unit/</w:t>
            </w:r>
            <w:r>
              <w:rPr>
                <w:sz w:val="19"/>
              </w:rPr>
              <w:t xml:space="preserve">, </w:t>
            </w:r>
            <w:r>
              <w:rPr>
                <w:rFonts w:ascii="Consolas" w:hAnsi="Consolas"/>
                <w:sz w:val="19"/>
              </w:rPr>
              <w:t>llm_client.py</w:t>
            </w:r>
            <w:r>
              <w:rPr>
                <w:sz w:val="19"/>
              </w:rPr>
              <w:t xml:space="preserve"> (dry-run)</w:t>
            </w:r>
          </w:p>
        </w:tc>
      </w:tr>
      <w:tr>
        <w:tc>
          <w:tcPr>
            <w:tcW w:type="dxa" w:w="3120"/>
          </w:tcPr>
          <w:p>
            <w:pPr>
              <w:spacing w:after="0"/>
            </w:pPr>
            <w:r>
              <w:rPr>
                <w:sz w:val="19"/>
              </w:rPr>
              <w:t>Принципы безопасной AI-интеграции</w:t>
            </w:r>
          </w:p>
        </w:tc>
        <w:tc>
          <w:tcPr>
            <w:tcW w:type="dxa" w:w="3120"/>
          </w:tcPr>
          <w:p>
            <w:pPr>
              <w:spacing w:after="0"/>
            </w:pPr>
            <w:r>
              <w:rPr>
                <w:sz w:val="19"/>
              </w:rPr>
              <w:t>Human-in-the-loop, no auto-commit, reviewable artifacts, no overwrite</w:t>
            </w:r>
          </w:p>
        </w:tc>
        <w:tc>
          <w:tcPr>
            <w:tcW w:type="dxa" w:w="3120"/>
          </w:tcPr>
          <w:p>
            <w:pPr>
              <w:spacing w:after="0"/>
            </w:pPr>
            <w:r>
              <w:rPr>
                <w:rFonts w:ascii="Consolas" w:hAnsi="Consolas"/>
                <w:sz w:val="19"/>
              </w:rPr>
              <w:t>pipeline.py</w:t>
            </w:r>
            <w:r>
              <w:rPr>
                <w:sz w:val="19"/>
              </w:rPr>
              <w:t xml:space="preserve">, </w:t>
            </w:r>
            <w:r>
              <w:rPr>
                <w:rFonts w:ascii="Consolas" w:hAnsi="Consolas"/>
                <w:sz w:val="19"/>
              </w:rPr>
              <w:t>README.md</w:t>
            </w:r>
            <w:r>
              <w:rPr>
                <w:sz w:val="19"/>
              </w:rPr>
              <w:t>, дизайн всей системы</w:t>
            </w:r>
          </w:p>
        </w:tc>
      </w:tr>
      <w:tr>
        <w:tc>
          <w:tcPr>
            <w:tcW w:type="dxa" w:w="3120"/>
            <w:shd w:val="clear" w:color="auto" w:fill="EDF2F9"/>
          </w:tcPr>
          <w:p>
            <w:pPr>
              <w:spacing w:after="0"/>
            </w:pPr>
            <w:r>
              <w:rPr>
                <w:sz w:val="19"/>
              </w:rPr>
              <w:t>Документация и передача знаний</w:t>
            </w:r>
          </w:p>
        </w:tc>
        <w:tc>
          <w:tcPr>
            <w:tcW w:type="dxa" w:w="3120"/>
            <w:shd w:val="clear" w:color="auto" w:fill="EDF2F9"/>
          </w:tcPr>
          <w:p>
            <w:pPr>
              <w:spacing w:after="0"/>
            </w:pPr>
            <w:r>
              <w:rPr>
                <w:rFonts w:ascii="Consolas" w:hAnsi="Consolas"/>
                <w:sz w:val="19"/>
              </w:rPr>
              <w:t>docs/integration_guide.md</w:t>
            </w:r>
            <w:r>
              <w:rPr>
                <w:sz w:val="19"/>
              </w:rPr>
              <w:t xml:space="preserve">, </w:t>
            </w:r>
            <w:r>
              <w:rPr>
                <w:rFonts w:ascii="Consolas" w:hAnsi="Consolas"/>
                <w:sz w:val="19"/>
              </w:rPr>
              <w:t>docs/llm_basics.md</w:t>
            </w:r>
            <w:r>
              <w:rPr>
                <w:sz w:val="19"/>
              </w:rPr>
              <w:t xml:space="preserve">, </w:t>
            </w:r>
            <w:r>
              <w:rPr>
                <w:rFonts w:ascii="Consolas" w:hAnsi="Consolas"/>
                <w:sz w:val="19"/>
              </w:rPr>
              <w:t>README.md</w:t>
            </w:r>
          </w:p>
        </w:tc>
        <w:tc>
          <w:tcPr>
            <w:tcW w:type="dxa" w:w="3120"/>
            <w:shd w:val="clear" w:color="auto" w:fill="EDF2F9"/>
          </w:tcPr>
          <w:p>
            <w:pPr>
              <w:spacing w:after="0"/>
            </w:pPr>
            <w:r>
              <w:rPr>
                <w:rFonts w:ascii="Consolas" w:hAnsi="Consolas"/>
                <w:sz w:val="19"/>
              </w:rPr>
              <w:t>docs/</w:t>
            </w:r>
            <w:r>
              <w:rPr>
                <w:sz w:val="19"/>
              </w:rPr>
              <w:t xml:space="preserve"> директория</w:t>
            </w:r>
          </w:p>
        </w:tc>
      </w:tr>
    </w:tbl>
    <w:p>
      <w:pPr>
        <w:pStyle w:val="Heading2"/>
      </w:pPr>
      <w:r>
        <w:t>❓ Вопросы и ответы</w:t>
      </w:r>
    </w:p>
    <w:p>
      <w:pPr>
        <w:spacing w:after="120" w:before="160"/>
      </w:pPr>
      <w:r>
        <w:rPr>
          <w:b/>
        </w:rPr>
        <w:t>Q:</w:t>
      </w:r>
      <w:r>
        <w:t xml:space="preserve"> Почему ты выбрал именно этот проект для PDP?</w:t>
      </w:r>
    </w:p>
    <w:p>
      <w:pPr>
        <w:spacing w:after="120"/>
      </w:pPr>
      <w:r>
        <w:rPr>
          <w:b/>
        </w:rPr>
        <w:t>A:</w:t>
      </w:r>
      <w:r>
        <w:t xml:space="preserve"> Проект объединяет сразу несколько направлений, которые я хотел освоить глубже: практическое применение LLM в production workflow (а не просто эксперименты в ноутбуке), интеграция с GitHub Actions, AST-анализ Python-кода и проектирование инструментов с продуманным safety-дизайном. Это также реальная, а не учебная задача — тестовое покрытие — проблема, которая существует в большинстве команд. Наконец, проект достаточно мал, чтобы быть полностью понятым и поддерживаемым в одиночку.</w:t>
      </w:r>
    </w:p>
    <w:p>
      <w:pPr>
        <w:spacing w:after="120" w:before="160"/>
      </w:pPr>
      <w:r>
        <w:rPr>
          <w:b/>
        </w:rPr>
        <w:t>Q:</w:t>
      </w:r>
      <w:r>
        <w:t xml:space="preserve"> Это production-ready инструмент?</w:t>
      </w:r>
    </w:p>
    <w:p>
      <w:pPr>
        <w:spacing w:after="120"/>
      </w:pPr>
      <w:r>
        <w:rPr>
          <w:b/>
        </w:rPr>
        <w:t>A:</w:t>
      </w:r>
      <w:r>
        <w:t xml:space="preserve"> Версия 0.1.0 — это MVP с продуманной архитектурой, но не полностью готовый к production. Есть unit tests на ключевые компоненты, корректная обработка ошибок, dry-run mode для безопасного тестирования. Для реального production потребовалось бы: более широкое тестовое покрытие (особенно integration tests), обработка rate limits Vertex AI (retry с exponential backoff), поддержка нескольких Python-версий в pytest runner, возможно cache для idempotent runs. Но главное — архитектурные решения сделаны правильно с самого начала: human-in-the-loop, no auto-commit, reviewable artifacts. Это не надо переделывать при масштабировании.</w:t>
      </w:r>
    </w:p>
    <w:p>
      <w:pPr>
        <w:spacing w:after="120" w:before="160"/>
      </w:pPr>
      <w:r>
        <w:rPr>
          <w:b/>
        </w:rPr>
        <w:t>Q:</w:t>
      </w:r>
      <w:r>
        <w:t xml:space="preserve"> Что добавишь в следующей версии?</w:t>
      </w:r>
    </w:p>
    <w:p>
      <w:pPr>
        <w:spacing w:after="120"/>
      </w:pPr>
      <w:r>
        <w:rPr>
          <w:b/>
        </w:rPr>
        <w:t>A:</w:t>
      </w:r>
      <w:r>
        <w:t xml:space="preserve"> В первую очередь — retry/backoff для Vertex AI вызовов и parallel обработку файлов (сейчас sequential). Далее: поддержка конфигурируемых pytest-плагинов (например, pytest-mock), PR-комментарий с кратким summary прямо в GitHub (через GitHub API). Долгосрочно интересно добавить coverage-aware targeting — запускать инструмент только для файлов, у которых coverage упала ниже порога, что даст более точечное применение.</w:t>
      </w:r>
    </w:p>
    <w:p>
      <w:pPr>
        <w:spacing w:after="120" w:before="160"/>
      </w:pPr>
      <w:r>
        <w:rPr>
          <w:b/>
        </w:rPr>
        <w:t>Q:</w:t>
      </w:r>
      <w:r>
        <w:t xml:space="preserve"> Почему нет auto-commit?</w:t>
      </w:r>
    </w:p>
    <w:p>
      <w:pPr>
        <w:spacing w:after="120"/>
      </w:pPr>
      <w:r>
        <w:rPr>
          <w:b/>
        </w:rPr>
        <w:t>A:</w:t>
      </w:r>
      <w:r>
        <w:t xml:space="preserve"> Это принципиальное архитектурное решение. LLM генерирует вероятностный вывод — даже с </w:t>
      </w:r>
      <w:r>
        <w:rPr>
          <w:rFonts w:ascii="Consolas" w:hAnsi="Consolas"/>
          <w:sz w:val="19"/>
        </w:rPr>
        <w:t>temperature=0.0</w:t>
      </w:r>
      <w:r>
        <w:t xml:space="preserve"> и repair loop тест может технически проходить pytest, но при этом тестировать неправильное поведение или содержать неверные ожидания. Commit кода — это явное утверждение разработчика «я проверил это и беру ответственность». Инструмент не может взять на себя эту ответственность. Кроме того, auto-commit в PR-workflow создал бы проблему: чей коммит это, как его откатить, как отследить источник. Разделение «предложить» и «принять» — это правильный safety-паттерн для любой AI-assisted automation.</w:t>
      </w:r>
    </w:p>
    <w:p>
      <w:pPr>
        <w:spacing w:after="120" w:before="160"/>
      </w:pPr>
      <w:r>
        <w:rPr>
          <w:b/>
        </w:rPr>
        <w:t>Q:</w:t>
      </w:r>
      <w:r>
        <w:t xml:space="preserve"> Чем это отличается от GitHub Copilot или готовых генераторов тестов?</w:t>
      </w:r>
    </w:p>
    <w:p>
      <w:pPr>
        <w:spacing w:after="120"/>
      </w:pPr>
      <w:r>
        <w:rPr>
          <w:b/>
        </w:rPr>
        <w:t>A:</w:t>
      </w:r>
      <w:r>
        <w:t xml:space="preserve"> Copilot работает inline в редакторе и генерирует тесты по запросу разработчика — то есть требует его активного участия. Этот инструмент работает автоматически в CI для любого PR, не требуя действий от разработчика. Готовые генераторы тестов (например, утилиты на базе ChatGPT) обычно не знают, что именно изменилось в PR, анализируют весь файл целиком и не интегрированы с git diff. Ключевые отличия этого инструмента: знание контекста diff (генерируем тесты только для изменённых функций), awareness существующих тестов (не дублируем, предлагаем обновления), repair loop (пробуем починить если pytest упал), интеграция с GitHub Actions как нативный CI-шаг.</w:t>
      </w:r>
    </w:p>
    <w:p>
      <w:pPr>
        <w:spacing w:after="120" w:before="160"/>
      </w:pPr>
      <w:r>
        <w:rPr>
          <w:b/>
        </w:rPr>
        <w:t>Q:</w:t>
      </w:r>
      <w:r>
        <w:t xml:space="preserve"> Что если LLM сгенерирует плохой тест — тест, который проходит, но тестирует не то?</w:t>
      </w:r>
    </w:p>
    <w:p>
      <w:pPr>
        <w:spacing w:after="120"/>
      </w:pPr>
      <w:r>
        <w:rPr>
          <w:b/>
        </w:rPr>
        <w:t>A:</w:t>
      </w:r>
      <w:r>
        <w:t xml:space="preserve"> Это главный известный риск. Инструмент использует несколько уровней защиты: </w:t>
      </w:r>
      <w:r>
        <w:rPr>
          <w:rFonts w:ascii="Consolas" w:hAnsi="Consolas"/>
          <w:sz w:val="19"/>
        </w:rPr>
        <w:t>temperature=0.0</w:t>
      </w:r>
      <w:r>
        <w:t xml:space="preserve"> для детерминизма, явные системные инструкции запрещающие over-mocking pure functions и тестирование implementation details, repair loop корректирует синтаксические и runtime ошибки. Но семантическую корректность (правильные ли ожидания) инструмент гарантировать не может — это именно та причина, по которой обязателен human review. Developer должен прочитать сгенерированный тест и убедиться, что он проверяет правильное поведение. Инструмент — черновик, а не финальный ответ.</w:t>
      </w:r>
    </w:p>
    <w:p>
      <w:pPr>
        <w:spacing w:after="120" w:before="160"/>
      </w:pPr>
      <w:r>
        <w:rPr>
          <w:b/>
        </w:rPr>
        <w:t>Q:</w:t>
      </w:r>
      <w:r>
        <w:t xml:space="preserve"> Сколько стоит запускать этот инструмент?</w:t>
      </w:r>
    </w:p>
    <w:p>
      <w:pPr>
        <w:spacing w:after="120"/>
      </w:pPr>
      <w:r>
        <w:rPr>
          <w:b/>
        </w:rPr>
        <w:t>A:</w:t>
      </w:r>
      <w:r>
        <w:t xml:space="preserve"> Стоимость зависит от модели и объёма PR. Для </w:t>
      </w:r>
      <w:r>
        <w:rPr>
          <w:rFonts w:ascii="Consolas" w:hAnsi="Consolas"/>
          <w:sz w:val="19"/>
        </w:rPr>
        <w:t>gemini-2.5-flash</w:t>
      </w:r>
      <w:r>
        <w:t xml:space="preserve"> (используется по умолчанию) стоимость существенно ниже, чем для Pro-моделей. Грубая оценка для типичного PR с 2–3 изменёнными файлами и несколькими функциями: 10 000–50 000 токенов на входе (source code + existing tests) плюс 1 000–5 000 токенов на выходе. При частых PR-ах в активном репозитории это может быть несколько долларов в месяц. </w:t>
      </w:r>
      <w:r>
        <w:rPr>
          <w:rFonts w:ascii="Consolas" w:hAnsi="Consolas"/>
          <w:sz w:val="19"/>
        </w:rPr>
        <w:t>dry_run=true</w:t>
      </w:r>
      <w:r>
        <w:t xml:space="preserve"> полностью исключает LLM-вызовы для тестирования самого pipeline. Также можно ограничить запуск workflow через </w:t>
      </w:r>
      <w:r>
        <w:rPr>
          <w:rFonts w:ascii="Consolas" w:hAnsi="Consolas"/>
          <w:sz w:val="19"/>
        </w:rPr>
        <w:t>paths</w:t>
      </w:r>
      <w:r>
        <w:t xml:space="preserve"> фильтр в GitHub Actions — что уже сделано (запускается только при изменении </w:t>
      </w:r>
      <w:r>
        <w:rPr>
          <w:rFonts w:ascii="Consolas" w:hAnsi="Consolas"/>
          <w:sz w:val="19"/>
        </w:rPr>
        <w:t>.py</w:t>
      </w:r>
      <w:r>
        <w:t xml:space="preserve"> файлов).</w:t>
      </w:r>
    </w:p>
    <w:p>
      <w:pPr>
        <w:spacing w:after="120" w:before="160"/>
      </w:pPr>
      <w:r>
        <w:rPr>
          <w:b/>
        </w:rPr>
        <w:t>Q:</w:t>
      </w:r>
      <w:r>
        <w:t xml:space="preserve"> Как инструмент аутентифицируется в Vertex AI в GitHub Actions?</w:t>
      </w:r>
    </w:p>
    <w:p>
      <w:pPr>
        <w:spacing w:after="120"/>
      </w:pPr>
      <w:r>
        <w:rPr>
          <w:b/>
        </w:rPr>
        <w:t>A:</w:t>
      </w:r>
      <w:r>
        <w:t xml:space="preserve"> Используется Workload Identity Federation — современный и безопасный способ без долгоживущих service account ключей. В workflow прописаны </w:t>
      </w:r>
      <w:r>
        <w:rPr>
          <w:rFonts w:ascii="Consolas" w:hAnsi="Consolas"/>
          <w:sz w:val="19"/>
        </w:rPr>
        <w:t>permissions: id-token: write</w:t>
      </w:r>
      <w:r>
        <w:t xml:space="preserve"> и </w:t>
      </w:r>
      <w:r>
        <w:rPr>
          <w:rFonts w:ascii="Consolas" w:hAnsi="Consolas"/>
          <w:sz w:val="19"/>
        </w:rPr>
        <w:t>contents: read</w:t>
      </w:r>
      <w:r>
        <w:t xml:space="preserve">. GitHub Actions выпускает короткоживущий OIDC-токен, который обменивается на Google Cloud credentials через Workload Identity Pool. </w:t>
      </w:r>
      <w:r>
        <w:rPr>
          <w:rFonts w:ascii="Consolas" w:hAnsi="Consolas"/>
          <w:sz w:val="19"/>
        </w:rPr>
        <w:t>GOOGLE_CLOUD_PROJECT</w:t>
      </w:r>
      <w:r>
        <w:t xml:space="preserve"> и </w:t>
      </w:r>
      <w:r>
        <w:rPr>
          <w:rFonts w:ascii="Consolas" w:hAnsi="Consolas"/>
          <w:sz w:val="19"/>
        </w:rPr>
        <w:t>GOOGLE_CLOUD_LOCATION</w:t>
      </w:r>
      <w:r>
        <w:t xml:space="preserve"> передаются через GitHub Secrets. Это соответствует best practices для CI/CD интеграции с GCP.</w:t>
      </w:r>
    </w:p>
    <w:p>
      <w:pPr>
        <w:spacing w:after="120" w:before="160"/>
      </w:pPr>
      <w:r>
        <w:rPr>
          <w:b/>
        </w:rPr>
        <w:t>Q:</w:t>
      </w:r>
      <w:r>
        <w:t xml:space="preserve"> Почему используется </w:t>
      </w:r>
      <w:r>
        <w:rPr>
          <w:rFonts w:ascii="Consolas" w:hAnsi="Consolas"/>
          <w:sz w:val="19"/>
        </w:rPr>
        <w:t>ast</w:t>
      </w:r>
      <w:r>
        <w:t xml:space="preserve"> вместо запуска кода или использования type checker?</w:t>
      </w:r>
    </w:p>
    <w:p>
      <w:pPr>
        <w:spacing w:after="120"/>
      </w:pPr>
      <w:r>
        <w:rPr>
          <w:b/>
        </w:rPr>
        <w:t>A:</w:t>
      </w:r>
      <w:r>
        <w:t xml:space="preserve"> </w:t>
      </w:r>
      <w:r>
        <w:rPr>
          <w:rFonts w:ascii="Consolas" w:hAnsi="Consolas"/>
          <w:sz w:val="19"/>
        </w:rPr>
        <w:t>ast</w:t>
      </w:r>
      <w:r>
        <w:t xml:space="preserve"> — стандартная библиотека, работает статически (не требует установки зависимостей файла, не запускает код), достаточно быстра для CI и предоставляет всё необходимое: имена функций, сигнатуры, аннотации, номера строк. Type checkers (mypy, pyright) дали бы больше семантической информации, но добавили бы зависимость и требование корректной настройки окружения. Runtime-анализ создал бы security риски и проблемы с зависимостями. AST — правильный баланс для данной задачи.</w:t>
      </w:r>
    </w:p>
    <w:p>
      <w:pPr>
        <w:spacing w:after="120" w:before="160"/>
      </w:pPr>
      <w:r>
        <w:rPr>
          <w:b/>
        </w:rPr>
        <w:t>Q:</w:t>
      </w:r>
      <w:r>
        <w:t xml:space="preserve"> Что происходит, если repair loop не помог и тесты всё равно падают?</w:t>
      </w:r>
    </w:p>
    <w:p>
      <w:pPr>
        <w:spacing w:after="120"/>
      </w:pPr>
      <w:r>
        <w:rPr>
          <w:b/>
        </w:rPr>
        <w:t>A:</w:t>
      </w:r>
      <w:r>
        <w:t xml:space="preserve"> Pipeline не прерывается. </w:t>
      </w:r>
      <w:r>
        <w:rPr>
          <w:rFonts w:ascii="Consolas" w:hAnsi="Consolas"/>
          <w:sz w:val="19"/>
        </w:rPr>
        <w:t>FileResult</w:t>
      </w:r>
      <w:r>
        <w:t xml:space="preserve"> получает </w:t>
      </w:r>
      <w:r>
        <w:rPr>
          <w:rFonts w:ascii="Consolas" w:hAnsi="Consolas"/>
          <w:sz w:val="19"/>
        </w:rPr>
        <w:t>status="failed"</w:t>
      </w:r>
      <w:r>
        <w:t xml:space="preserve"> с сообщением "Generated tests failed even after repair attempts." Файл с упавшими тестами всё равно сохраняется в </w:t>
      </w:r>
      <w:r>
        <w:rPr>
          <w:rFonts w:ascii="Consolas" w:hAnsi="Consolas"/>
          <w:sz w:val="19"/>
        </w:rPr>
        <w:t>tests/generated/</w:t>
      </w:r>
      <w:r>
        <w:t xml:space="preserve"> как артефакт — developer может посмотреть, что именно не так, и либо починить вручную, либо написать тест с нуля. Это лучше, чем молча пропустить файл: разработчик знает, что инструмент попытался, но не справился, и может принять осознанное решение.</w:t>
      </w:r>
    </w:p>
    <w:p>
      <w:pPr>
        <w:pStyle w:val="Heading2"/>
      </w:pPr>
      <w:r>
        <w:t>🎤 Что сказать вслух</w:t>
      </w:r>
    </w:p>
    <w:p>
      <w:pPr>
        <w:spacing w:before="80" w:after="160"/>
        <w:ind w:left="144"/>
        <w:shd w:val="clear" w:color="auto" w:fill="FFF6E0"/>
        <w:pBdr>
          <w:left w:val="single" w:sz="24" w:space="8" w:color="E0A800"/>
        </w:pBdr>
      </w:pPr>
      <w:r>
        <w:t>Этот проект — не магия. Это pipeline, который делает одну вещь хорошо: автоматически предлагает тесты для изменённого кода, чтобы разработчик не начинал с чистого листа.</w:t>
      </w:r>
    </w:p>
    <w:p>
      <w:pPr>
        <w:spacing w:before="80" w:after="160"/>
        <w:ind w:left="144"/>
        <w:shd w:val="clear" w:color="auto" w:fill="FFF6E0"/>
        <w:pBdr>
          <w:left w:val="single" w:sz="24" w:space="8" w:color="E0A800"/>
        </w:pBdr>
      </w:pPr>
      <w:r>
        <w:t>Главный принцип безопасности — всё, что делает LLM, это предложения. Ни один байт не попадает в репозиторий без явного одобрения разработчика.</w:t>
      </w:r>
    </w:p>
    <w:p>
      <w:pPr>
        <w:spacing w:before="80" w:after="160"/>
        <w:ind w:left="144"/>
        <w:shd w:val="clear" w:color="auto" w:fill="FFF6E0"/>
        <w:pBdr>
          <w:left w:val="single" w:sz="24" w:space="8" w:color="E0A800"/>
        </w:pBdr>
      </w:pPr>
      <w:r>
        <w:t>Repair loop — это не "LLM чинит свои ошибки сам". Это детерминированный feedback: pytest говорит что именно упало, LLM получает эту информацию и пробует снова. Лимит попыток жёсткий — бесконечные петли исключены.</w:t>
      </w:r>
    </w:p>
    <w:p>
      <w:pPr>
        <w:spacing w:before="80" w:after="160"/>
        <w:ind w:left="144"/>
        <w:shd w:val="clear" w:color="auto" w:fill="FFF6E0"/>
        <w:pBdr>
          <w:left w:val="single" w:sz="24" w:space="8" w:color="E0A800"/>
        </w:pBdr>
      </w:pPr>
      <w:r>
        <w:rPr>
          <w:rFonts w:ascii="Consolas" w:hAnsi="Consolas"/>
          <w:sz w:val="19"/>
        </w:rPr>
        <w:t>temperature=0.0</w:t>
      </w:r>
      <w:r>
        <w:t xml:space="preserve"> — это сознательный выбор. Тесты должны быть предсказуемыми. Творческий LLM в генерации тестов — это антипаттерн.</w:t>
      </w:r>
    </w:p>
    <w:p>
      <w:pPr>
        <w:spacing w:before="80" w:after="160"/>
        <w:ind w:left="144"/>
        <w:shd w:val="clear" w:color="auto" w:fill="FFF6E0"/>
        <w:pBdr>
          <w:left w:val="single" w:sz="24" w:space="8" w:color="E0A800"/>
        </w:pBdr>
      </w:pPr>
      <w:r>
        <w:t>Dry-run mode означает, что сам инструмент можно тестировать без реального LLM и без расходов. CI самого проекта работает именно в этом режиме.</w:t>
      </w:r>
    </w:p>
    <w:p>
      <w:pPr>
        <w:spacing w:before="80" w:after="160"/>
        <w:ind w:left="144"/>
        <w:shd w:val="clear" w:color="auto" w:fill="FFF6E0"/>
        <w:pBdr>
          <w:left w:val="single" w:sz="24" w:space="8" w:color="E0A800"/>
        </w:pBdr>
      </w:pPr>
      <w:r>
        <w:t xml:space="preserve">Простота pipeline — это фича, не ограничение. Когда что-то ломается, любой член команды может прочитать </w:t>
      </w:r>
      <w:r>
        <w:rPr>
          <w:rFonts w:ascii="Consolas" w:hAnsi="Consolas"/>
          <w:sz w:val="19"/>
        </w:rPr>
        <w:t>pipeline.py</w:t>
      </w:r>
      <w:r>
        <w:t xml:space="preserve"> и понять, на каком шаге и почему.</w:t>
      </w:r>
    </w:p>
    <w:p>
      <w:pPr>
        <w:spacing w:before="80" w:after="160"/>
        <w:ind w:left="144"/>
        <w:shd w:val="clear" w:color="auto" w:fill="FFF6E0"/>
        <w:pBdr>
          <w:left w:val="single" w:sz="24" w:space="8" w:color="E0A800"/>
        </w:pBdr>
      </w:pPr>
      <w:r>
        <w:t>Артефакты в GitHub Actions — это не просто файлы. Это прозрачность: ревьюер PR видит в Step Summary отчёт инструмента и может оценить качество предложенных тестов наравне с quality кода.</w:t>
      </w:r>
    </w:p>
    <w:p>
      <w:pPr>
        <w:spacing w:before="200" w:after="280"/>
        <w:pBdr>
          <w:top w:val="single" w:sz="6" w:space="6" w:color="BFBFBF"/>
        </w:pBdr>
      </w:pPr>
      <w:hyperlink w:anchor="toc">
        <w:r>
          <w:rPr>
            <w:rStyle w:val="Hyperlink"/>
            <w:color w:val="1155CC"/>
            <w:u w:val="single"/>
            <w:rFonts w:ascii="Arial" w:hAnsi="Arial"/>
            <w:b/>
          </w:rPr>
          <w:t xml:space="preserve">↩ Вернуться к содержанию</w:t>
        </w:r>
      </w:hyperlink>
    </w:p>
    <w:p>
      <w:pPr>
        <w:pStyle w:val="Heading1"/>
        <w:pageBreakBefore/>
      </w:pPr>
      <w:bookmarkStart w:id="3" w:name="s4"/>
      <w:r>
        <w:t>4. AI Tools for Better Productivity</w:t>
      </w:r>
      <w:bookmarkEnd w:id="3"/>
    </w:p>
    <w:p>
      <w:pPr>
        <w:pStyle w:val="Heading2"/>
      </w:pPr>
      <w:r>
        <w:t>Простыми словами</w:t>
      </w:r>
    </w:p>
    <w:p>
      <w:pPr>
        <w:spacing w:after="120"/>
      </w:pPr>
      <w:r>
        <w:t>«AI для продуктивности разработчика» — это использование больших языковых моделей (LLM) и специализированных инструментов на их основе, чтобы ускорить рутинные задачи: написание boilerplate-кода, генерацию тестов, объяснение чужого кода, составление commit-сообщений, ревью pull request-ов и документацию.</w:t>
      </w:r>
    </w:p>
    <w:p>
      <w:pPr>
        <w:spacing w:after="120"/>
      </w:pPr>
      <w:r>
        <w:t xml:space="preserve">Ключевая идея: AI — это </w:t>
      </w:r>
      <w:r>
        <w:rPr>
          <w:b/>
        </w:rPr>
        <w:t>сильный first draft и ускоритель</w:t>
      </w:r>
      <w:r>
        <w:t>, а не замена инженера. Инструмент генерирует варианты, человек принимает решение. Если пропустить это разграничение, появляются проблемы: баги в production, утечка секретов, нарушение лицензий.</w:t>
      </w:r>
    </w:p>
    <w:p>
      <w:pPr>
        <w:spacing w:after="120"/>
      </w:pPr>
      <w:r>
        <w:t>Где AI реально помогает: однотипные задачи (crud-код, шаблоны тестов, конфиги CI), объяснение незнакомого кода, поиск edge cases, ускорение code review через автоматические комментарии, генерация документации к функциям.</w:t>
      </w:r>
    </w:p>
    <w:p>
      <w:pPr>
        <w:spacing w:after="120"/>
      </w:pPr>
      <w:r>
        <w:t>Где опасно без критического мышления: AI уверенно галлюцинирует (выдаёт несуществующие API, неправильные алгоритмы), плохо понимает бизнес-контекст, копирует паттерны из обучающей выборки без учёта конкретной архитектуры, может включить в ответ чужой лицензионный код.</w:t>
      </w:r>
    </w:p>
    <w:p>
      <w:pPr>
        <w:spacing w:after="120"/>
      </w:pPr>
      <w:r>
        <w:t xml:space="preserve">Главный принцип из всех серьёзных практик: </w:t>
      </w:r>
      <w:r>
        <w:rPr>
          <w:b/>
        </w:rPr>
        <w:t>AI-ассистент ускоряет, но каждая строка должна быть понята и одобрена человеком</w:t>
      </w:r>
      <w:r>
        <w:t>, который несёт ответственность за результат.</w:t>
      </w:r>
    </w:p>
    <w:p>
      <w:pPr>
        <w:spacing w:after="120"/>
      </w:pPr>
      <w:r>
        <w:t>---</w:t>
      </w:r>
    </w:p>
    <w:p>
      <w:pPr>
        <w:pStyle w:val="Heading2"/>
      </w:pPr>
      <w:r>
        <w:t>Детальный разбор</w:t>
      </w:r>
    </w:p>
    <w:p>
      <w:pPr>
        <w:pStyle w:val="Heading3"/>
      </w:pPr>
      <w:r>
        <w:t>Категории AI-инструментов разработчика</w:t>
      </w:r>
    </w:p>
    <w:p>
      <w:pPr>
        <w:spacing w:after="120"/>
      </w:pPr>
      <w:r>
        <w:t>Инструменты делятся на несколько категорий по месту встраивания в workflow:</w:t>
      </w:r>
    </w:p>
    <w:p>
      <w:pPr>
        <w:pStyle w:val="ListBullet"/>
        <w:spacing w:after="40"/>
      </w:pPr>
      <w:r>
        <w:rPr>
          <w:b/>
        </w:rPr>
        <w:t>Code-completion / inline-ассистенты в IDE</w:t>
      </w:r>
      <w:r>
        <w:t xml:space="preserve"> — вставляют предложения прямо в редактор по мере набора кода. Примеры: GitHub Copilot, Codeium, Tabnine, JetBrains AI Assistant, Cursor Tab.</w:t>
      </w:r>
    </w:p>
    <w:p>
      <w:pPr>
        <w:pStyle w:val="ListBullet"/>
        <w:spacing w:after="40"/>
      </w:pPr>
      <w:r>
        <w:rPr>
          <w:b/>
        </w:rPr>
        <w:t>Chat-ассистенты</w:t>
      </w:r>
      <w:r>
        <w:t xml:space="preserve"> — диалоговые интерфейсы для вопросов, рефакторинга, объяснений. Примеры: Copilot Chat, ChatGPT, Gemini, Claude в браузере.</w:t>
      </w:r>
    </w:p>
    <w:p>
      <w:pPr>
        <w:pStyle w:val="ListBullet"/>
        <w:spacing w:after="40"/>
      </w:pPr>
      <w:r>
        <w:rPr>
          <w:b/>
        </w:rPr>
        <w:t>Агентные CLI-инструменты</w:t>
      </w:r>
      <w:r>
        <w:t xml:space="preserve"> — работают с репозиторием целиком, выполняют многошаговые задачи. Примеры: Claude Code, GitHub Copilot in CLI (отдельный режим), aider.</w:t>
      </w:r>
    </w:p>
    <w:p>
      <w:pPr>
        <w:pStyle w:val="ListBullet"/>
        <w:spacing w:after="40"/>
      </w:pPr>
      <w:r>
        <w:rPr>
          <w:b/>
        </w:rPr>
        <w:t>Генераторы тестов</w:t>
      </w:r>
      <w:r>
        <w:t xml:space="preserve"> — специализированы на создании и обновлении тест-кейсов. Примеры: Diffblue Cover (Java), CodiumAI/Qodo, собственные скрипты на базе LLM API.</w:t>
      </w:r>
    </w:p>
    <w:p>
      <w:pPr>
        <w:pStyle w:val="ListBullet"/>
        <w:spacing w:after="40"/>
      </w:pPr>
      <w:r>
        <w:rPr>
          <w:b/>
        </w:rPr>
        <w:t>Review-боты</w:t>
      </w:r>
      <w:r>
        <w:t xml:space="preserve"> — автоматически комментируют pull request-ы. Примеры: GitHub Copilot code review (GA 2025), CodeRabbit, Codacy AI.</w:t>
      </w:r>
    </w:p>
    <w:p>
      <w:pPr>
        <w:pStyle w:val="ListBullet"/>
        <w:spacing w:after="40"/>
      </w:pPr>
      <w:r>
        <w:rPr>
          <w:b/>
        </w:rPr>
        <w:t>Генераторы документации</w:t>
      </w:r>
      <w:r>
        <w:t xml:space="preserve"> — создают docstring, README, API-описания. Примеры: Mintlify Doc Writer, встроенные возможности Copilot Chat и Claude.</w:t>
      </w:r>
    </w:p>
    <w:p>
      <w:pPr>
        <w:pStyle w:val="Heading3"/>
      </w:pPr>
      <w:r>
        <w:t>Конкретные инструменты</w:t>
      </w:r>
    </w:p>
    <w:p>
      <w:pPr>
        <w:pStyle w:val="Heading4"/>
      </w:pPr>
      <w:r>
        <w:t>GitHub Copilot</w:t>
      </w:r>
    </w:p>
    <w:p>
      <w:pPr>
        <w:spacing w:after="120"/>
      </w:pPr>
      <w:r>
        <w:t>Один из наиболее распространённых инструментов; интегрирован в VS Code, JetBrains IDE, Visual Studio, Neovim.</w:t>
      </w:r>
    </w:p>
    <w:p>
      <w:pPr>
        <w:spacing w:after="120"/>
      </w:pPr>
      <w:r>
        <w:rPr>
          <w:b/>
        </w:rPr>
        <w:t>Ключевые функции:</w:t>
      </w:r>
    </w:p>
    <w:p>
      <w:pPr>
        <w:pStyle w:val="ListBullet"/>
        <w:spacing w:after="40"/>
      </w:pPr>
      <w:r>
        <w:rPr>
          <w:b/>
        </w:rPr>
        <w:t>Inline suggestions</w:t>
      </w:r>
      <w:r>
        <w:t xml:space="preserve"> — автодополнение строк и блоков кода прямо в редакторе по контексту. Принимается клавишей </w:t>
      </w:r>
      <w:r>
        <w:rPr>
          <w:rFonts w:ascii="Consolas" w:hAnsi="Consolas"/>
          <w:sz w:val="19"/>
        </w:rPr>
        <w:t>Tab</w:t>
      </w:r>
      <w:r>
        <w:t xml:space="preserve">, отклоняется </w:t>
      </w:r>
      <w:r>
        <w:rPr>
          <w:rFonts w:ascii="Consolas" w:hAnsi="Consolas"/>
          <w:sz w:val="19"/>
        </w:rPr>
        <w:t>Esc</w:t>
      </w:r>
      <w:r>
        <w:t>. Работает на основе текущего файла и открытых вкладок.</w:t>
      </w:r>
    </w:p>
    <w:p>
      <w:pPr>
        <w:pStyle w:val="ListBullet"/>
        <w:spacing w:after="40"/>
      </w:pPr>
      <w:r>
        <w:rPr>
          <w:b/>
        </w:rPr>
        <w:t>Copilot Chat</w:t>
      </w:r>
      <w:r>
        <w:t xml:space="preserve"> — чат-панель внутри IDE. Можно выделить код и попросить объяснить (</w:t>
      </w:r>
      <w:r>
        <w:rPr>
          <w:rFonts w:ascii="Consolas" w:hAnsi="Consolas"/>
          <w:sz w:val="19"/>
        </w:rPr>
        <w:t>/explain</w:t>
      </w:r>
      <w:r>
        <w:t>), провести рефакторинг (</w:t>
      </w:r>
      <w:r>
        <w:rPr>
          <w:rFonts w:ascii="Consolas" w:hAnsi="Consolas"/>
          <w:sz w:val="19"/>
        </w:rPr>
        <w:t>/fix</w:t>
      </w:r>
      <w:r>
        <w:t>), написать тесты (</w:t>
      </w:r>
      <w:r>
        <w:rPr>
          <w:rFonts w:ascii="Consolas" w:hAnsi="Consolas"/>
          <w:sz w:val="19"/>
        </w:rPr>
        <w:t>/tests</w:t>
      </w:r>
      <w:r>
        <w:t>). Slash-команды:</w:t>
      </w:r>
    </w:p>
    <w:p>
      <w:pPr>
        <w:pStyle w:val="ListBullet"/>
        <w:spacing w:after="40"/>
        <w:ind w:left="1080"/>
      </w:pPr>
      <w:r>
        <w:rPr>
          <w:rFonts w:ascii="Consolas" w:hAnsi="Consolas"/>
          <w:sz w:val="19"/>
        </w:rPr>
        <w:t>/explain</w:t>
      </w:r>
      <w:r>
        <w:t xml:space="preserve"> — объяснить выделенный код</w:t>
      </w:r>
    </w:p>
    <w:p>
      <w:pPr>
        <w:pStyle w:val="ListBullet"/>
        <w:spacing w:after="40"/>
        <w:ind w:left="1080"/>
      </w:pPr>
      <w:r>
        <w:rPr>
          <w:rFonts w:ascii="Consolas" w:hAnsi="Consolas"/>
          <w:sz w:val="19"/>
        </w:rPr>
        <w:t>/fix</w:t>
      </w:r>
      <w:r>
        <w:t xml:space="preserve"> — предложить исправление ошибки</w:t>
      </w:r>
    </w:p>
    <w:p>
      <w:pPr>
        <w:pStyle w:val="ListBullet"/>
        <w:spacing w:after="40"/>
        <w:ind w:left="1080"/>
      </w:pPr>
      <w:r>
        <w:rPr>
          <w:rFonts w:ascii="Consolas" w:hAnsi="Consolas"/>
          <w:sz w:val="19"/>
        </w:rPr>
        <w:t>/tests</w:t>
      </w:r>
      <w:r>
        <w:t xml:space="preserve"> — сгенерировать тесты для выделенного фрагмента</w:t>
      </w:r>
    </w:p>
    <w:p>
      <w:pPr>
        <w:pStyle w:val="ListBullet"/>
        <w:spacing w:after="40"/>
        <w:ind w:left="1080"/>
      </w:pPr>
      <w:r>
        <w:rPr>
          <w:rFonts w:ascii="Consolas" w:hAnsi="Consolas"/>
          <w:sz w:val="19"/>
        </w:rPr>
        <w:t>/doc</w:t>
      </w:r>
      <w:r>
        <w:t xml:space="preserve"> — сгенерировать docstring/комментарий</w:t>
      </w:r>
    </w:p>
    <w:p>
      <w:pPr>
        <w:pStyle w:val="ListBullet"/>
        <w:spacing w:after="40"/>
        <w:ind w:left="1080"/>
      </w:pPr>
      <w:r>
        <w:rPr>
          <w:rFonts w:ascii="Consolas" w:hAnsi="Consolas"/>
          <w:sz w:val="19"/>
        </w:rPr>
        <w:t>/optimize</w:t>
      </w:r>
      <w:r>
        <w:t xml:space="preserve"> — предложить оптимизацию</w:t>
      </w:r>
    </w:p>
    <w:p>
      <w:pPr>
        <w:pStyle w:val="ListBullet"/>
        <w:spacing w:after="40"/>
      </w:pPr>
      <w:r>
        <w:rPr>
          <w:b/>
        </w:rPr>
        <w:t>Copilot in CLI</w:t>
      </w:r>
      <w:r>
        <w:t xml:space="preserve"> — расширение для терминала (</w:t>
      </w:r>
      <w:r>
        <w:rPr>
          <w:rFonts w:ascii="Consolas" w:hAnsi="Consolas"/>
          <w:sz w:val="19"/>
        </w:rPr>
        <w:t>gh copilot suggest</w:t>
      </w:r>
      <w:r>
        <w:t xml:space="preserve">, </w:t>
      </w:r>
      <w:r>
        <w:rPr>
          <w:rFonts w:ascii="Consolas" w:hAnsi="Consolas"/>
          <w:sz w:val="19"/>
        </w:rPr>
        <w:t>gh copilot explain</w:t>
      </w:r>
      <w:r>
        <w:t>). Помогает вспомнить нужную команду (</w:t>
      </w:r>
      <w:r>
        <w:rPr>
          <w:rFonts w:ascii="Consolas" w:hAnsi="Consolas"/>
          <w:sz w:val="19"/>
        </w:rPr>
        <w:t>gh copilot suggest "скопировать файлы рекурсивно без symlinks"</w:t>
      </w:r>
      <w:r>
        <w:t>).</w:t>
      </w:r>
    </w:p>
    <w:p>
      <w:pPr>
        <w:pStyle w:val="ListBullet"/>
        <w:spacing w:after="40"/>
      </w:pPr>
      <w:r>
        <w:rPr>
          <w:b/>
        </w:rPr>
        <w:t>Copilot code review</w:t>
      </w:r>
      <w:r>
        <w:t xml:space="preserve"> — с 2025 года доступен в GitHub PR UI; оставляет inline-комментарии с предложениями. Включается через настройки репозитория.</w:t>
      </w:r>
    </w:p>
    <w:p>
      <w:pPr>
        <w:pStyle w:val="ListBullet"/>
        <w:spacing w:after="40"/>
      </w:pPr>
      <w:r>
        <w:rPr>
          <w:b/>
        </w:rPr>
        <w:t>Workspace agent</w:t>
      </w:r>
      <w:r>
        <w:t xml:space="preserve"> — в VS Code через </w:t>
      </w:r>
      <w:r>
        <w:rPr>
          <w:rFonts w:ascii="Consolas" w:hAnsi="Consolas"/>
          <w:sz w:val="19"/>
        </w:rPr>
        <w:t>@workspace</w:t>
      </w:r>
      <w:r>
        <w:t xml:space="preserve"> можно задавать вопросы по всему репозиторию в контексте.</w:t>
      </w:r>
    </w:p>
    <w:p>
      <w:pPr>
        <w:spacing w:after="120"/>
      </w:pPr>
      <w:r>
        <w:rPr>
          <w:b/>
        </w:rPr>
        <w:t>Ограничения:</w:t>
      </w:r>
      <w:r>
        <w:t xml:space="preserve"> знает только то, что видит в контексте окна (не весь репозиторий без workspace agent); может предлагать устаревшие API; подписка Copilot Individual / Business / Enterprise отличается уровнем приватности данных.</w:t>
      </w:r>
    </w:p>
    <w:p>
      <w:pPr>
        <w:pStyle w:val="Heading4"/>
      </w:pPr>
      <w:r>
        <w:t>Claude Code (Anthropic)</w:t>
      </w:r>
    </w:p>
    <w:p>
      <w:pPr>
        <w:spacing w:after="120"/>
      </w:pPr>
      <w:r>
        <w:t xml:space="preserve">Агентный CLI-инструмент, работающий с локальным репозиторием. Устанавливается как </w:t>
      </w:r>
      <w:r>
        <w:rPr>
          <w:rFonts w:ascii="Consolas" w:hAnsi="Consolas"/>
          <w:sz w:val="19"/>
        </w:rPr>
        <w:t>npm install -g @anthropic-ai/claude-code</w:t>
      </w:r>
      <w:r>
        <w:t xml:space="preserve">, запускается командой </w:t>
      </w:r>
      <w:r>
        <w:rPr>
          <w:rFonts w:ascii="Consolas" w:hAnsi="Consolas"/>
          <w:sz w:val="19"/>
        </w:rPr>
        <w:t>claude</w:t>
      </w:r>
      <w:r>
        <w:t xml:space="preserve"> в директории проекта.</w:t>
      </w:r>
    </w:p>
    <w:p>
      <w:pPr>
        <w:spacing w:after="120"/>
      </w:pPr>
      <w:r>
        <w:rPr>
          <w:b/>
        </w:rPr>
        <w:t>Ключевые функции:</w:t>
      </w:r>
    </w:p>
    <w:p>
      <w:pPr>
        <w:pStyle w:val="ListBullet"/>
        <w:spacing w:after="40"/>
      </w:pPr>
      <w:r>
        <w:t>Читает весь репозиторий, понимает структуру проекта без ручного указания файлов.</w:t>
      </w:r>
    </w:p>
    <w:p>
      <w:pPr>
        <w:pStyle w:val="ListBullet"/>
        <w:spacing w:after="40"/>
      </w:pPr>
      <w:r>
        <w:t>Выполняет многошаговые задачи: «добавь эндпоинт, напиши тест, обнови README» — последовательно, с показом каждого шага.</w:t>
      </w:r>
    </w:p>
    <w:p>
      <w:pPr>
        <w:pStyle w:val="ListBullet"/>
        <w:spacing w:after="40"/>
      </w:pPr>
      <w:r>
        <w:t>Редактирует файлы с подтверждением от пользователя (режим по умолчанию — показывает diff, спрашивает разрешение).</w:t>
      </w:r>
    </w:p>
    <w:p>
      <w:pPr>
        <w:pStyle w:val="ListBullet"/>
        <w:spacing w:after="40"/>
      </w:pPr>
      <w:r>
        <w:t xml:space="preserve">Поддерживает </w:t>
      </w:r>
      <w:r>
        <w:rPr>
          <w:b/>
        </w:rPr>
        <w:t>MCP (Model Context Protocol)</w:t>
      </w:r>
      <w:r>
        <w:t xml:space="preserve"> — расширяемый протокол, через который можно подключать внешние инструменты: базы данных, Jira, Slack, браузер.</w:t>
      </w:r>
    </w:p>
    <w:p>
      <w:pPr>
        <w:pStyle w:val="ListBullet"/>
        <w:spacing w:after="40"/>
      </w:pPr>
      <w:r>
        <w:t xml:space="preserve">Работает в режиме </w:t>
      </w:r>
      <w:r>
        <w:rPr>
          <w:rFonts w:ascii="Consolas" w:hAnsi="Consolas"/>
          <w:sz w:val="19"/>
        </w:rPr>
        <w:t>--non-interactive</w:t>
      </w:r>
      <w:r>
        <w:t xml:space="preserve"> для автоматизации в CI (с явным указанием </w:t>
      </w:r>
      <w:r>
        <w:rPr>
          <w:rFonts w:ascii="Consolas" w:hAnsi="Consolas"/>
          <w:sz w:val="19"/>
        </w:rPr>
        <w:t>--allowedTools</w:t>
      </w:r>
      <w:r>
        <w:t>).</w:t>
      </w:r>
    </w:p>
    <w:p>
      <w:pPr>
        <w:spacing w:after="120"/>
      </w:pPr>
      <w:r>
        <w:rPr>
          <w:b/>
        </w:rPr>
        <w:t>Типичные сценарии:</w:t>
      </w:r>
      <w:r>
        <w:t xml:space="preserve"> рефакторинг с охватом нескольких файлов, генерация тестов для нового модуля, объяснение сложного участка кода, составление commit-сообщений.</w:t>
      </w:r>
    </w:p>
    <w:p>
      <w:pPr>
        <w:spacing w:after="120"/>
      </w:pPr>
      <w:r>
        <w:rPr>
          <w:b/>
        </w:rPr>
        <w:t>Ограничения:</w:t>
      </w:r>
      <w:r>
        <w:t xml:space="preserve"> стоимость определяется количеством токенов; большие репозитории — большой контекст — выше цена и время ответа. Требует аккаунт Anthropic или настройку через собственный Vertex AI / Bedrock.</w:t>
      </w:r>
    </w:p>
    <w:p>
      <w:pPr>
        <w:pStyle w:val="Heading4"/>
      </w:pPr>
      <w:r>
        <w:t>Cursor</w:t>
      </w:r>
    </w:p>
    <w:p>
      <w:pPr>
        <w:spacing w:after="120"/>
      </w:pPr>
      <w:r>
        <w:t>IDE на базе VS Code с глубокой интеграцией AI. Доступна на cursor.com.</w:t>
      </w:r>
    </w:p>
    <w:p>
      <w:pPr>
        <w:spacing w:after="120"/>
      </w:pPr>
      <w:r>
        <w:rPr>
          <w:b/>
        </w:rPr>
        <w:t>Ключевые функции:</w:t>
      </w:r>
    </w:p>
    <w:p>
      <w:pPr>
        <w:pStyle w:val="ListBullet"/>
        <w:spacing w:after="40"/>
      </w:pPr>
      <w:r>
        <w:rPr>
          <w:b/>
        </w:rPr>
        <w:t>Cursor Tab</w:t>
      </w:r>
      <w:r>
        <w:t xml:space="preserve"> — улучшенный autocomplete: предсказывает не только следующую строку, но и следующее действие редактирования (включая перемещение курсора).</w:t>
      </w:r>
    </w:p>
    <w:p>
      <w:pPr>
        <w:pStyle w:val="ListBullet"/>
        <w:spacing w:after="40"/>
      </w:pPr>
      <w:r>
        <w:rPr>
          <w:b/>
        </w:rPr>
        <w:t>Composer (Cmd+I / Ctrl+I)</w:t>
      </w:r>
      <w:r>
        <w:t xml:space="preserve"> — агентный режим: описываешь задачу, Composer сам открывает нужные файлы, вносит правки, запускает команды. Аналог Claude Code, но встроен в IDE.</w:t>
      </w:r>
    </w:p>
    <w:p>
      <w:pPr>
        <w:pStyle w:val="ListBullet"/>
        <w:spacing w:after="40"/>
      </w:pPr>
      <w:r>
        <w:rPr>
          <w:b/>
        </w:rPr>
        <w:t>Codebase chat (Cmd+L / Ctrl+L)</w:t>
      </w:r>
      <w:r>
        <w:t xml:space="preserve"> — чат с индексом всего репозитория; Cursor строит векторный индекс и позволяет искать по смыслу.</w:t>
      </w:r>
    </w:p>
    <w:p>
      <w:pPr>
        <w:pStyle w:val="ListBullet"/>
        <w:spacing w:after="40"/>
      </w:pPr>
      <w:r>
        <w:rPr>
          <w:b/>
        </w:rPr>
        <w:t>`.cursorrules`</w:t>
      </w:r>
      <w:r>
        <w:t xml:space="preserve"> — файл в корне репозитория с инструкциями для AI: стиль кода, запреты, особенности проекта.</w:t>
      </w:r>
    </w:p>
    <w:p>
      <w:pPr>
        <w:spacing w:after="120"/>
      </w:pPr>
      <w:r>
        <w:rPr>
          <w:b/>
        </w:rPr>
        <w:t>Ограничения:</w:t>
      </w:r>
      <w:r>
        <w:t xml:space="preserve"> платная подписка для расширенного использования; по умолчанию использует модели Anthropic и OpenAI (уточняй актуальные модели в настройках — меняются с каждым релизом).</w:t>
      </w:r>
    </w:p>
    <w:p>
      <w:pPr>
        <w:pStyle w:val="Heading4"/>
      </w:pPr>
      <w:r>
        <w:t>JetBrains AI Assistant</w:t>
      </w:r>
    </w:p>
    <w:p>
      <w:pPr>
        <w:spacing w:after="120"/>
      </w:pPr>
      <w:r>
        <w:t>Встроен в IntelliJ IDEA, PyCharm, GoLand и другие IDE JetBrains (начиная с версии 2023.2+).</w:t>
      </w:r>
    </w:p>
    <w:p>
      <w:pPr>
        <w:spacing w:after="120"/>
      </w:pPr>
      <w:r>
        <w:rPr>
          <w:b/>
        </w:rPr>
        <w:t>Ключевые функции:</w:t>
      </w:r>
    </w:p>
    <w:p>
      <w:pPr>
        <w:pStyle w:val="ListBullet"/>
        <w:spacing w:after="40"/>
      </w:pPr>
      <w:r>
        <w:t>Inline completion — аналогично Copilot, работает во всех поддерживаемых языках.</w:t>
      </w:r>
    </w:p>
    <w:p>
      <w:pPr>
        <w:pStyle w:val="ListBullet"/>
        <w:spacing w:after="40"/>
      </w:pPr>
      <w:r>
        <w:t>AI Chat — панель с диалогом, умеет работать с выделенным кодом, всем файлом или прикреплёнными фрагментами.</w:t>
      </w:r>
    </w:p>
    <w:p>
      <w:pPr>
        <w:pStyle w:val="ListBullet"/>
        <w:spacing w:after="40"/>
      </w:pPr>
      <w:r>
        <w:rPr>
          <w:b/>
        </w:rPr>
        <w:t>Inline AI Actions</w:t>
      </w:r>
      <w:r>
        <w:t xml:space="preserve"> — через Alt+Enter можно вызвать AI для конкретного действия: объяснить ошибку, предложить fix, написать тест.</w:t>
      </w:r>
    </w:p>
    <w:p>
      <w:pPr>
        <w:pStyle w:val="ListBullet"/>
        <w:spacing w:after="40"/>
      </w:pPr>
      <w:r>
        <w:t>Понимает структуру проекта через PSI (Program Structure Interface) JetBrains — более точные подсказки для Java/Kotlin/Python.</w:t>
      </w:r>
    </w:p>
    <w:p>
      <w:pPr>
        <w:spacing w:after="120"/>
      </w:pPr>
      <w:r>
        <w:rPr>
          <w:b/>
        </w:rPr>
        <w:t>Ограничения:</w:t>
      </w:r>
      <w:r>
        <w:t xml:space="preserve"> подписка JetBrains AI Assistant отдельная от IDE-лицензии; доступность в enterprise-среде зависит от политики организации.</w:t>
      </w:r>
    </w:p>
    <w:p>
      <w:pPr>
        <w:pStyle w:val="Heading4"/>
      </w:pPr>
      <w:r>
        <w:t>Codeium / Windsurf</w:t>
      </w:r>
    </w:p>
    <w:p>
      <w:pPr>
        <w:spacing w:after="120"/>
      </w:pPr>
      <w:r>
        <w:t>Codeium — бесплатный code completion плагин для VS Code, JetBrains, Neovim и других редакторов. Windsurf — их IDE (аналог Cursor).</w:t>
      </w:r>
    </w:p>
    <w:p>
      <w:pPr>
        <w:spacing w:after="120"/>
      </w:pPr>
      <w:r>
        <w:rPr>
          <w:b/>
        </w:rPr>
        <w:t>Ключевые функции Codeium:</w:t>
      </w:r>
    </w:p>
    <w:p>
      <w:pPr>
        <w:pStyle w:val="ListBullet"/>
        <w:spacing w:after="40"/>
      </w:pPr>
      <w:r>
        <w:t>Бесплатный tier без ограничений по количеству запросов (на момент написания; уточняй на codeium.com).</w:t>
      </w:r>
    </w:p>
    <w:p>
      <w:pPr>
        <w:pStyle w:val="ListBullet"/>
        <w:spacing w:after="40"/>
      </w:pPr>
      <w:r>
        <w:t>Поддержка 70+ языков и 40+ редакторов.</w:t>
      </w:r>
    </w:p>
    <w:p>
      <w:pPr>
        <w:pStyle w:val="ListBullet"/>
        <w:spacing w:after="40"/>
      </w:pPr>
      <w:r>
        <w:rPr>
          <w:b/>
        </w:rPr>
        <w:t>Supercomplete</w:t>
      </w:r>
      <w:r>
        <w:t xml:space="preserve"> — предсказывает изменения сразу в нескольких местах файла.</w:t>
      </w:r>
    </w:p>
    <w:p>
      <w:pPr>
        <w:spacing w:after="120"/>
      </w:pPr>
      <w:r>
        <w:rPr>
          <w:b/>
        </w:rPr>
        <w:t>Ключевые функции Windsurf:</w:t>
      </w:r>
    </w:p>
    <w:p>
      <w:pPr>
        <w:pStyle w:val="ListBullet"/>
        <w:spacing w:after="40"/>
      </w:pPr>
      <w:r>
        <w:rPr>
          <w:b/>
        </w:rPr>
        <w:t>Cascade</w:t>
      </w:r>
      <w:r>
        <w:t xml:space="preserve"> — агентный режим с возможностью читать терминал, запускать команды, работать с несколькими файлами.</w:t>
      </w:r>
    </w:p>
    <w:p>
      <w:pPr>
        <w:pStyle w:val="ListBullet"/>
        <w:spacing w:after="40"/>
      </w:pPr>
      <w:r>
        <w:rPr>
          <w:b/>
        </w:rPr>
        <w:t>Flows</w:t>
      </w:r>
      <w:r>
        <w:t xml:space="preserve"> — сохранённые сценарии автоматизации.</w:t>
      </w:r>
    </w:p>
    <w:p>
      <w:pPr>
        <w:spacing w:after="120"/>
      </w:pPr>
      <w:r>
        <w:rPr>
          <w:b/>
        </w:rPr>
        <w:t>Ограничения:</w:t>
      </w:r>
      <w:r>
        <w:t xml:space="preserve"> менее известная компания, история с поглощением Windsurf компанией OpenAI (2025) — уточняй актуальный статус продукта.</w:t>
      </w:r>
    </w:p>
    <w:p>
      <w:pPr>
        <w:pStyle w:val="Heading4"/>
      </w:pPr>
      <w:r>
        <w:t>Tabnine</w:t>
      </w:r>
    </w:p>
    <w:p>
      <w:pPr>
        <w:spacing w:after="120"/>
      </w:pPr>
      <w:r>
        <w:t>Корпоративный code completion инструмент с акцентом на privacy.</w:t>
      </w:r>
    </w:p>
    <w:p>
      <w:pPr>
        <w:spacing w:after="120"/>
      </w:pPr>
      <w:r>
        <w:rPr>
          <w:b/>
        </w:rPr>
        <w:t>Ключевые функции:</w:t>
      </w:r>
    </w:p>
    <w:p>
      <w:pPr>
        <w:pStyle w:val="ListBullet"/>
        <w:spacing w:after="40"/>
      </w:pPr>
      <w:r>
        <w:t xml:space="preserve">Возможность развернуть модель </w:t>
      </w:r>
      <w:r>
        <w:rPr>
          <w:b/>
        </w:rPr>
        <w:t>on-premise</w:t>
      </w:r>
      <w:r>
        <w:t xml:space="preserve"> (self-hosted) — код не покидает инфраструктуру компании.</w:t>
      </w:r>
    </w:p>
    <w:p>
      <w:pPr>
        <w:pStyle w:val="ListBullet"/>
        <w:spacing w:after="40"/>
      </w:pPr>
      <w:r>
        <w:t>Обучение на приватном репозитории команды (персонализированная модель).</w:t>
      </w:r>
    </w:p>
    <w:p>
      <w:pPr>
        <w:pStyle w:val="ListBullet"/>
        <w:spacing w:after="40"/>
      </w:pPr>
      <w:r>
        <w:t>Поддержка VS Code, JetBrains, Vim и других.</w:t>
      </w:r>
    </w:p>
    <w:p>
      <w:pPr>
        <w:spacing w:after="120"/>
      </w:pPr>
      <w:r>
        <w:rPr>
          <w:b/>
        </w:rPr>
        <w:t>Ограничения:</w:t>
      </w:r>
      <w:r>
        <w:t xml:space="preserve"> качество inline suggestions уступает Copilot на открытых задачах; главный USP — именно приватность и on-premise.</w:t>
      </w:r>
    </w:p>
    <w:p>
      <w:pPr>
        <w:pStyle w:val="Heading4"/>
      </w:pPr>
      <w:r>
        <w:t>ChatGPT / Gemini как chat-ассистенты</w:t>
      </w:r>
    </w:p>
    <w:p>
      <w:pPr>
        <w:spacing w:after="120"/>
      </w:pPr>
      <w:r>
        <w:t>Универсальные LLM-чаты, применяемые как «умный браузер Stack Overflow».</w:t>
      </w:r>
    </w:p>
    <w:p>
      <w:pPr>
        <w:spacing w:after="120"/>
      </w:pPr>
      <w:r>
        <w:rPr>
          <w:b/>
        </w:rPr>
        <w:t>Типичные сценарии разработчика:</w:t>
      </w:r>
    </w:p>
    <w:p>
      <w:pPr>
        <w:pStyle w:val="ListBullet"/>
        <w:spacing w:after="40"/>
      </w:pPr>
      <w:r>
        <w:t>Объяснить сложный алгоритм или незнакомый паттерн.</w:t>
      </w:r>
    </w:p>
    <w:p>
      <w:pPr>
        <w:pStyle w:val="ListBullet"/>
        <w:spacing w:after="40"/>
      </w:pPr>
      <w:r>
        <w:t>Отладить stack trace: вставить traceback, получить гипотезы.</w:t>
      </w:r>
    </w:p>
    <w:p>
      <w:pPr>
        <w:pStyle w:val="ListBullet"/>
        <w:spacing w:after="40"/>
      </w:pPr>
      <w:r>
        <w:t>Быстро набросать регулярное выражение, SQL-запрос, однострочник.</w:t>
      </w:r>
    </w:p>
    <w:p>
      <w:pPr>
        <w:pStyle w:val="ListBullet"/>
        <w:spacing w:after="40"/>
      </w:pPr>
      <w:r>
        <w:t>Обсудить архитектурные подходы (с пониманием, что это мнение модели, а не истина).</w:t>
      </w:r>
    </w:p>
    <w:p>
      <w:pPr>
        <w:spacing w:after="120"/>
      </w:pPr>
      <w:r>
        <w:rPr>
          <w:b/>
        </w:rPr>
        <w:t>Gemini</w:t>
      </w:r>
      <w:r>
        <w:t xml:space="preserve"> доступен через Google AI Studio и интегрирован в Workspace; поддерживает Gemini Code Assist в VS Code и JetBrains (ранее Duet AI).</w:t>
      </w:r>
    </w:p>
    <w:p>
      <w:pPr>
        <w:spacing w:after="120"/>
      </w:pPr>
      <w:r>
        <w:rPr>
          <w:b/>
        </w:rPr>
        <w:t>Ограничения:</w:t>
      </w:r>
      <w:r>
        <w:t xml:space="preserve"> модели не знают твой проект, дают общие советы; контекст ограничен тем, что вставишь в чат; история не сохраняется между сессиями по умолчанию.</w:t>
      </w:r>
    </w:p>
    <w:p>
      <w:pPr>
        <w:pStyle w:val="Heading3"/>
      </w:pPr>
      <w:r>
        <w:t>Паттерны применения AI в разработке</w:t>
      </w:r>
    </w:p>
    <w:p>
      <w:pPr>
        <w:spacing w:after="120"/>
      </w:pPr>
      <w:r>
        <w:rPr>
          <w:b/>
        </w:rPr>
        <w:t>Boilerplate и scaffolding.</w:t>
      </w:r>
      <w:r>
        <w:t xml:space="preserve"> Генерация CRUD-контроллеров, конфигов CI/CD, Dockerfile-ов, makefile-ов, CLI-аргументов. AI хорошо знает типовые шаблоны; экономия — от 30 минут до нескольких часов на типовую задачу.</w:t>
      </w:r>
    </w:p>
    <w:p>
      <w:pPr>
        <w:spacing w:after="120"/>
      </w:pPr>
      <w:r>
        <w:rPr>
          <w:b/>
        </w:rPr>
        <w:t>Генерация тестов.</w:t>
      </w:r>
      <w:r>
        <w:t xml:space="preserve"> Запрос «напиши pytest для этой функции, покрой граничные случаи» даёт рабочий черновик. Важно: проверить, что тесты реально тестируют поведение, а не просто проходят; AI склонен писать тесты, которые всегда green без реальной проверки логики.</w:t>
      </w:r>
    </w:p>
    <w:p>
      <w:pPr>
        <w:spacing w:after="120"/>
      </w:pPr>
      <w:r>
        <w:rPr>
          <w:b/>
        </w:rPr>
        <w:t>Рефакторинг.</w:t>
      </w:r>
      <w:r>
        <w:t xml:space="preserve"> «Перепиши эту функцию, убрав дублирование», «преобразуй в dataclass», «перепиши с typing». Хорошо работает для механических преобразований; хуже — для изменений с влиянием на архитектуру.</w:t>
      </w:r>
    </w:p>
    <w:p>
      <w:pPr>
        <w:spacing w:after="120"/>
      </w:pPr>
      <w:r>
        <w:rPr>
          <w:b/>
        </w:rPr>
        <w:t>Объяснение кода.</w:t>
      </w:r>
      <w:r>
        <w:t xml:space="preserve"> Вставить legacy-функцию и попросить объяснить построчно — эффективный способ онбординга. Copilot </w:t>
      </w:r>
      <w:r>
        <w:rPr>
          <w:rFonts w:ascii="Consolas" w:hAnsi="Consolas"/>
          <w:sz w:val="19"/>
        </w:rPr>
        <w:t>/explain</w:t>
      </w:r>
      <w:r>
        <w:t xml:space="preserve">, Copilot Chat </w:t>
      </w:r>
      <w:r>
        <w:rPr>
          <w:rFonts w:ascii="Consolas" w:hAnsi="Consolas"/>
          <w:sz w:val="19"/>
        </w:rPr>
        <w:t>@workspace /explain</w:t>
      </w:r>
      <w:r>
        <w:t>, Claude Code в диалоге.</w:t>
      </w:r>
    </w:p>
    <w:p>
      <w:pPr>
        <w:spacing w:after="120"/>
      </w:pPr>
      <w:r>
        <w:rPr>
          <w:b/>
        </w:rPr>
        <w:t>Code review.</w:t>
      </w:r>
      <w:r>
        <w:t xml:space="preserve"> Review-боты находят очевидные проблемы: забытые </w:t>
      </w:r>
      <w:r>
        <w:rPr>
          <w:rFonts w:ascii="Consolas" w:hAnsi="Consolas"/>
          <w:sz w:val="19"/>
        </w:rPr>
        <w:t>TODO</w:t>
      </w:r>
      <w:r>
        <w:t>, отсутствие проверки ошибок, нарушения стиля. Не заменяют архитектурный ревью от человека.</w:t>
      </w:r>
    </w:p>
    <w:p>
      <w:pPr>
        <w:spacing w:after="120"/>
      </w:pPr>
      <w:r>
        <w:rPr>
          <w:b/>
        </w:rPr>
        <w:t>Отладка.</w:t>
      </w:r>
      <w:r>
        <w:t xml:space="preserve"> Вставить traceback + контекст → получить гипотезы → проверить. Экономит время на «понять что случилось».</w:t>
      </w:r>
    </w:p>
    <w:p>
      <w:pPr>
        <w:spacing w:after="120"/>
      </w:pPr>
      <w:r>
        <w:rPr>
          <w:b/>
        </w:rPr>
        <w:t>Commit-сообщения.</w:t>
      </w:r>
      <w:r>
        <w:t xml:space="preserve"> </w:t>
      </w:r>
      <w:r>
        <w:rPr>
          <w:rFonts w:ascii="Consolas" w:hAnsi="Consolas"/>
          <w:sz w:val="19"/>
        </w:rPr>
        <w:t>git diff --staged | claude</w:t>
      </w:r>
      <w:r>
        <w:t xml:space="preserve"> или встроенные функции IDE — дают conventional commit-сообщение из diff-а.</w:t>
      </w:r>
    </w:p>
    <w:p>
      <w:pPr>
        <w:spacing w:after="120"/>
      </w:pPr>
      <w:r>
        <w:rPr>
          <w:b/>
        </w:rPr>
        <w:t>Документация.</w:t>
      </w:r>
      <w:r>
        <w:t xml:space="preserve"> Генерация docstring (Copilot </w:t>
      </w:r>
      <w:r>
        <w:rPr>
          <w:rFonts w:ascii="Consolas" w:hAnsi="Consolas"/>
          <w:sz w:val="19"/>
        </w:rPr>
        <w:t>/doc</w:t>
      </w:r>
      <w:r>
        <w:t>), README из структуры проекта, описание эндпоинтов из кода.</w:t>
      </w:r>
    </w:p>
    <w:p>
      <w:pPr>
        <w:pStyle w:val="Heading3"/>
      </w:pPr>
      <w:r>
        <w:t>Лучшие практики и подводные камни</w:t>
      </w:r>
    </w:p>
    <w:p>
      <w:pPr>
        <w:spacing w:after="120"/>
      </w:pPr>
      <w:r>
        <w:rPr>
          <w:b/>
        </w:rPr>
        <w:t>Human review обязателен.</w:t>
      </w:r>
      <w:r>
        <w:t xml:space="preserve"> Это не формальность — AI не несёт ответственности, разработчик несёт. Каждая строка в production должна быть понята автором коммита.</w:t>
      </w:r>
    </w:p>
    <w:p>
      <w:pPr>
        <w:spacing w:after="120"/>
      </w:pPr>
      <w:r>
        <w:rPr>
          <w:b/>
        </w:rPr>
        <w:t>Утечка секретов и PII.</w:t>
      </w:r>
      <w:r>
        <w:t xml:space="preserve"> Если вставить в промпт API-ключ, токен, пароль из </w:t>
      </w:r>
      <w:r>
        <w:rPr>
          <w:rFonts w:ascii="Consolas" w:hAnsi="Consolas"/>
          <w:sz w:val="19"/>
        </w:rPr>
        <w:t>.env</w:t>
      </w:r>
      <w:r>
        <w:t xml:space="preserve"> или персональные данные пользователей — они уходят в облако провайдера. Правило: перед отправкой проверить промпт на наличие секретов. Использовать </w:t>
      </w:r>
      <w:r>
        <w:rPr>
          <w:rFonts w:ascii="Consolas" w:hAnsi="Consolas"/>
          <w:sz w:val="19"/>
        </w:rPr>
        <w:t>.env</w:t>
      </w:r>
      <w:r>
        <w:t>-файлы и не копировать их содержимое в чат.</w:t>
      </w:r>
    </w:p>
    <w:p>
      <w:pPr>
        <w:spacing w:after="120"/>
      </w:pPr>
      <w:r>
        <w:rPr>
          <w:b/>
        </w:rPr>
        <w:t>Лицензии и copyright.</w:t>
      </w:r>
      <w:r>
        <w:t xml:space="preserve"> Copilot, Gemini Code Assist и другие обучены на публичном коде разных лицензий. Сгенерированный код может дословно воспроизводить GPL/AGPL-фрагменты. В корпоративных продуктах — обязателен аудит, особенно для длинных сгенерированных блоков. Некоторые корпоративные тарифы (Copilot Enterprise) включают IP indemnity.</w:t>
      </w:r>
    </w:p>
    <w:p>
      <w:pPr>
        <w:spacing w:after="120"/>
      </w:pPr>
      <w:r>
        <w:rPr>
          <w:b/>
        </w:rPr>
        <w:t>Over-reliance и деградация навыков.</w:t>
      </w:r>
      <w:r>
        <w:t xml:space="preserve"> Если всегда принимать первый вариант AI, не понимая его, — навык самостоятельного написания кода деградирует. Практика: периодически писать код без ассистента, использовать AI как сеньора для обсуждения, а не как автозамену набора.</w:t>
      </w:r>
    </w:p>
    <w:p>
      <w:pPr>
        <w:spacing w:after="120"/>
      </w:pPr>
      <w:r>
        <w:rPr>
          <w:b/>
        </w:rPr>
        <w:t>Hallucination.</w:t>
      </w:r>
      <w:r>
        <w:t xml:space="preserve"> AI уверенно называет несуществующие методы, неверные флаги CLI, устаревшие API. Проверять в официальной документации, запускать код и смотреть вывод.</w:t>
      </w:r>
    </w:p>
    <w:p>
      <w:pPr>
        <w:spacing w:after="120"/>
      </w:pPr>
      <w:r>
        <w:rPr>
          <w:b/>
        </w:rPr>
        <w:t>Prompt hygiene.</w:t>
      </w:r>
      <w:r>
        <w:t xml:space="preserve"> Чем точнее и конкретнее промпт — тем лучше результат. Плохо: «напиши функцию». Хорошо: «напиши Python-функцию, принимающую список строк, возвращающую словарь {строка: количество_слов}, используй type hints, покрой случай пустого списка».</w:t>
      </w:r>
    </w:p>
    <w:p>
      <w:pPr>
        <w:spacing w:after="120"/>
      </w:pPr>
      <w:r>
        <w:rPr>
          <w:b/>
        </w:rPr>
        <w:t>Приватность данных.</w:t>
      </w:r>
      <w:r>
        <w:t xml:space="preserve"> Разные продукты имеют разные политики: Copilot Individual по умолчанию может использовать промпты для обучения (можно отключить), Copilot Business/Enterprise — нет. Tabnine self-hosted — код не покидает компанию. Важно: читать Data Processing Agreement перед подключением к корпоративному репозиторию.</w:t>
      </w:r>
    </w:p>
    <w:p>
      <w:pPr>
        <w:pStyle w:val="Heading3"/>
      </w:pPr>
      <w:r>
        <w:t>Как измеряют продуктивность</w:t>
      </w:r>
    </w:p>
    <w:p>
      <w:pPr>
        <w:spacing w:after="120"/>
      </w:pPr>
      <w:r>
        <w:t>«Строки кода в день» — плохая метрика. AI генерирует много строк, не обязательно нужных; разработчик может написать 10 строк, решив ключевую проблему.</w:t>
      </w:r>
    </w:p>
    <w:p>
      <w:pPr>
        <w:spacing w:after="120"/>
      </w:pPr>
      <w:r>
        <w:t>Реальные метрики:</w:t>
      </w:r>
    </w:p>
    <w:p>
      <w:pPr>
        <w:pStyle w:val="ListBullet"/>
        <w:spacing w:after="40"/>
      </w:pPr>
      <w:r>
        <w:rPr>
          <w:b/>
        </w:rPr>
        <w:t>Lead time for changes</w:t>
      </w:r>
      <w:r>
        <w:t xml:space="preserve"> (DORA) — время от начала работы до production; AI ускоряет фазу написания кода.</w:t>
      </w:r>
    </w:p>
    <w:p>
      <w:pPr>
        <w:pStyle w:val="ListBullet"/>
        <w:spacing w:after="40"/>
      </w:pPr>
      <w:r>
        <w:rPr>
          <w:b/>
        </w:rPr>
        <w:t>Cycle time</w:t>
      </w:r>
      <w:r>
        <w:t xml:space="preserve"> — время от первого коммита до мержа PR; AI ускоряет ревью и исправление замечаний.</w:t>
      </w:r>
    </w:p>
    <w:p>
      <w:pPr>
        <w:pStyle w:val="ListBullet"/>
        <w:spacing w:after="40"/>
      </w:pPr>
      <w:r>
        <w:rPr>
          <w:b/>
        </w:rPr>
        <w:t>Code review turnaround time</w:t>
      </w:r>
      <w:r>
        <w:t xml:space="preserve"> — время на прохождение ревью; review-боты сокращают время первого feedback-а.</w:t>
      </w:r>
    </w:p>
    <w:p>
      <w:pPr>
        <w:pStyle w:val="ListBullet"/>
        <w:spacing w:after="40"/>
      </w:pPr>
      <w:r>
        <w:rPr>
          <w:b/>
        </w:rPr>
        <w:t>Developer satisfaction / flow state</w:t>
      </w:r>
      <w:r>
        <w:t xml:space="preserve"> — субъективный показатель; меньше прерываний на Stack Overflow и документацию.</w:t>
      </w:r>
    </w:p>
    <w:p>
      <w:pPr>
        <w:pStyle w:val="ListBullet"/>
        <w:spacing w:after="40"/>
      </w:pPr>
      <w:r>
        <w:rPr>
          <w:b/>
        </w:rPr>
        <w:t>Defect escape rate</w:t>
      </w:r>
      <w:r>
        <w:t xml:space="preserve"> — количество багов, попавших в production; генерация тестов должна снижать этот показатель.</w:t>
      </w:r>
    </w:p>
    <w:p>
      <w:pPr>
        <w:spacing w:after="120"/>
      </w:pPr>
      <w:r>
        <w:t>Правильный подход: замерить метрики до и после внедрения инструмента на конкретном team/workflow, а не полагаться на маркетинговые цифры провайдера.</w:t>
      </w:r>
    </w:p>
    <w:p>
      <w:pPr>
        <w:spacing w:after="120"/>
      </w:pPr>
      <w:r>
        <w:t>---</w:t>
      </w:r>
    </w:p>
    <w:p>
      <w:pPr>
        <w:pStyle w:val="Heading2"/>
      </w:pPr>
      <w:r>
        <w:t>Инструменты и функции — шпаргалка</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120"/>
            <w:shd w:val="clear" w:color="auto" w:fill="2E5496"/>
          </w:tcPr>
          <w:p>
            <w:pPr>
              <w:spacing w:after="0"/>
            </w:pPr>
            <w:r>
              <w:rPr>
                <w:b/>
                <w:color w:val="FFFFFF"/>
                <w:sz w:val="20"/>
              </w:rPr>
              <w:t>Инструмент / функция</w:t>
            </w:r>
          </w:p>
        </w:tc>
        <w:tc>
          <w:tcPr>
            <w:tcW w:type="dxa" w:w="3120"/>
            <w:shd w:val="clear" w:color="auto" w:fill="2E5496"/>
          </w:tcPr>
          <w:p>
            <w:pPr>
              <w:spacing w:after="0"/>
            </w:pPr>
            <w:r>
              <w:rPr>
                <w:b/>
                <w:color w:val="FFFFFF"/>
                <w:sz w:val="20"/>
              </w:rPr>
              <w:t>Что делает</w:t>
            </w:r>
          </w:p>
        </w:tc>
        <w:tc>
          <w:tcPr>
            <w:tcW w:type="dxa" w:w="3120"/>
            <w:shd w:val="clear" w:color="auto" w:fill="2E5496"/>
          </w:tcPr>
          <w:p>
            <w:pPr>
              <w:spacing w:after="0"/>
            </w:pPr>
            <w:r>
              <w:rPr>
                <w:b/>
                <w:color w:val="FFFFFF"/>
                <w:sz w:val="20"/>
              </w:rPr>
              <w:t>Как применить / команда</w:t>
            </w:r>
          </w:p>
        </w:tc>
      </w:tr>
      <w:tr>
        <w:tc>
          <w:tcPr>
            <w:tcW w:type="dxa" w:w="3120"/>
          </w:tcPr>
          <w:p>
            <w:pPr>
              <w:spacing w:after="0"/>
            </w:pPr>
            <w:r>
              <w:rPr>
                <w:sz w:val="19"/>
              </w:rPr>
              <w:t>GitHub Copilot inline</w:t>
            </w:r>
          </w:p>
        </w:tc>
        <w:tc>
          <w:tcPr>
            <w:tcW w:type="dxa" w:w="3120"/>
          </w:tcPr>
          <w:p>
            <w:pPr>
              <w:spacing w:after="0"/>
            </w:pPr>
            <w:r>
              <w:rPr>
                <w:sz w:val="19"/>
              </w:rPr>
              <w:t>Дополняет код по контексту в редакторе</w:t>
            </w:r>
          </w:p>
        </w:tc>
        <w:tc>
          <w:tcPr>
            <w:tcW w:type="dxa" w:w="3120"/>
          </w:tcPr>
          <w:p>
            <w:pPr>
              <w:spacing w:after="0"/>
            </w:pPr>
            <w:r>
              <w:rPr>
                <w:rFonts w:ascii="Consolas" w:hAnsi="Consolas"/>
                <w:sz w:val="19"/>
              </w:rPr>
              <w:t>Tab</w:t>
            </w:r>
            <w:r>
              <w:rPr>
                <w:sz w:val="19"/>
              </w:rPr>
              <w:t xml:space="preserve"> принять, </w:t>
            </w:r>
            <w:r>
              <w:rPr>
                <w:rFonts w:ascii="Consolas" w:hAnsi="Consolas"/>
                <w:sz w:val="19"/>
              </w:rPr>
              <w:t>Esc</w:t>
            </w:r>
            <w:r>
              <w:rPr>
                <w:sz w:val="19"/>
              </w:rPr>
              <w:t xml:space="preserve"> отклонить, </w:t>
            </w:r>
            <w:r>
              <w:rPr>
                <w:rFonts w:ascii="Consolas" w:hAnsi="Consolas"/>
                <w:sz w:val="19"/>
              </w:rPr>
              <w:t>Alt+]</w:t>
            </w:r>
            <w:r>
              <w:rPr>
                <w:sz w:val="19"/>
              </w:rPr>
              <w:t xml:space="preserve"> следующий вариант</w:t>
            </w:r>
          </w:p>
        </w:tc>
      </w:tr>
      <w:tr>
        <w:tc>
          <w:tcPr>
            <w:tcW w:type="dxa" w:w="3120"/>
            <w:shd w:val="clear" w:color="auto" w:fill="EDF2F9"/>
          </w:tcPr>
          <w:p>
            <w:pPr>
              <w:spacing w:after="0"/>
            </w:pPr>
            <w:r>
              <w:rPr>
                <w:sz w:val="19"/>
              </w:rPr>
              <w:t xml:space="preserve">Copilot Chat </w:t>
            </w:r>
            <w:r>
              <w:rPr>
                <w:rFonts w:ascii="Consolas" w:hAnsi="Consolas"/>
                <w:sz w:val="19"/>
              </w:rPr>
              <w:t>/explain</w:t>
            </w:r>
          </w:p>
        </w:tc>
        <w:tc>
          <w:tcPr>
            <w:tcW w:type="dxa" w:w="3120"/>
            <w:shd w:val="clear" w:color="auto" w:fill="EDF2F9"/>
          </w:tcPr>
          <w:p>
            <w:pPr>
              <w:spacing w:after="0"/>
            </w:pPr>
            <w:r>
              <w:rPr>
                <w:sz w:val="19"/>
              </w:rPr>
              <w:t>Объясняет выделенный код</w:t>
            </w:r>
          </w:p>
        </w:tc>
        <w:tc>
          <w:tcPr>
            <w:tcW w:type="dxa" w:w="3120"/>
            <w:shd w:val="clear" w:color="auto" w:fill="EDF2F9"/>
          </w:tcPr>
          <w:p>
            <w:pPr>
              <w:spacing w:after="0"/>
            </w:pPr>
            <w:r>
              <w:rPr>
                <w:sz w:val="19"/>
              </w:rPr>
              <w:t xml:space="preserve">Выделить код → открыть Copilot Chat → </w:t>
            </w:r>
            <w:r>
              <w:rPr>
                <w:rFonts w:ascii="Consolas" w:hAnsi="Consolas"/>
                <w:sz w:val="19"/>
              </w:rPr>
              <w:t>/explain</w:t>
            </w:r>
          </w:p>
        </w:tc>
      </w:tr>
      <w:tr>
        <w:tc>
          <w:tcPr>
            <w:tcW w:type="dxa" w:w="3120"/>
          </w:tcPr>
          <w:p>
            <w:pPr>
              <w:spacing w:after="0"/>
            </w:pPr>
            <w:r>
              <w:rPr>
                <w:sz w:val="19"/>
              </w:rPr>
              <w:t xml:space="preserve">Copilot Chat </w:t>
            </w:r>
            <w:r>
              <w:rPr>
                <w:rFonts w:ascii="Consolas" w:hAnsi="Consolas"/>
                <w:sz w:val="19"/>
              </w:rPr>
              <w:t>/tests</w:t>
            </w:r>
          </w:p>
        </w:tc>
        <w:tc>
          <w:tcPr>
            <w:tcW w:type="dxa" w:w="3120"/>
          </w:tcPr>
          <w:p>
            <w:pPr>
              <w:spacing w:after="0"/>
            </w:pPr>
            <w:r>
              <w:rPr>
                <w:sz w:val="19"/>
              </w:rPr>
              <w:t>Генерирует тесты для выделенного фрагмента</w:t>
            </w:r>
          </w:p>
        </w:tc>
        <w:tc>
          <w:tcPr>
            <w:tcW w:type="dxa" w:w="3120"/>
          </w:tcPr>
          <w:p>
            <w:pPr>
              <w:spacing w:after="0"/>
            </w:pPr>
            <w:r>
              <w:rPr>
                <w:sz w:val="19"/>
              </w:rPr>
              <w:t xml:space="preserve">Выделить функцию → </w:t>
            </w:r>
            <w:r>
              <w:rPr>
                <w:rFonts w:ascii="Consolas" w:hAnsi="Consolas"/>
                <w:sz w:val="19"/>
              </w:rPr>
              <w:t>/tests</w:t>
            </w:r>
          </w:p>
        </w:tc>
      </w:tr>
      <w:tr>
        <w:tc>
          <w:tcPr>
            <w:tcW w:type="dxa" w:w="3120"/>
            <w:shd w:val="clear" w:color="auto" w:fill="EDF2F9"/>
          </w:tcPr>
          <w:p>
            <w:pPr>
              <w:spacing w:after="0"/>
            </w:pPr>
            <w:r>
              <w:rPr>
                <w:sz w:val="19"/>
              </w:rPr>
              <w:t xml:space="preserve">Copilot Chat </w:t>
            </w:r>
            <w:r>
              <w:rPr>
                <w:rFonts w:ascii="Consolas" w:hAnsi="Consolas"/>
                <w:sz w:val="19"/>
              </w:rPr>
              <w:t>/fix</w:t>
            </w:r>
          </w:p>
        </w:tc>
        <w:tc>
          <w:tcPr>
            <w:tcW w:type="dxa" w:w="3120"/>
            <w:shd w:val="clear" w:color="auto" w:fill="EDF2F9"/>
          </w:tcPr>
          <w:p>
            <w:pPr>
              <w:spacing w:after="0"/>
            </w:pPr>
            <w:r>
              <w:rPr>
                <w:sz w:val="19"/>
              </w:rPr>
              <w:t>Предлагает исправление ошибки</w:t>
            </w:r>
          </w:p>
        </w:tc>
        <w:tc>
          <w:tcPr>
            <w:tcW w:type="dxa" w:w="3120"/>
            <w:shd w:val="clear" w:color="auto" w:fill="EDF2F9"/>
          </w:tcPr>
          <w:p>
            <w:pPr>
              <w:spacing w:after="0"/>
            </w:pPr>
            <w:r>
              <w:rPr>
                <w:sz w:val="19"/>
              </w:rPr>
              <w:t xml:space="preserve">Выделить проблемный код или вставить traceback → </w:t>
            </w:r>
            <w:r>
              <w:rPr>
                <w:rFonts w:ascii="Consolas" w:hAnsi="Consolas"/>
                <w:sz w:val="19"/>
              </w:rPr>
              <w:t>/fix</w:t>
            </w:r>
          </w:p>
        </w:tc>
      </w:tr>
      <w:tr>
        <w:tc>
          <w:tcPr>
            <w:tcW w:type="dxa" w:w="3120"/>
          </w:tcPr>
          <w:p>
            <w:pPr>
              <w:spacing w:after="0"/>
            </w:pPr>
            <w:r>
              <w:rPr>
                <w:sz w:val="19"/>
              </w:rPr>
              <w:t xml:space="preserve">Copilot in CLI </w:t>
            </w:r>
            <w:r>
              <w:rPr>
                <w:rFonts w:ascii="Consolas" w:hAnsi="Consolas"/>
                <w:sz w:val="19"/>
              </w:rPr>
              <w:t>suggest</w:t>
            </w:r>
          </w:p>
        </w:tc>
        <w:tc>
          <w:tcPr>
            <w:tcW w:type="dxa" w:w="3120"/>
          </w:tcPr>
          <w:p>
            <w:pPr>
              <w:spacing w:after="0"/>
            </w:pPr>
            <w:r>
              <w:rPr>
                <w:sz w:val="19"/>
              </w:rPr>
              <w:t>Предлагает shell-команду по описанию</w:t>
            </w:r>
          </w:p>
        </w:tc>
        <w:tc>
          <w:tcPr>
            <w:tcW w:type="dxa" w:w="3120"/>
          </w:tcPr>
          <w:p>
            <w:pPr>
              <w:spacing w:after="0"/>
            </w:pPr>
            <w:r>
              <w:rPr>
                <w:rFonts w:ascii="Consolas" w:hAnsi="Consolas"/>
                <w:sz w:val="19"/>
              </w:rPr>
              <w:t>gh copilot suggest "рекурсивно найти файлы &gt;100MB"</w:t>
            </w:r>
          </w:p>
        </w:tc>
      </w:tr>
      <w:tr>
        <w:tc>
          <w:tcPr>
            <w:tcW w:type="dxa" w:w="3120"/>
            <w:shd w:val="clear" w:color="auto" w:fill="EDF2F9"/>
          </w:tcPr>
          <w:p>
            <w:pPr>
              <w:spacing w:after="0"/>
            </w:pPr>
            <w:r>
              <w:rPr>
                <w:sz w:val="19"/>
              </w:rPr>
              <w:t xml:space="preserve">Copilot in CLI </w:t>
            </w:r>
            <w:r>
              <w:rPr>
                <w:rFonts w:ascii="Consolas" w:hAnsi="Consolas"/>
                <w:sz w:val="19"/>
              </w:rPr>
              <w:t>explain</w:t>
            </w:r>
          </w:p>
        </w:tc>
        <w:tc>
          <w:tcPr>
            <w:tcW w:type="dxa" w:w="3120"/>
            <w:shd w:val="clear" w:color="auto" w:fill="EDF2F9"/>
          </w:tcPr>
          <w:p>
            <w:pPr>
              <w:spacing w:after="0"/>
            </w:pPr>
            <w:r>
              <w:rPr>
                <w:sz w:val="19"/>
              </w:rPr>
              <w:t>Объясняет shell-команду</w:t>
            </w:r>
          </w:p>
        </w:tc>
        <w:tc>
          <w:tcPr>
            <w:tcW w:type="dxa" w:w="3120"/>
            <w:shd w:val="clear" w:color="auto" w:fill="EDF2F9"/>
          </w:tcPr>
          <w:p>
            <w:pPr>
              <w:spacing w:after="0"/>
            </w:pPr>
            <w:r>
              <w:rPr>
                <w:rFonts w:ascii="Consolas" w:hAnsi="Consolas"/>
                <w:sz w:val="19"/>
              </w:rPr>
              <w:t>gh copilot explain "find . -name '*.py' -newer ref.txt"</w:t>
            </w:r>
          </w:p>
        </w:tc>
      </w:tr>
      <w:tr>
        <w:tc>
          <w:tcPr>
            <w:tcW w:type="dxa" w:w="3120"/>
          </w:tcPr>
          <w:p>
            <w:pPr>
              <w:spacing w:after="0"/>
            </w:pPr>
            <w:r>
              <w:rPr>
                <w:sz w:val="19"/>
              </w:rPr>
              <w:t>Copilot code review</w:t>
            </w:r>
          </w:p>
        </w:tc>
        <w:tc>
          <w:tcPr>
            <w:tcW w:type="dxa" w:w="3120"/>
          </w:tcPr>
          <w:p>
            <w:pPr>
              <w:spacing w:after="0"/>
            </w:pPr>
            <w:r>
              <w:rPr>
                <w:sz w:val="19"/>
              </w:rPr>
              <w:t>Автоматические inline-комментарии к PR</w:t>
            </w:r>
          </w:p>
        </w:tc>
        <w:tc>
          <w:tcPr>
            <w:tcW w:type="dxa" w:w="3120"/>
          </w:tcPr>
          <w:p>
            <w:pPr>
              <w:spacing w:after="0"/>
            </w:pPr>
            <w:r>
              <w:rPr>
                <w:sz w:val="19"/>
              </w:rPr>
              <w:t>Settings → Repository → Copilot → Code review (GitHub UI)</w:t>
            </w:r>
          </w:p>
        </w:tc>
      </w:tr>
      <w:tr>
        <w:tc>
          <w:tcPr>
            <w:tcW w:type="dxa" w:w="3120"/>
            <w:shd w:val="clear" w:color="auto" w:fill="EDF2F9"/>
          </w:tcPr>
          <w:p>
            <w:pPr>
              <w:spacing w:after="0"/>
            </w:pPr>
            <w:r>
              <w:rPr>
                <w:sz w:val="19"/>
              </w:rPr>
              <w:t>Claude Code (CLI)</w:t>
            </w:r>
          </w:p>
        </w:tc>
        <w:tc>
          <w:tcPr>
            <w:tcW w:type="dxa" w:w="3120"/>
            <w:shd w:val="clear" w:color="auto" w:fill="EDF2F9"/>
          </w:tcPr>
          <w:p>
            <w:pPr>
              <w:spacing w:after="0"/>
            </w:pPr>
            <w:r>
              <w:rPr>
                <w:sz w:val="19"/>
              </w:rPr>
              <w:t>Агентная работа с репозиторием</w:t>
            </w:r>
          </w:p>
        </w:tc>
        <w:tc>
          <w:tcPr>
            <w:tcW w:type="dxa" w:w="3120"/>
            <w:shd w:val="clear" w:color="auto" w:fill="EDF2F9"/>
          </w:tcPr>
          <w:p>
            <w:pPr>
              <w:spacing w:after="0"/>
            </w:pPr>
            <w:r>
              <w:rPr>
                <w:rFonts w:ascii="Consolas" w:hAnsi="Consolas"/>
                <w:sz w:val="19"/>
              </w:rPr>
              <w:t>claude</w:t>
            </w:r>
            <w:r>
              <w:rPr>
                <w:sz w:val="19"/>
              </w:rPr>
              <w:t xml:space="preserve"> в директории проекта → диалог на естественном языке</w:t>
            </w:r>
          </w:p>
        </w:tc>
      </w:tr>
      <w:tr>
        <w:tc>
          <w:tcPr>
            <w:tcW w:type="dxa" w:w="3120"/>
          </w:tcPr>
          <w:p>
            <w:pPr>
              <w:spacing w:after="0"/>
            </w:pPr>
            <w:r>
              <w:rPr>
                <w:sz w:val="19"/>
              </w:rPr>
              <w:t xml:space="preserve">Claude Code </w:t>
            </w:r>
            <w:r>
              <w:rPr>
                <w:rFonts w:ascii="Consolas" w:hAnsi="Consolas"/>
                <w:sz w:val="19"/>
              </w:rPr>
              <w:t>--non-interactive</w:t>
            </w:r>
          </w:p>
        </w:tc>
        <w:tc>
          <w:tcPr>
            <w:tcW w:type="dxa" w:w="3120"/>
          </w:tcPr>
          <w:p>
            <w:pPr>
              <w:spacing w:after="0"/>
            </w:pPr>
            <w:r>
              <w:rPr>
                <w:sz w:val="19"/>
              </w:rPr>
              <w:t>Автоматизация в CI</w:t>
            </w:r>
          </w:p>
        </w:tc>
        <w:tc>
          <w:tcPr>
            <w:tcW w:type="dxa" w:w="3120"/>
          </w:tcPr>
          <w:p>
            <w:pPr>
              <w:spacing w:after="0"/>
            </w:pPr>
            <w:r>
              <w:rPr>
                <w:rFonts w:ascii="Consolas" w:hAnsi="Consolas"/>
                <w:sz w:val="19"/>
              </w:rPr>
              <w:t>claude --non-interactive --allowedTools "..." -p "промпт"</w:t>
            </w:r>
          </w:p>
        </w:tc>
      </w:tr>
      <w:tr>
        <w:tc>
          <w:tcPr>
            <w:tcW w:type="dxa" w:w="3120"/>
            <w:shd w:val="clear" w:color="auto" w:fill="EDF2F9"/>
          </w:tcPr>
          <w:p>
            <w:pPr>
              <w:spacing w:after="0"/>
            </w:pPr>
            <w:r>
              <w:rPr>
                <w:sz w:val="19"/>
              </w:rPr>
              <w:t>Cursor Composer</w:t>
            </w:r>
          </w:p>
        </w:tc>
        <w:tc>
          <w:tcPr>
            <w:tcW w:type="dxa" w:w="3120"/>
            <w:shd w:val="clear" w:color="auto" w:fill="EDF2F9"/>
          </w:tcPr>
          <w:p>
            <w:pPr>
              <w:spacing w:after="0"/>
            </w:pPr>
            <w:r>
              <w:rPr>
                <w:sz w:val="19"/>
              </w:rPr>
              <w:t>Агентный редактор нескольких файлов</w:t>
            </w:r>
          </w:p>
        </w:tc>
        <w:tc>
          <w:tcPr>
            <w:tcW w:type="dxa" w:w="3120"/>
            <w:shd w:val="clear" w:color="auto" w:fill="EDF2F9"/>
          </w:tcPr>
          <w:p>
            <w:pPr>
              <w:spacing w:after="0"/>
            </w:pPr>
            <w:r>
              <w:rPr>
                <w:rFonts w:ascii="Consolas" w:hAnsi="Consolas"/>
                <w:sz w:val="19"/>
              </w:rPr>
              <w:t>Ctrl+I</w:t>
            </w:r>
            <w:r>
              <w:rPr>
                <w:sz w:val="19"/>
              </w:rPr>
              <w:t xml:space="preserve"> (Win/Linux) / </w:t>
            </w:r>
            <w:r>
              <w:rPr>
                <w:rFonts w:ascii="Consolas" w:hAnsi="Consolas"/>
                <w:sz w:val="19"/>
              </w:rPr>
              <w:t>Cmd+I</w:t>
            </w:r>
            <w:r>
              <w:rPr>
                <w:sz w:val="19"/>
              </w:rPr>
              <w:t xml:space="preserve"> (Mac)</w:t>
            </w:r>
          </w:p>
        </w:tc>
      </w:tr>
      <w:tr>
        <w:tc>
          <w:tcPr>
            <w:tcW w:type="dxa" w:w="3120"/>
          </w:tcPr>
          <w:p>
            <w:pPr>
              <w:spacing w:after="0"/>
            </w:pPr>
            <w:r>
              <w:rPr>
                <w:sz w:val="19"/>
              </w:rPr>
              <w:t>Cursor Codebase Chat</w:t>
            </w:r>
          </w:p>
        </w:tc>
        <w:tc>
          <w:tcPr>
            <w:tcW w:type="dxa" w:w="3120"/>
          </w:tcPr>
          <w:p>
            <w:pPr>
              <w:spacing w:after="0"/>
            </w:pPr>
            <w:r>
              <w:rPr>
                <w:sz w:val="19"/>
              </w:rPr>
              <w:t>Вопросы по всему репозиторию</w:t>
            </w:r>
          </w:p>
        </w:tc>
        <w:tc>
          <w:tcPr>
            <w:tcW w:type="dxa" w:w="3120"/>
          </w:tcPr>
          <w:p>
            <w:pPr>
              <w:spacing w:after="0"/>
            </w:pPr>
            <w:r>
              <w:rPr>
                <w:rFonts w:ascii="Consolas" w:hAnsi="Consolas"/>
                <w:sz w:val="19"/>
              </w:rPr>
              <w:t>Ctrl+L</w:t>
            </w:r>
            <w:r>
              <w:rPr>
                <w:sz w:val="19"/>
              </w:rPr>
              <w:t xml:space="preserve"> → </w:t>
            </w:r>
            <w:r>
              <w:rPr>
                <w:rFonts w:ascii="Consolas" w:hAnsi="Consolas"/>
                <w:sz w:val="19"/>
              </w:rPr>
              <w:t>@codebase</w:t>
            </w:r>
            <w:r>
              <w:rPr>
                <w:sz w:val="19"/>
              </w:rPr>
              <w:t xml:space="preserve"> в начале запроса</w:t>
            </w:r>
          </w:p>
        </w:tc>
      </w:tr>
      <w:tr>
        <w:tc>
          <w:tcPr>
            <w:tcW w:type="dxa" w:w="3120"/>
            <w:shd w:val="clear" w:color="auto" w:fill="EDF2F9"/>
          </w:tcPr>
          <w:p>
            <w:pPr>
              <w:spacing w:after="0"/>
            </w:pPr>
            <w:r>
              <w:rPr>
                <w:sz w:val="19"/>
              </w:rPr>
              <w:t xml:space="preserve">Cursor </w:t>
            </w:r>
            <w:r>
              <w:rPr>
                <w:rFonts w:ascii="Consolas" w:hAnsi="Consolas"/>
                <w:sz w:val="19"/>
              </w:rPr>
              <w:t>.cursorrules</w:t>
            </w:r>
          </w:p>
        </w:tc>
        <w:tc>
          <w:tcPr>
            <w:tcW w:type="dxa" w:w="3120"/>
            <w:shd w:val="clear" w:color="auto" w:fill="EDF2F9"/>
          </w:tcPr>
          <w:p>
            <w:pPr>
              <w:spacing w:after="0"/>
            </w:pPr>
            <w:r>
              <w:rPr>
                <w:sz w:val="19"/>
              </w:rPr>
              <w:t>Кастомные инструкции для AI</w:t>
            </w:r>
          </w:p>
        </w:tc>
        <w:tc>
          <w:tcPr>
            <w:tcW w:type="dxa" w:w="3120"/>
            <w:shd w:val="clear" w:color="auto" w:fill="EDF2F9"/>
          </w:tcPr>
          <w:p>
            <w:pPr>
              <w:spacing w:after="0"/>
            </w:pPr>
            <w:r>
              <w:rPr>
                <w:sz w:val="19"/>
              </w:rPr>
              <w:t xml:space="preserve">Создать файл </w:t>
            </w:r>
            <w:r>
              <w:rPr>
                <w:rFonts w:ascii="Consolas" w:hAnsi="Consolas"/>
                <w:sz w:val="19"/>
              </w:rPr>
              <w:t>.cursorrules</w:t>
            </w:r>
            <w:r>
              <w:rPr>
                <w:sz w:val="19"/>
              </w:rPr>
              <w:t xml:space="preserve"> в корне репозитория</w:t>
            </w:r>
          </w:p>
        </w:tc>
      </w:tr>
      <w:tr>
        <w:tc>
          <w:tcPr>
            <w:tcW w:type="dxa" w:w="3120"/>
          </w:tcPr>
          <w:p>
            <w:pPr>
              <w:spacing w:after="0"/>
            </w:pPr>
            <w:r>
              <w:rPr>
                <w:sz w:val="19"/>
              </w:rPr>
              <w:t>JetBrains AI Chat</w:t>
            </w:r>
          </w:p>
        </w:tc>
        <w:tc>
          <w:tcPr>
            <w:tcW w:type="dxa" w:w="3120"/>
          </w:tcPr>
          <w:p>
            <w:pPr>
              <w:spacing w:after="0"/>
            </w:pPr>
            <w:r>
              <w:rPr>
                <w:sz w:val="19"/>
              </w:rPr>
              <w:t>Чат с кодом в IDE JetBrains</w:t>
            </w:r>
          </w:p>
        </w:tc>
        <w:tc>
          <w:tcPr>
            <w:tcW w:type="dxa" w:w="3120"/>
          </w:tcPr>
          <w:p>
            <w:pPr>
              <w:spacing w:after="0"/>
            </w:pPr>
            <w:r>
              <w:rPr>
                <w:sz w:val="19"/>
              </w:rPr>
              <w:t>AI Assistant panel → прикрепить фрагмент → вопрос</w:t>
            </w:r>
          </w:p>
        </w:tc>
      </w:tr>
      <w:tr>
        <w:tc>
          <w:tcPr>
            <w:tcW w:type="dxa" w:w="3120"/>
            <w:shd w:val="clear" w:color="auto" w:fill="EDF2F9"/>
          </w:tcPr>
          <w:p>
            <w:pPr>
              <w:spacing w:after="0"/>
            </w:pPr>
            <w:r>
              <w:rPr>
                <w:sz w:val="19"/>
              </w:rPr>
              <w:t>JetBrains Inline AI</w:t>
            </w:r>
          </w:p>
        </w:tc>
        <w:tc>
          <w:tcPr>
            <w:tcW w:type="dxa" w:w="3120"/>
            <w:shd w:val="clear" w:color="auto" w:fill="EDF2F9"/>
          </w:tcPr>
          <w:p>
            <w:pPr>
              <w:spacing w:after="0"/>
            </w:pPr>
            <w:r>
              <w:rPr>
                <w:sz w:val="19"/>
              </w:rPr>
              <w:t>AI-действие из контекстного меню</w:t>
            </w:r>
          </w:p>
        </w:tc>
        <w:tc>
          <w:tcPr>
            <w:tcW w:type="dxa" w:w="3120"/>
            <w:shd w:val="clear" w:color="auto" w:fill="EDF2F9"/>
          </w:tcPr>
          <w:p>
            <w:pPr>
              <w:spacing w:after="0"/>
            </w:pPr>
            <w:r>
              <w:rPr>
                <w:rFonts w:ascii="Consolas" w:hAnsi="Consolas"/>
                <w:sz w:val="19"/>
              </w:rPr>
              <w:t>Alt+Enter</w:t>
            </w:r>
            <w:r>
              <w:rPr>
                <w:sz w:val="19"/>
              </w:rPr>
              <w:t xml:space="preserve"> → AI Actions → выбрать действие</w:t>
            </w:r>
          </w:p>
        </w:tc>
      </w:tr>
      <w:tr>
        <w:tc>
          <w:tcPr>
            <w:tcW w:type="dxa" w:w="3120"/>
          </w:tcPr>
          <w:p>
            <w:pPr>
              <w:spacing w:after="0"/>
            </w:pPr>
            <w:r>
              <w:rPr>
                <w:sz w:val="19"/>
              </w:rPr>
              <w:t>Tabnine self-hosted</w:t>
            </w:r>
          </w:p>
        </w:tc>
        <w:tc>
          <w:tcPr>
            <w:tcW w:type="dxa" w:w="3120"/>
          </w:tcPr>
          <w:p>
            <w:pPr>
              <w:spacing w:after="0"/>
            </w:pPr>
            <w:r>
              <w:rPr>
                <w:sz w:val="19"/>
              </w:rPr>
              <w:t>Code completion без отправки данных в облако</w:t>
            </w:r>
          </w:p>
        </w:tc>
        <w:tc>
          <w:tcPr>
            <w:tcW w:type="dxa" w:w="3120"/>
          </w:tcPr>
          <w:p>
            <w:pPr>
              <w:spacing w:after="0"/>
            </w:pPr>
            <w:r>
              <w:rPr>
                <w:sz w:val="19"/>
              </w:rPr>
              <w:t>Развернуть Tabnine Enterprise on-premise, настроить плагин</w:t>
            </w:r>
          </w:p>
        </w:tc>
      </w:tr>
      <w:tr>
        <w:tc>
          <w:tcPr>
            <w:tcW w:type="dxa" w:w="3120"/>
            <w:shd w:val="clear" w:color="auto" w:fill="EDF2F9"/>
          </w:tcPr>
          <w:p>
            <w:pPr>
              <w:spacing w:after="0"/>
            </w:pPr>
            <w:r>
              <w:rPr>
                <w:sz w:val="19"/>
              </w:rPr>
              <w:t>Codeium</w:t>
            </w:r>
          </w:p>
        </w:tc>
        <w:tc>
          <w:tcPr>
            <w:tcW w:type="dxa" w:w="3120"/>
            <w:shd w:val="clear" w:color="auto" w:fill="EDF2F9"/>
          </w:tcPr>
          <w:p>
            <w:pPr>
              <w:spacing w:after="0"/>
            </w:pPr>
            <w:r>
              <w:rPr>
                <w:sz w:val="19"/>
              </w:rPr>
              <w:t>Бесплатный code completion</w:t>
            </w:r>
          </w:p>
        </w:tc>
        <w:tc>
          <w:tcPr>
            <w:tcW w:type="dxa" w:w="3120"/>
            <w:shd w:val="clear" w:color="auto" w:fill="EDF2F9"/>
          </w:tcPr>
          <w:p>
            <w:pPr>
              <w:spacing w:after="0"/>
            </w:pPr>
            <w:r>
              <w:rPr>
                <w:sz w:val="19"/>
              </w:rPr>
              <w:t>Установить плагин в VS Code / JetBrains, авторизоваться</w:t>
            </w:r>
          </w:p>
        </w:tc>
      </w:tr>
      <w:tr>
        <w:tc>
          <w:tcPr>
            <w:tcW w:type="dxa" w:w="3120"/>
          </w:tcPr>
          <w:p>
            <w:pPr>
              <w:spacing w:after="0"/>
            </w:pPr>
            <w:r>
              <w:rPr>
                <w:sz w:val="19"/>
              </w:rPr>
              <w:t>ChatGPT / Gemini chat</w:t>
            </w:r>
          </w:p>
        </w:tc>
        <w:tc>
          <w:tcPr>
            <w:tcW w:type="dxa" w:w="3120"/>
          </w:tcPr>
          <w:p>
            <w:pPr>
              <w:spacing w:after="0"/>
            </w:pPr>
            <w:r>
              <w:rPr>
                <w:sz w:val="19"/>
              </w:rPr>
              <w:t>Универсальный AI-чат для разовых задач</w:t>
            </w:r>
          </w:p>
        </w:tc>
        <w:tc>
          <w:tcPr>
            <w:tcW w:type="dxa" w:w="3120"/>
          </w:tcPr>
          <w:p>
            <w:pPr>
              <w:spacing w:after="0"/>
            </w:pPr>
            <w:r>
              <w:rPr>
                <w:sz w:val="19"/>
              </w:rPr>
              <w:t>Открыть chat.openai.com или gemini.google.com, вставить контекст</w:t>
            </w:r>
          </w:p>
        </w:tc>
      </w:tr>
      <w:tr>
        <w:tc>
          <w:tcPr>
            <w:tcW w:type="dxa" w:w="3120"/>
            <w:shd w:val="clear" w:color="auto" w:fill="EDF2F9"/>
          </w:tcPr>
          <w:p>
            <w:pPr>
              <w:spacing w:after="0"/>
            </w:pPr>
            <w:r>
              <w:rPr>
                <w:sz w:val="19"/>
              </w:rPr>
              <w:t>Gemini Code Assist</w:t>
            </w:r>
          </w:p>
        </w:tc>
        <w:tc>
          <w:tcPr>
            <w:tcW w:type="dxa" w:w="3120"/>
            <w:shd w:val="clear" w:color="auto" w:fill="EDF2F9"/>
          </w:tcPr>
          <w:p>
            <w:pPr>
              <w:spacing w:after="0"/>
            </w:pPr>
            <w:r>
              <w:rPr>
                <w:sz w:val="19"/>
              </w:rPr>
              <w:t>Code completion + chat в IDE от Google</w:t>
            </w:r>
          </w:p>
        </w:tc>
        <w:tc>
          <w:tcPr>
            <w:tcW w:type="dxa" w:w="3120"/>
            <w:shd w:val="clear" w:color="auto" w:fill="EDF2F9"/>
          </w:tcPr>
          <w:p>
            <w:pPr>
              <w:spacing w:after="0"/>
            </w:pPr>
            <w:r>
              <w:rPr>
                <w:sz w:val="19"/>
              </w:rPr>
              <w:t>Плагин для VS Code / JetBrains, авторизация через Google аккаунт</w:t>
            </w:r>
          </w:p>
        </w:tc>
      </w:tr>
      <w:tr>
        <w:tc>
          <w:tcPr>
            <w:tcW w:type="dxa" w:w="3120"/>
          </w:tcPr>
          <w:p>
            <w:pPr>
              <w:spacing w:after="0"/>
            </w:pPr>
            <w:r>
              <w:rPr>
                <w:sz w:val="19"/>
              </w:rPr>
              <w:t>Claude (Anthropic) chat</w:t>
            </w:r>
          </w:p>
        </w:tc>
        <w:tc>
          <w:tcPr>
            <w:tcW w:type="dxa" w:w="3120"/>
          </w:tcPr>
          <w:p>
            <w:pPr>
              <w:spacing w:after="0"/>
            </w:pPr>
            <w:r>
              <w:rPr>
                <w:sz w:val="19"/>
              </w:rPr>
              <w:t>Диалог для анализа кода, архитектуры</w:t>
            </w:r>
          </w:p>
        </w:tc>
        <w:tc>
          <w:tcPr>
            <w:tcW w:type="dxa" w:w="3120"/>
          </w:tcPr>
          <w:p>
            <w:pPr>
              <w:spacing w:after="0"/>
            </w:pPr>
            <w:r>
              <w:rPr>
                <w:sz w:val="19"/>
              </w:rPr>
              <w:t>claude.ai → вставить код + конкретный вопрос</w:t>
            </w:r>
          </w:p>
        </w:tc>
      </w:tr>
    </w:tbl>
    <w:p>
      <w:pPr>
        <w:spacing w:after="120"/>
      </w:pPr>
      <w:r>
        <w:t>---</w:t>
      </w:r>
    </w:p>
    <w:p>
      <w:pPr>
        <w:pStyle w:val="Heading2"/>
      </w:pPr>
      <w:r>
        <w:t>Связь с проектом AI Unit Test Assistant</w:t>
      </w:r>
    </w:p>
    <w:p>
      <w:pPr>
        <w:spacing w:after="120"/>
      </w:pPr>
      <w:r>
        <w:t xml:space="preserve">Проект </w:t>
      </w:r>
      <w:r>
        <w:rPr>
          <w:b/>
        </w:rPr>
        <w:t>AI Unit Test Assistant</w:t>
      </w:r>
      <w:r>
        <w:t xml:space="preserve"> — это практическая реализация принципов AI-assisted productivity в рамках конкретного workflow.</w:t>
      </w:r>
    </w:p>
    <w:p>
      <w:pPr>
        <w:spacing w:after="120"/>
      </w:pPr>
      <w:r>
        <w:rPr>
          <w:b/>
        </w:rPr>
        <w:t>Что ускоряет:</w:t>
      </w:r>
      <w:r>
        <w:t xml:space="preserve"> вместо того чтобы разработчик вручную писал pytest-тесты после каждого изменения, GitHub Actions автоматически вызывает Gemini через Vertex AI, который генерирует черновики тестов для изменённого кода. Это eliminates самую скучную и легко откладываемую часть — написание первого теста «с нуля».</w:t>
      </w:r>
    </w:p>
    <w:p>
      <w:pPr>
        <w:spacing w:after="120"/>
      </w:pPr>
      <w:r>
        <w:rPr>
          <w:b/>
        </w:rPr>
        <w:t>Edge cases.</w:t>
      </w:r>
      <w:r>
        <w:t xml:space="preserve"> LLM хорошо справляется с перечислением граничных случаев для конкретной функции (пустой список, None, отрицательные числа, максимальные значения). Разработчик получает черновик с edge cases, которые он мог пропустить, и принимает решение, какие включить.</w:t>
      </w:r>
    </w:p>
    <w:p>
      <w:pPr>
        <w:spacing w:after="120"/>
      </w:pPr>
      <w:r>
        <w:rPr>
          <w:b/>
        </w:rPr>
        <w:t>Suggestions при рефакторинге.</w:t>
      </w:r>
      <w:r>
        <w:t xml:space="preserve"> При изменении уже покрытого кода инструмент предлагает обновления тестов (</w:t>
      </w:r>
      <w:r>
        <w:rPr>
          <w:rFonts w:ascii="Consolas" w:hAnsi="Consolas"/>
          <w:sz w:val="19"/>
        </w:rPr>
        <w:t>apply-suggestions</w:t>
      </w:r>
      <w:r>
        <w:t>), чтобы тесты не устарели незаметно.</w:t>
      </w:r>
    </w:p>
    <w:p>
      <w:pPr>
        <w:spacing w:after="120"/>
      </w:pPr>
      <w:r>
        <w:rPr>
          <w:b/>
        </w:rPr>
        <w:t>CI-артефакт как review item.</w:t>
      </w:r>
      <w:r>
        <w:t xml:space="preserve"> Сгенерированные тесты публикуются как артефакт GitHub Actions и как комментарий к PR — это интегрирует AI-output прямо в процесс code review. Разработчик не обязан применять тесты; он решает.</w:t>
      </w:r>
    </w:p>
    <w:p>
      <w:pPr>
        <w:spacing w:after="120"/>
      </w:pPr>
      <w:r>
        <w:rPr>
          <w:b/>
        </w:rPr>
        <w:t>Human-in-the-loop как архитектурный принцип.</w:t>
      </w:r>
      <w:r>
        <w:t xml:space="preserve"> Три ключевых правила: </w:t>
      </w:r>
      <w:r>
        <w:rPr>
          <w:rFonts w:ascii="Consolas" w:hAnsi="Consolas"/>
          <w:sz w:val="19"/>
        </w:rPr>
        <w:t>no auto-commit</w:t>
      </w:r>
      <w:r>
        <w:t xml:space="preserve">, </w:t>
      </w:r>
      <w:r>
        <w:rPr>
          <w:rFonts w:ascii="Consolas" w:hAnsi="Consolas"/>
          <w:sz w:val="19"/>
        </w:rPr>
        <w:t>no overwrite</w:t>
      </w:r>
      <w:r>
        <w:t xml:space="preserve">, </w:t>
      </w:r>
      <w:r>
        <w:rPr>
          <w:rFonts w:ascii="Consolas" w:hAnsi="Consolas"/>
          <w:sz w:val="19"/>
        </w:rPr>
        <w:t>human review required</w:t>
      </w:r>
      <w:r>
        <w:t>. Это прямой ответ на главный риск AI-инструментов — слепое применение сгенерированного кода. Архитектура инструмента сделана так, что обойти human review технически нельзя без явного вмешательства в workflow.</w:t>
      </w:r>
    </w:p>
    <w:p>
      <w:pPr>
        <w:spacing w:after="120"/>
      </w:pPr>
      <w:r>
        <w:rPr>
          <w:b/>
        </w:rPr>
        <w:t>Проект демонстрирует:</w:t>
      </w:r>
      <w:r>
        <w:t xml:space="preserve"> не просто «используем AI», а «встраиваем AI в pipeline с контролем качества и явными точками принятия решений человеком» — это и есть mature подход к AI-assisted development.</w:t>
      </w:r>
    </w:p>
    <w:p>
      <w:pPr>
        <w:spacing w:after="120"/>
      </w:pPr>
      <w:r>
        <w:t>---</w:t>
      </w:r>
    </w:p>
    <w:p>
      <w:pPr>
        <w:pStyle w:val="Heading2"/>
      </w:pPr>
      <w:r>
        <w:t>❓ Вопросы и ответы</w:t>
      </w:r>
    </w:p>
    <w:p>
      <w:pPr>
        <w:spacing w:after="120" w:before="160"/>
      </w:pPr>
      <w:r>
        <w:rPr>
          <w:b/>
        </w:rPr>
        <w:t>Q:</w:t>
      </w:r>
      <w:r>
        <w:t xml:space="preserve"> Заменят ли AI-инструменты разработчиков?</w:t>
      </w:r>
    </w:p>
    <w:p>
      <w:pPr>
        <w:spacing w:after="120"/>
      </w:pPr>
      <w:r>
        <w:rPr>
          <w:b/>
        </w:rPr>
        <w:t>A:</w:t>
      </w:r>
      <w:r>
        <w:t xml:space="preserve"> На текущем уровне технологий — нет, и это подтверждается практикой. AI хорошо справляется с локальными, хорошо определёнными задачами: написать функцию по описанию, покрыть тестами конкретный класс. Плохо справляется с задачами, требующими понимания бизнес-контекста, архитектурных компромиссов, неформальных договорённостей в команде. Более точная формулировка: AI убирает низкоуровневую рутину, позволяя разработчику концентрироваться на задачах более высокого уровня — дизайне, архитектуре, понимании требований. Согласно исследованию GitHub (2023), разработчики с Copilot закрывали задачи на ~55% быстрее на изолированных задачах. Но производительность команды в целом зависит от гораздо большего числа факторов.</w:t>
      </w:r>
    </w:p>
    <w:p>
      <w:pPr>
        <w:spacing w:after="120" w:before="160"/>
      </w:pPr>
      <w:r>
        <w:rPr>
          <w:b/>
        </w:rPr>
        <w:t>Q:</w:t>
      </w:r>
      <w:r>
        <w:t xml:space="preserve"> Как измерить пользу от AI-инструментов в команде?</w:t>
      </w:r>
    </w:p>
    <w:p>
      <w:pPr>
        <w:spacing w:after="120"/>
      </w:pPr>
      <w:r>
        <w:rPr>
          <w:b/>
        </w:rPr>
        <w:t>A:</w:t>
      </w:r>
      <w:r>
        <w:t xml:space="preserve"> Правильно измерять через DORA-метрики: lead time for changes, deployment frequency, change failure rate, time to restore service. Также полезны: cycle time PR (от первого коммита до мержа), code review turnaround time, количество дефектов в production по модулям, покрытых AI-generated тестами. Важно сделать baseline до внедрения и сравнить через 3–6 месяцев. «Количество строк кода» — плохая метрика: AI увеличивает её искусственно. Субъективный показатель — developer satisfaction survey: уменьшился ли cognitive load на рутинных задачах.</w:t>
      </w:r>
    </w:p>
    <w:p>
      <w:pPr>
        <w:spacing w:after="120" w:before="160"/>
      </w:pPr>
      <w:r>
        <w:rPr>
          <w:b/>
        </w:rPr>
        <w:t>Q:</w:t>
      </w:r>
      <w:r>
        <w:t xml:space="preserve"> Какие главные риски при использовании AI-инструментов в коде?</w:t>
      </w:r>
    </w:p>
    <w:p>
      <w:pPr>
        <w:spacing w:after="120"/>
      </w:pPr>
      <w:r>
        <w:rPr>
          <w:b/>
        </w:rPr>
        <w:t>A:</w:t>
      </w:r>
      <w:r>
        <w:t xml:space="preserve"> Четыре основных риска: (1) </w:t>
      </w:r>
      <w:r>
        <w:rPr>
          <w:b/>
        </w:rPr>
        <w:t>Hallucination</w:t>
      </w:r>
      <w:r>
        <w:t xml:space="preserve"> — AI генерирует синтаксически верный, но семантически неверный код, который ломается в граничных случаях. Риск: никто не проверил, потому что «выглядит разумно». (2) </w:t>
      </w:r>
      <w:r>
        <w:rPr>
          <w:b/>
        </w:rPr>
        <w:t>Утечка данных</w:t>
      </w:r>
      <w:r>
        <w:t xml:space="preserve"> — если в промпт попадают секреты или персональные данные, они уходят в облако провайдера. (3) </w:t>
      </w:r>
      <w:r>
        <w:rPr>
          <w:b/>
        </w:rPr>
        <w:t>Лицензионные риски</w:t>
      </w:r>
      <w:r>
        <w:t xml:space="preserve"> — сгенерированный код может содержать фрагменты GPL-кода из обучающей выборки. (4) </w:t>
      </w:r>
      <w:r>
        <w:rPr>
          <w:b/>
        </w:rPr>
        <w:t>Over-reliance</w:t>
      </w:r>
      <w:r>
        <w:t xml:space="preserve"> — команда перестаёт понимать код, который принимает; снижается качество ревью и способность отлаживать.</w:t>
      </w:r>
    </w:p>
    <w:p>
      <w:pPr>
        <w:spacing w:after="120" w:before="160"/>
      </w:pPr>
      <w:r>
        <w:rPr>
          <w:b/>
        </w:rPr>
        <w:t>Q:</w:t>
      </w:r>
      <w:r>
        <w:t xml:space="preserve"> Как гарантировать качество сгенерированного кода?</w:t>
      </w:r>
    </w:p>
    <w:p>
      <w:pPr>
        <w:spacing w:after="120"/>
      </w:pPr>
      <w:r>
        <w:rPr>
          <w:b/>
        </w:rPr>
        <w:t>A:</w:t>
      </w:r>
      <w:r>
        <w:t xml:space="preserve"> Тот же процесс, что и для кода человека: code review, тесты, статический анализ. Дополнительно: не мержить сгенерированный код без запуска тестов; при ревью сгенерированного кода задавать себе вопрос «я понимаю, что здесь происходит?» — если нет, разобраться перед апрувом. Для тестов — проверять, что тест действительно падает на баге (мутационное тестирование или ручная проверка). Никогда не принимать сгенерированный тест, который ты не можешь объяснить.</w:t>
      </w:r>
    </w:p>
    <w:p>
      <w:pPr>
        <w:spacing w:after="120" w:before="160"/>
      </w:pPr>
      <w:r>
        <w:rPr>
          <w:b/>
        </w:rPr>
        <w:t>Q:</w:t>
      </w:r>
      <w:r>
        <w:t xml:space="preserve"> Что с безопасностью и секретами при использовании AI?</w:t>
      </w:r>
    </w:p>
    <w:p>
      <w:pPr>
        <w:spacing w:after="120"/>
      </w:pPr>
      <w:r>
        <w:rPr>
          <w:b/>
        </w:rPr>
        <w:t>A:</w:t>
      </w:r>
      <w:r>
        <w:t xml:space="preserve"> Практические правила: (1) Никогда не вставлять в промпт API-ключи, токены, пароли, персональные данные пользователей. (2) Перед отправкой фрагмента кода проверить его на наличие секретов. (3) Для корпоративного использования читать Data Processing Agreement провайдера — у Copilot Business/Enterprise, Tabnine Enterprise и Codeium Team разные уровни гарантий. (4) Если инфраструктура требует максимальной приватности — рассматривать on-premise решения (Tabnine Enterprise self-hosted, развертывание через собственный Vertex AI / Bedrock с контролируемым endpoint).</w:t>
      </w:r>
    </w:p>
    <w:p>
      <w:pPr>
        <w:spacing w:after="120" w:before="160"/>
      </w:pPr>
      <w:r>
        <w:rPr>
          <w:b/>
        </w:rPr>
        <w:t>Q:</w:t>
      </w:r>
      <w:r>
        <w:t xml:space="preserve"> Кому принадлежит сгенерированный AI код?</w:t>
      </w:r>
    </w:p>
    <w:p>
      <w:pPr>
        <w:spacing w:after="120"/>
      </w:pPr>
      <w:r>
        <w:rPr>
          <w:b/>
        </w:rPr>
        <w:t>A:</w:t>
      </w:r>
      <w:r>
        <w:t xml:space="preserve"> Юридически вопрос до конца не урегулирован и разнится по юрисдикциям. В США суды пока отказывают в копирайте на полностью AI-сгенерированный контент без существенного человеческого вклада. Практически: в большинстве корпоративных тарифов (Copilot Business/Enterprise) провайдер предоставляет IP indemnity — берёт на себя защиту от претензий третьих лиц по copyright. При использовании базовых/индивидуальных тарифов такой защиты нет. Главное правило: любой принятый код должен быть существенно понят, проверен и отредактирован разработчиком — это и создаёт человеческий вклад, и повышает юридическую защищённость.</w:t>
      </w:r>
    </w:p>
    <w:p>
      <w:pPr>
        <w:spacing w:after="120" w:before="160"/>
      </w:pPr>
      <w:r>
        <w:rPr>
          <w:b/>
        </w:rPr>
        <w:t>Q:</w:t>
      </w:r>
      <w:r>
        <w:t xml:space="preserve"> Как не разучиться писать код самому при постоянном использовании AI?</w:t>
      </w:r>
    </w:p>
    <w:p>
      <w:pPr>
        <w:spacing w:after="120"/>
      </w:pPr>
      <w:r>
        <w:rPr>
          <w:b/>
        </w:rPr>
        <w:t>A:</w:t>
      </w:r>
      <w:r>
        <w:t xml:space="preserve"> Осознанная практика: (1) Периодически отключать AI completion и решать задачи самостоятельно — хотя бы 20% рабочего времени или на учебных проектах. (2) Не принимать первый вариант AI автоматически — читать, понимать, переписывать части, которые непонятны. (3) Использовать AI как сеньора-собеседника: «объясни, почему ты написал это так», «есть ли альтернативный подход». (4) Делать code review сгенерированного кода так же строго, как чужого. Деградация навыков — реальный риск при пассивном использовании; активное взаимодействие с AI как инструментом обучения, наоборот, ускоряет рост.</w:t>
      </w:r>
    </w:p>
    <w:p>
      <w:pPr>
        <w:spacing w:after="120" w:before="160"/>
      </w:pPr>
      <w:r>
        <w:rPr>
          <w:b/>
        </w:rPr>
        <w:t>Q:</w:t>
      </w:r>
      <w:r>
        <w:t xml:space="preserve"> Стоит ли настраивать AI-инструменты под проект или использовать «из коробки»?</w:t>
      </w:r>
    </w:p>
    <w:p>
      <w:pPr>
        <w:spacing w:after="120"/>
      </w:pPr>
      <w:r>
        <w:rPr>
          <w:b/>
        </w:rPr>
        <w:t>A:</w:t>
      </w:r>
      <w:r>
        <w:t xml:space="preserve"> Настройка значительно улучшает результат. Для Cursor — файл </w:t>
      </w:r>
      <w:r>
        <w:rPr>
          <w:rFonts w:ascii="Consolas" w:hAnsi="Consolas"/>
          <w:sz w:val="19"/>
        </w:rPr>
        <w:t>.cursorrules</w:t>
      </w:r>
      <w:r>
        <w:t xml:space="preserve"> с описанием архитектуры, запретами, code style. Для Claude Code — </w:t>
      </w:r>
      <w:r>
        <w:rPr>
          <w:rFonts w:ascii="Consolas" w:hAnsi="Consolas"/>
          <w:sz w:val="19"/>
        </w:rPr>
        <w:t>CLAUDE.md</w:t>
      </w:r>
      <w:r>
        <w:t xml:space="preserve"> в корне репозитория с описанием проекта, командами для запуска тестов, конвенциями. Для Copilot — </w:t>
      </w:r>
      <w:r>
        <w:rPr>
          <w:rFonts w:ascii="Consolas" w:hAnsi="Consolas"/>
          <w:sz w:val="19"/>
        </w:rPr>
        <w:t>copilot-instructions.md</w:t>
      </w:r>
      <w:r>
        <w:t xml:space="preserve"> в </w:t>
      </w:r>
      <w:r>
        <w:rPr>
          <w:rFonts w:ascii="Consolas" w:hAnsi="Consolas"/>
          <w:sz w:val="19"/>
        </w:rPr>
        <w:t>.github/</w:t>
      </w:r>
      <w:r>
        <w:t>. Это инвестиция на 1–2 часа, которая окупается за несколько дней: AI перестаёт предлагать паттерны, несовместимые с архитектурой проекта, и учитывает специфические требования команды.</w:t>
      </w:r>
    </w:p>
    <w:p>
      <w:pPr>
        <w:spacing w:after="120" w:before="160"/>
      </w:pPr>
      <w:r>
        <w:rPr>
          <w:b/>
        </w:rPr>
        <w:t>Q:</w:t>
      </w:r>
      <w:r>
        <w:t xml:space="preserve"> В чём отличие агентных инструментов (Claude Code, Cursor Composer) от обычного chat-ассистента?</w:t>
      </w:r>
    </w:p>
    <w:p>
      <w:pPr>
        <w:spacing w:after="120"/>
      </w:pPr>
      <w:r>
        <w:rPr>
          <w:b/>
        </w:rPr>
        <w:t>A:</w:t>
      </w:r>
      <w:r>
        <w:t xml:space="preserve"> Агентный инструмент сам читает файлы, редактирует их, запускает команды, видит результат и итерирует — без необходимости вручную копировать контент туда-обратно. Chat-ассистент работает только с тем, что ты вставил в окно чата, и возвращает текст, который ты сам применяешь. Агентный режим в разы быстрее на задачах, затрагивающих несколько файлов; при этом требует большего доверия и внимательного ревью каждого шага — инструмент делает реальные изменения в файловой системе.</w:t>
      </w:r>
    </w:p>
    <w:p>
      <w:pPr>
        <w:spacing w:after="120"/>
      </w:pPr>
      <w:r>
        <w:t>---</w:t>
      </w:r>
    </w:p>
    <w:p>
      <w:pPr>
        <w:pStyle w:val="Heading2"/>
      </w:pPr>
      <w:r>
        <w:t>🎤 Что сказать вслух</w:t>
      </w:r>
    </w:p>
    <w:p>
      <w:pPr>
        <w:spacing w:before="80" w:after="160"/>
        <w:ind w:left="144"/>
        <w:shd w:val="clear" w:color="auto" w:fill="FFF6E0"/>
        <w:pBdr>
          <w:left w:val="single" w:sz="24" w:space="8" w:color="E0A800"/>
        </w:pBdr>
      </w:pPr>
      <w:r>
        <w:t>AI-инструменты — это как опытный junior, который никогда не устаёт и очень быстро пишет boilerplate. Задача senior-а — ставить задачу, проверять результат и принимать финальное решение.</w:t>
      </w:r>
    </w:p>
    <w:p>
      <w:pPr>
        <w:spacing w:before="80" w:after="160"/>
        <w:ind w:left="144"/>
        <w:shd w:val="clear" w:color="auto" w:fill="FFF6E0"/>
        <w:pBdr>
          <w:left w:val="single" w:sz="24" w:space="8" w:color="E0A800"/>
        </w:pBdr>
      </w:pPr>
      <w:r>
        <w:t>Главная ошибка при внедрении AI: «нажал Tab и смержил». Если ты не можешь объяснить каждую строку принятого кода, ты не проводил code review — ты просто быстрее нажимал кнопки.</w:t>
      </w:r>
    </w:p>
    <w:p>
      <w:pPr>
        <w:spacing w:before="80" w:after="160"/>
        <w:ind w:left="144"/>
        <w:shd w:val="clear" w:color="auto" w:fill="FFF6E0"/>
        <w:pBdr>
          <w:left w:val="single" w:sz="24" w:space="8" w:color="E0A800"/>
        </w:pBdr>
      </w:pPr>
      <w:r>
        <w:t xml:space="preserve">Риск утечки данных реален и конкретен: один раз скопировать </w:t>
      </w:r>
      <w:r>
        <w:rPr>
          <w:rFonts w:ascii="Consolas" w:hAnsi="Consolas"/>
          <w:sz w:val="19"/>
        </w:rPr>
        <w:t>.env</w:t>
      </w:r>
      <w:r>
        <w:t xml:space="preserve"> в ChatGPT для отладки — и секрет ушёл на сервера провайдера. Это не паранойя, это то, что случается на практике.</w:t>
      </w:r>
    </w:p>
    <w:p>
      <w:pPr>
        <w:spacing w:before="80" w:after="160"/>
        <w:ind w:left="144"/>
        <w:shd w:val="clear" w:color="auto" w:fill="FFF6E0"/>
        <w:pBdr>
          <w:left w:val="single" w:sz="24" w:space="8" w:color="E0A800"/>
        </w:pBdr>
      </w:pPr>
      <w:r>
        <w:t>Наш проект AI Unit Test Assistant построен на принципе «AI предлагает, человек решает». Это не ограничение — это архитектурное решение, которое делает инструмент безопасным для использования в production workflow.</w:t>
      </w:r>
    </w:p>
    <w:p>
      <w:pPr>
        <w:spacing w:before="80" w:after="160"/>
        <w:ind w:left="144"/>
        <w:shd w:val="clear" w:color="auto" w:fill="FFF6E0"/>
        <w:pBdr>
          <w:left w:val="single" w:sz="24" w:space="8" w:color="E0A800"/>
        </w:pBdr>
      </w:pPr>
      <w:r>
        <w:t>Когда меня спрашивают «заменит ли AI разработчиков», я отвечаю: AI уже заменил Stack Overflow как первый шаг при дебаге. Следующий шаг — замена ручного написания boilerplate. Дизайн архитектуры и понимание бизнес-требований — это следующий горизонт, и он ещё далеко.</w:t>
      </w:r>
    </w:p>
    <w:p>
      <w:pPr>
        <w:spacing w:before="80" w:after="160"/>
        <w:ind w:left="144"/>
        <w:shd w:val="clear" w:color="auto" w:fill="FFF6E0"/>
        <w:pBdr>
          <w:left w:val="single" w:sz="24" w:space="8" w:color="E0A800"/>
        </w:pBdr>
      </w:pPr>
      <w:r>
        <w:t>Измерять продуктивность в строках кода после внедрения AI — это как измерять эффективность автопилота в самолёте количеством нажатий кнопок пилотом. Неправильная метрика даёт неправильные выводы.</w:t>
      </w:r>
    </w:p>
    <w:p>
      <w:pPr>
        <w:spacing w:before="200" w:after="280"/>
        <w:pBdr>
          <w:top w:val="single" w:sz="6" w:space="6" w:color="BFBFBF"/>
        </w:pBdr>
      </w:pPr>
      <w:hyperlink w:anchor="toc">
        <w:r>
          <w:rPr>
            <w:rStyle w:val="Hyperlink"/>
            <w:color w:val="1155CC"/>
            <w:u w:val="single"/>
            <w:rFonts w:ascii="Arial" w:hAnsi="Arial"/>
            <w:b/>
          </w:rPr>
          <w:t xml:space="preserve">↩ Вернуться к содержанию</w:t>
        </w:r>
      </w:hyperlink>
    </w:p>
    <w:p>
      <w:pPr>
        <w:pStyle w:val="Heading1"/>
        <w:pageBreakBefore/>
      </w:pPr>
      <w:bookmarkStart w:id="4" w:name="s5"/>
      <w:r>
        <w:t>5. CI/CD + Coding Agents</w:t>
      </w:r>
      <w:bookmarkEnd w:id="4"/>
    </w:p>
    <w:p>
      <w:pPr>
        <w:pStyle w:val="Heading2"/>
      </w:pPr>
      <w:r>
        <w:t>Простыми словами</w:t>
      </w:r>
    </w:p>
    <w:p>
      <w:pPr>
        <w:spacing w:after="120"/>
      </w:pPr>
      <w:r>
        <w:rPr>
          <w:b/>
        </w:rPr>
        <w:t>CI/CD</w:t>
      </w:r>
      <w:r>
        <w:t xml:space="preserve"> — это автоматизация того, что раньше люди делали руками после написания кода. </w:t>
      </w:r>
      <w:r>
        <w:rPr>
          <w:b/>
        </w:rPr>
        <w:t>CI (Continuous Integration)</w:t>
      </w:r>
      <w:r>
        <w:t xml:space="preserve"> — непрерывная интеграция: каждый раз, когда разработчик отправляет изменения, автоматически собирается проект, прогоняются линтеры и тесты. Цель — поймать поломку как можно раньше, пока изменение маленькое и его легко чинить. </w:t>
      </w:r>
      <w:r>
        <w:rPr>
          <w:b/>
        </w:rPr>
        <w:t>CD</w:t>
      </w:r>
      <w:r>
        <w:t xml:space="preserve"> расшифровывается двояко: </w:t>
      </w:r>
      <w:r>
        <w:rPr>
          <w:b/>
        </w:rPr>
        <w:t>Continuous Delivery</w:t>
      </w:r>
      <w:r>
        <w:t xml:space="preserve"> (артефакт всегда готов к выкатке, но финальную кнопку «деплой» жмёт человек) и </w:t>
      </w:r>
      <w:r>
        <w:rPr>
          <w:b/>
        </w:rPr>
        <w:t>Continuous Deployment</w:t>
      </w:r>
      <w:r>
        <w:t xml:space="preserve"> (выкатка в прод происходит автоматически после зелёных тестов).</w:t>
      </w:r>
    </w:p>
    <w:p>
      <w:pPr>
        <w:spacing w:after="120"/>
      </w:pPr>
      <w:r>
        <w:t xml:space="preserve">Технически это «пайплайн» — последовательность шагов, которые запускает CI-система (в нашем случае </w:t>
      </w:r>
      <w:r>
        <w:rPr>
          <w:b/>
        </w:rPr>
        <w:t>GitHub Actions</w:t>
      </w:r>
      <w:r>
        <w:t>) в ответ на событие: push, открытие pull request, расписание. Пайплайн крутится на чистой виртуальной машине (runner), что гарантирует воспроизводимость: «работает у меня на ноутбуке» больше не аргумент.</w:t>
      </w:r>
    </w:p>
    <w:p>
      <w:pPr>
        <w:spacing w:after="120"/>
      </w:pPr>
      <w:r>
        <w:rPr>
          <w:b/>
        </w:rPr>
        <w:t>Coding Agent</w:t>
      </w:r>
      <w:r>
        <w:t xml:space="preserve"> — это программа поверх LLM, которая не просто болтает, а выполняет инженерную задачу с помощью инструментов: читает файлы, запускает команды, анализирует результат, исправляет себя в цикле. Локально такой агент работает интерактивно — рядом сидит человек и подтверждает действия. В CI/CD агент запускается </w:t>
      </w:r>
      <w:r>
        <w:rPr>
          <w:b/>
        </w:rPr>
        <w:t>неинтерактивно</w:t>
      </w:r>
      <w:r>
        <w:t>: его дёргает пайплайн, он отрабатывает сам и оставляет результат, который человек проверит позже.</w:t>
      </w:r>
    </w:p>
    <w:p>
      <w:pPr>
        <w:spacing w:after="120"/>
      </w:pPr>
      <w:r>
        <w:t>Зачем их сочетать: пайплайн — это идеальный «триггер и песочница» для агента. Есть чёткое событие (открыли PR), изолированное окружение, доступ к коду и предсказуемый момент, когда агенту есть что делать. Агент превращается в ещё один шаг пайплайна, как линтер или тесты.</w:t>
      </w:r>
    </w:p>
    <w:p>
      <w:pPr>
        <w:spacing w:before="80" w:after="160"/>
        <w:ind w:left="144"/>
        <w:shd w:val="clear" w:color="auto" w:fill="FFF6E0"/>
        <w:pBdr>
          <w:left w:val="single" w:sz="24" w:space="8" w:color="E0A800"/>
        </w:pBdr>
      </w:pPr>
      <w:r>
        <w:t xml:space="preserve">Ключевая мысль проекта: в </w:t>
      </w:r>
      <w:r>
        <w:rPr>
          <w:b/>
        </w:rPr>
        <w:t>AI Unit Test Assistant</w:t>
      </w:r>
      <w:r>
        <w:t xml:space="preserve"> CI/CD используется </w:t>
      </w:r>
      <w:r>
        <w:rPr>
          <w:b/>
        </w:rPr>
        <w:t>не для деплоя</w:t>
      </w:r>
      <w:r>
        <w:t xml:space="preserve">, а для </w:t>
      </w:r>
      <w:r>
        <w:rPr>
          <w:b/>
        </w:rPr>
        <w:t>автозапуска AI-ассистента на каждом pull request</w:t>
      </w:r>
      <w:r>
        <w:t>. Мы выкатываем не приложение в прод — мы запускаем агента, который генерирует unit-тесты и кладёт их как артефакт для ревью.</w:t>
      </w:r>
    </w:p>
    <w:p>
      <w:pPr>
        <w:spacing w:after="120"/>
      </w:pPr>
      <w:r>
        <w:t>То есть знакомый каркас GitHub Actions (триггер → runner → шаги → артефакт) переиспользован под новую задачу: вместо «собрать и задеплоить» — «запустить coding agent и отдать его вывод человеку на проверку». Принцип безопасности тот же, что в обычном CD: автоматика готовит результат, но решение принимает человек (</w:t>
      </w:r>
      <w:r>
        <w:rPr>
          <w:b/>
        </w:rPr>
        <w:t>human review обязателен</w:t>
      </w:r>
      <w:r>
        <w:t xml:space="preserve">, </w:t>
      </w:r>
      <w:r>
        <w:rPr>
          <w:b/>
        </w:rPr>
        <w:t>no auto-commit</w:t>
      </w:r>
      <w:r>
        <w:t>).</w:t>
      </w:r>
    </w:p>
    <w:p>
      <w:pPr>
        <w:pStyle w:val="Heading2"/>
      </w:pPr>
      <w:r>
        <w:t>Детальный разбор</w:t>
      </w:r>
    </w:p>
    <w:p>
      <w:pPr>
        <w:pStyle w:val="Heading3"/>
      </w:pPr>
      <w:r>
        <w:t>CI vs CD и стадии пайплайна</w:t>
      </w:r>
    </w:p>
    <w:p>
      <w:pPr>
        <w:spacing w:after="120"/>
      </w:pPr>
      <w:r>
        <w:t>Разделение по ответственности:</w:t>
      </w:r>
    </w:p>
    <w:p>
      <w:pPr>
        <w:pStyle w:val="ListBullet"/>
        <w:spacing w:after="40"/>
      </w:pPr>
      <w:r>
        <w:rPr>
          <w:b/>
        </w:rPr>
        <w:t>Continuous Integration</w:t>
      </w:r>
      <w:r>
        <w:t xml:space="preserve"> — частая интеграция изменений в общую ветку с автоматической проверкой: build, lint, unit-тесты, иногда сканеры безопасности. Отвечает на вопрос «не сломал ли я сборку и тесты».</w:t>
      </w:r>
    </w:p>
    <w:p>
      <w:pPr>
        <w:pStyle w:val="ListBullet"/>
        <w:spacing w:after="40"/>
      </w:pPr>
      <w:r>
        <w:rPr>
          <w:b/>
        </w:rPr>
        <w:t>Continuous Delivery</w:t>
      </w:r>
      <w:r>
        <w:t xml:space="preserve"> — после успешного CI собирается готовый к выкатке артефакт (образ, пакет), но релиз в прод требует ручного подтверждения. Отвечает за «всегда готовы выкатить».</w:t>
      </w:r>
    </w:p>
    <w:p>
      <w:pPr>
        <w:pStyle w:val="ListBullet"/>
        <w:spacing w:after="40"/>
      </w:pPr>
      <w:r>
        <w:rPr>
          <w:b/>
        </w:rPr>
        <w:t>Continuous Deployment</w:t>
      </w:r>
      <w:r>
        <w:t xml:space="preserve"> — то же самое, но финальный деплой автоматический, без ручной кнопки. Требует высокой зрелости тестов и мониторинга.</w:t>
      </w:r>
    </w:p>
    <w:p>
      <w:pPr>
        <w:spacing w:after="120"/>
      </w:pPr>
      <w:r>
        <w:t>Типовые стадии пайплайна:</w:t>
      </w:r>
    </w:p>
    <w:p>
      <w:pPr>
        <w:spacing w:before="160" w:after="0" w:line="240" w:lineRule="auto"/>
        <w:ind w:left="173"/>
        <w:shd w:val="clear" w:color="auto" w:fill="EAF1FB"/>
      </w:pPr>
      <w:r>
        <w:rPr>
          <w:rFonts w:ascii="Consolas" w:hAnsi="Consolas"/>
          <w:sz w:val="18"/>
        </w:rPr>
        <w:t>checkout → setup (язык/зависимости) → build → lint → test →</w:t>
      </w:r>
    </w:p>
    <w:p>
      <w:pPr>
        <w:spacing w:before="0" w:after="160" w:line="240" w:lineRule="auto"/>
        <w:ind w:left="173"/>
        <w:shd w:val="clear" w:color="auto" w:fill="EAF1FB"/>
      </w:pPr>
      <w:r>
        <w:rPr>
          <w:rFonts w:ascii="Consolas" w:hAnsi="Consolas"/>
          <w:sz w:val="18"/>
        </w:rPr>
        <w:t xml:space="preserve">  → package/artifact → (gate: review/approval) → deploy → smoke-test</w:t>
      </w:r>
    </w:p>
    <w:p>
      <w:pPr>
        <w:spacing w:after="120"/>
      </w:pPr>
      <w:r>
        <w:t xml:space="preserve">В нашем проекте «правый хвост» (deploy) заменён на запуск агента и выгрузку артефакта: </w:t>
      </w:r>
      <w:r>
        <w:rPr>
          <w:rFonts w:ascii="Consolas" w:hAnsi="Consolas"/>
          <w:sz w:val="19"/>
        </w:rPr>
        <w:t>checkout → setup-python → install → run agent → upload-artifact</w:t>
      </w:r>
      <w:r>
        <w:t>.</w:t>
      </w:r>
    </w:p>
    <w:p>
      <w:pPr>
        <w:pStyle w:val="Heading3"/>
      </w:pPr>
      <w:r>
        <w:t>Полная анатомия GitHub Actions</w:t>
      </w:r>
    </w:p>
    <w:p>
      <w:pPr>
        <w:spacing w:after="120"/>
      </w:pPr>
      <w:r>
        <w:t xml:space="preserve">GitHub Actions — это CI/CD-движок, встроенный в GitHub. Конфигурация лежит в YAML-файлах в каталоге </w:t>
      </w:r>
      <w:r>
        <w:rPr>
          <w:rFonts w:ascii="Consolas" w:hAnsi="Consolas"/>
          <w:sz w:val="19"/>
        </w:rPr>
        <w:t>.github/workflows/</w:t>
      </w:r>
      <w:r>
        <w:t xml:space="preserve">. Каждый файл — отдельный </w:t>
      </w:r>
      <w:r>
        <w:rPr>
          <w:b/>
        </w:rPr>
        <w:t>workflow</w:t>
      </w:r>
      <w:r>
        <w:t>.</w:t>
      </w:r>
    </w:p>
    <w:p>
      <w:pPr>
        <w:pStyle w:val="Heading4"/>
      </w:pPr>
      <w:r>
        <w:t>name</w:t>
      </w:r>
    </w:p>
    <w:p>
      <w:pPr>
        <w:spacing w:before="160" w:after="160" w:line="240" w:lineRule="auto"/>
        <w:ind w:left="173"/>
        <w:shd w:val="clear" w:color="auto" w:fill="F4F4F4"/>
      </w:pPr>
      <w:r>
        <w:rPr>
          <w:rFonts w:ascii="Consolas" w:hAnsi="Consolas"/>
          <w:sz w:val="18"/>
        </w:rPr>
        <w:t>name: AI Test Assistant</w:t>
      </w:r>
    </w:p>
    <w:p>
      <w:pPr>
        <w:spacing w:after="120"/>
      </w:pPr>
      <w:r>
        <w:t>Человекочитаемое имя workflow, отображается в UI на вкладке Actions. Необязательное; если опустить — GitHub возьмёт путь к файлу.</w:t>
      </w:r>
    </w:p>
    <w:p>
      <w:pPr>
        <w:pStyle w:val="Heading4"/>
      </w:pPr>
      <w:r>
        <w:t>Триггеры on</w:t>
      </w:r>
    </w:p>
    <w:p>
      <w:pPr>
        <w:spacing w:after="120"/>
      </w:pPr>
      <w:r>
        <w:t xml:space="preserve">Блок </w:t>
      </w:r>
      <w:r>
        <w:rPr>
          <w:rFonts w:ascii="Consolas" w:hAnsi="Consolas"/>
          <w:sz w:val="19"/>
        </w:rPr>
        <w:t>on</w:t>
      </w:r>
      <w:r>
        <w:t xml:space="preserve"> описывает, какие события запускают workflow. Основные:</w:t>
      </w:r>
    </w:p>
    <w:p>
      <w:pPr>
        <w:pStyle w:val="ListBullet"/>
        <w:spacing w:after="40"/>
      </w:pPr>
      <w:r>
        <w:rPr>
          <w:b/>
        </w:rPr>
        <w:t>push</w:t>
      </w:r>
      <w:r>
        <w:t xml:space="preserve"> — пуш в ветку/тег. Часто ограничивают ветками: </w:t>
      </w:r>
      <w:r>
        <w:rPr>
          <w:rFonts w:ascii="Consolas" w:hAnsi="Consolas"/>
          <w:sz w:val="19"/>
        </w:rPr>
        <w:t>branches: [ main ]</w:t>
      </w:r>
      <w:r>
        <w:t>.</w:t>
      </w:r>
    </w:p>
    <w:p>
      <w:pPr>
        <w:pStyle w:val="ListBullet"/>
        <w:spacing w:after="40"/>
      </w:pPr>
      <w:r>
        <w:rPr>
          <w:b/>
        </w:rPr>
        <w:t>pull_request</w:t>
      </w:r>
      <w:r>
        <w:t xml:space="preserve"> — открытие/обновление PR. Workflow выполняется в контексте </w:t>
      </w:r>
      <w:r>
        <w:rPr>
          <w:b/>
        </w:rPr>
        <w:t>головы PR</w:t>
      </w:r>
      <w:r>
        <w:t xml:space="preserve">, но с </w:t>
      </w:r>
      <w:r>
        <w:rPr>
          <w:b/>
        </w:rPr>
        <w:t>ограниченными правами</w:t>
      </w:r>
      <w:r>
        <w:t xml:space="preserve"> для PR из форков: </w:t>
      </w:r>
      <w:r>
        <w:rPr>
          <w:rFonts w:ascii="Consolas" w:hAnsi="Consolas"/>
          <w:sz w:val="19"/>
        </w:rPr>
        <w:t>GITHUB_TOKEN</w:t>
      </w:r>
      <w:r>
        <w:t xml:space="preserve"> получает read-only, и </w:t>
      </w:r>
      <w:r>
        <w:rPr>
          <w:b/>
        </w:rPr>
        <w:t>секреты не передаются</w:t>
      </w:r>
      <w:r>
        <w:t xml:space="preserve"> в форк-PR. Это защита от утечки.</w:t>
      </w:r>
    </w:p>
    <w:p>
      <w:pPr>
        <w:pStyle w:val="ListBullet"/>
        <w:spacing w:after="40"/>
      </w:pPr>
      <w:r>
        <w:rPr>
          <w:b/>
        </w:rPr>
        <w:t>pull_request_target</w:t>
      </w:r>
      <w:r>
        <w:t xml:space="preserve"> — то же событие, но workflow берётся из </w:t>
      </w:r>
      <w:r>
        <w:rPr>
          <w:b/>
        </w:rPr>
        <w:t>базовой ветки</w:t>
      </w:r>
      <w:r>
        <w:t xml:space="preserve"> и выполняется </w:t>
      </w:r>
      <w:r>
        <w:rPr>
          <w:b/>
        </w:rPr>
        <w:t>с полными правами и доступом к секретам</w:t>
      </w:r>
      <w:r>
        <w:t xml:space="preserve"> в контексте базы. Опасен: если в таком workflow сделать </w:t>
      </w:r>
      <w:r>
        <w:rPr>
          <w:rFonts w:ascii="Consolas" w:hAnsi="Consolas"/>
          <w:sz w:val="19"/>
        </w:rPr>
        <w:t>checkout</w:t>
      </w:r>
      <w:r>
        <w:t xml:space="preserve"> кода из PR и затем выполнить его (сборка, скрипты), злоумышленник из форка получает выполнение кода с вашими секретами. Использовать только для безопасных операций (метки, комментарии) и </w:t>
      </w:r>
      <w:r>
        <w:rPr>
          <w:b/>
        </w:rPr>
        <w:t>никогда не чекаутить и не запускать недоверенный код PR</w:t>
      </w:r>
      <w:r>
        <w:t xml:space="preserve"> с правами на запись.</w:t>
      </w:r>
    </w:p>
    <w:p>
      <w:pPr>
        <w:pStyle w:val="ListBullet"/>
        <w:spacing w:after="40"/>
      </w:pPr>
      <w:r>
        <w:rPr>
          <w:b/>
        </w:rPr>
        <w:t>workflow_dispatch</w:t>
      </w:r>
      <w:r>
        <w:t xml:space="preserve"> — ручной запуск кнопкой в UI или через API; можно объявить входные параметры </w:t>
      </w:r>
      <w:r>
        <w:rPr>
          <w:rFonts w:ascii="Consolas" w:hAnsi="Consolas"/>
          <w:sz w:val="19"/>
        </w:rPr>
        <w:t>inputs</w:t>
      </w:r>
      <w:r>
        <w:t>.</w:t>
      </w:r>
    </w:p>
    <w:p>
      <w:pPr>
        <w:pStyle w:val="ListBullet"/>
        <w:spacing w:after="40"/>
      </w:pPr>
      <w:r>
        <w:rPr>
          <w:b/>
        </w:rPr>
        <w:t>schedule</w:t>
      </w:r>
      <w:r>
        <w:t xml:space="preserve"> — запуск по расписанию через cron: </w:t>
      </w:r>
      <w:r>
        <w:rPr>
          <w:rFonts w:ascii="Consolas" w:hAnsi="Consolas"/>
          <w:sz w:val="19"/>
        </w:rPr>
        <w:t>- cron: "0 3 * * *"</w:t>
      </w:r>
      <w:r>
        <w:t xml:space="preserve"> (UTC). Время не гарантировано минута-в-минуту при высокой нагрузке.</w:t>
      </w:r>
    </w:p>
    <w:p>
      <w:pPr>
        <w:pStyle w:val="ListBullet"/>
        <w:spacing w:after="40"/>
      </w:pPr>
      <w:r>
        <w:rPr>
          <w:b/>
        </w:rPr>
        <w:t>workflow_call</w:t>
      </w:r>
      <w:r>
        <w:t xml:space="preserve"> — делает workflow переиспользуемым (вызывается из другого workflow).</w:t>
      </w:r>
    </w:p>
    <w:p>
      <w:pPr>
        <w:spacing w:after="120"/>
      </w:pPr>
      <w:r>
        <w:t>Фильтры внутри события:</w:t>
      </w:r>
    </w:p>
    <w:p>
      <w:pPr>
        <w:pStyle w:val="ListBullet"/>
        <w:spacing w:after="40"/>
      </w:pPr>
      <w:r>
        <w:rPr>
          <w:b/>
        </w:rPr>
        <w:t>paths / paths-ignore</w:t>
      </w:r>
      <w:r>
        <w:t xml:space="preserve"> — запускать только если изменились файлы по маске. У нас именно так: </w:t>
      </w:r>
      <w:r>
        <w:rPr>
          <w:rFonts w:ascii="Consolas" w:hAnsi="Consolas"/>
          <w:sz w:val="19"/>
        </w:rPr>
        <w:t>paths: [ "**/*.py" ]</w:t>
      </w:r>
      <w:r>
        <w:t xml:space="preserve"> — ассистент стартует только когда тронули Python-файлы.</w:t>
      </w:r>
    </w:p>
    <w:p>
      <w:pPr>
        <w:pStyle w:val="ListBullet"/>
        <w:spacing w:after="40"/>
      </w:pPr>
      <w:r>
        <w:rPr>
          <w:b/>
        </w:rPr>
        <w:t>branches / branches-ignore</w:t>
      </w:r>
      <w:r>
        <w:t xml:space="preserve"> — фильтр по веткам (для push и pull_request).</w:t>
      </w:r>
    </w:p>
    <w:p>
      <w:pPr>
        <w:pStyle w:val="ListBullet"/>
        <w:spacing w:after="40"/>
      </w:pPr>
      <w:r>
        <w:rPr>
          <w:b/>
        </w:rPr>
        <w:t>tags</w:t>
      </w:r>
      <w:r>
        <w:t xml:space="preserve"> — фильтр по тегам.</w:t>
      </w:r>
    </w:p>
    <w:p>
      <w:pPr>
        <w:pStyle w:val="Heading4"/>
      </w:pPr>
      <w:r>
        <w:t>jobs</w:t>
      </w:r>
    </w:p>
    <w:p>
      <w:pPr>
        <w:spacing w:before="160" w:after="0" w:line="240" w:lineRule="auto"/>
        <w:ind w:left="173"/>
        <w:shd w:val="clear" w:color="auto" w:fill="F4F4F4"/>
      </w:pPr>
      <w:r>
        <w:rPr>
          <w:rFonts w:ascii="Consolas" w:hAnsi="Consolas"/>
          <w:sz w:val="18"/>
        </w:rPr>
        <w:t>jobs:</w:t>
      </w:r>
    </w:p>
    <w:p>
      <w:pPr>
        <w:spacing w:before="0" w:after="0" w:line="240" w:lineRule="auto"/>
        <w:ind w:left="173"/>
        <w:shd w:val="clear" w:color="auto" w:fill="F4F4F4"/>
      </w:pPr>
      <w:r>
        <w:rPr>
          <w:rFonts w:ascii="Consolas" w:hAnsi="Consolas"/>
          <w:sz w:val="18"/>
        </w:rPr>
        <w:t xml:space="preserve">  ai-test-assistant:</w:t>
      </w:r>
    </w:p>
    <w:p>
      <w:pPr>
        <w:spacing w:before="0" w:after="160" w:line="240" w:lineRule="auto"/>
        <w:ind w:left="173"/>
        <w:shd w:val="clear" w:color="auto" w:fill="F4F4F4"/>
      </w:pPr>
      <w:r>
        <w:rPr>
          <w:rFonts w:ascii="Consolas" w:hAnsi="Consolas"/>
          <w:sz w:val="18"/>
        </w:rPr>
        <w:t xml:space="preserve">    runs-on: ubuntu-latest</w:t>
      </w:r>
    </w:p>
    <w:p>
      <w:pPr>
        <w:spacing w:after="120"/>
      </w:pPr>
      <w:r>
        <w:rPr>
          <w:rFonts w:ascii="Consolas" w:hAnsi="Consolas"/>
          <w:sz w:val="19"/>
        </w:rPr>
        <w:t>jobs</w:t>
      </w:r>
      <w:r>
        <w:t xml:space="preserve"> — словарь задач. Каждый job по умолчанию выполняется </w:t>
      </w:r>
      <w:r>
        <w:rPr>
          <w:b/>
        </w:rPr>
        <w:t>параллельно</w:t>
      </w:r>
      <w:r>
        <w:t xml:space="preserve"> и на </w:t>
      </w:r>
      <w:r>
        <w:rPr>
          <w:b/>
        </w:rPr>
        <w:t>отдельном</w:t>
      </w:r>
      <w:r>
        <w:t xml:space="preserve"> runner'е (отдельная чистая VM). У job есть свой id (ключ), </w:t>
      </w:r>
      <w:r>
        <w:rPr>
          <w:rFonts w:ascii="Consolas" w:hAnsi="Consolas"/>
          <w:sz w:val="19"/>
        </w:rPr>
        <w:t>runs-on</w:t>
      </w:r>
      <w:r>
        <w:t xml:space="preserve">, </w:t>
      </w:r>
      <w:r>
        <w:rPr>
          <w:rFonts w:ascii="Consolas" w:hAnsi="Consolas"/>
          <w:sz w:val="19"/>
        </w:rPr>
        <w:t>permissions</w:t>
      </w:r>
      <w:r>
        <w:t xml:space="preserve">, </w:t>
      </w:r>
      <w:r>
        <w:rPr>
          <w:rFonts w:ascii="Consolas" w:hAnsi="Consolas"/>
          <w:sz w:val="19"/>
        </w:rPr>
        <w:t>env</w:t>
      </w:r>
      <w:r>
        <w:t xml:space="preserve">, </w:t>
      </w:r>
      <w:r>
        <w:rPr>
          <w:rFonts w:ascii="Consolas" w:hAnsi="Consolas"/>
          <w:sz w:val="19"/>
        </w:rPr>
        <w:t>steps</w:t>
      </w:r>
      <w:r>
        <w:t xml:space="preserve">, </w:t>
      </w:r>
      <w:r>
        <w:rPr>
          <w:rFonts w:ascii="Consolas" w:hAnsi="Consolas"/>
          <w:sz w:val="19"/>
        </w:rPr>
        <w:t>needs</w:t>
      </w:r>
      <w:r>
        <w:t xml:space="preserve">, </w:t>
      </w:r>
      <w:r>
        <w:rPr>
          <w:rFonts w:ascii="Consolas" w:hAnsi="Consolas"/>
          <w:sz w:val="19"/>
        </w:rPr>
        <w:t>if</w:t>
      </w:r>
      <w:r>
        <w:t xml:space="preserve">, </w:t>
      </w:r>
      <w:r>
        <w:rPr>
          <w:rFonts w:ascii="Consolas" w:hAnsi="Consolas"/>
          <w:sz w:val="19"/>
        </w:rPr>
        <w:t>strategy</w:t>
      </w:r>
      <w:r>
        <w:t>.</w:t>
      </w:r>
    </w:p>
    <w:p>
      <w:pPr>
        <w:pStyle w:val="Heading4"/>
      </w:pPr>
      <w:r>
        <w:t>runs-on</w:t>
      </w:r>
    </w:p>
    <w:p>
      <w:pPr>
        <w:spacing w:after="120"/>
      </w:pPr>
      <w:r>
        <w:t>Тип runner'а:</w:t>
      </w:r>
    </w:p>
    <w:p>
      <w:pPr>
        <w:pStyle w:val="ListBullet"/>
        <w:spacing w:after="40"/>
      </w:pPr>
      <w:r>
        <w:rPr>
          <w:b/>
        </w:rPr>
        <w:t>ubuntu-latest / windows-latest / macos-latest</w:t>
      </w:r>
      <w:r>
        <w:t xml:space="preserve"> — managed-раннеры GitHub (чистая VM на каждый запуск, тарифицируется по минутам, macOS дороже).</w:t>
      </w:r>
    </w:p>
    <w:p>
      <w:pPr>
        <w:pStyle w:val="ListBullet"/>
        <w:spacing w:after="40"/>
      </w:pPr>
      <w:r>
        <w:rPr>
          <w:b/>
        </w:rPr>
        <w:t>self-hosted</w:t>
      </w:r>
      <w:r>
        <w:t xml:space="preserve"> — ваши собственные машины (метками выбирается пул). Плюсы: доступ к внутренней сети, спец-железо (GPU), отсутствие платы за минуты. Минусы: вы сами отвечаете за обновления и </w:t>
      </w:r>
      <w:r>
        <w:rPr>
          <w:b/>
        </w:rPr>
        <w:t>изоляцию</w:t>
      </w:r>
      <w:r>
        <w:t xml:space="preserve"> — особенно опасно для публичных репозиториев и PR из форков.</w:t>
      </w:r>
    </w:p>
    <w:p>
      <w:pPr>
        <w:spacing w:before="80" w:after="160"/>
        <w:ind w:left="144"/>
        <w:shd w:val="clear" w:color="auto" w:fill="FFF6E0"/>
        <w:pBdr>
          <w:left w:val="single" w:sz="24" w:space="8" w:color="E0A800"/>
        </w:pBdr>
      </w:pPr>
      <w:r>
        <w:t xml:space="preserve">Версия </w:t>
      </w:r>
      <w:r>
        <w:rPr>
          <w:rFonts w:ascii="Consolas" w:hAnsi="Consolas"/>
          <w:sz w:val="19"/>
        </w:rPr>
        <w:t>*-latest</w:t>
      </w:r>
      <w:r>
        <w:t xml:space="preserve"> со временем меняется (например, образ ubuntu обновляется). Если нужна стабильность — пиньте конкретную версию образа.</w:t>
      </w:r>
    </w:p>
    <w:p>
      <w:pPr>
        <w:pStyle w:val="Heading4"/>
      </w:pPr>
      <w:r>
        <w:t>steps, uses vs run</w:t>
      </w:r>
    </w:p>
    <w:p>
      <w:pPr>
        <w:spacing w:after="120"/>
      </w:pPr>
      <w:r>
        <w:rPr>
          <w:rFonts w:ascii="Consolas" w:hAnsi="Consolas"/>
          <w:sz w:val="19"/>
        </w:rPr>
        <w:t>steps</w:t>
      </w:r>
      <w:r>
        <w:t xml:space="preserve"> — упорядоченный список шагов внутри job, выполняются </w:t>
      </w:r>
      <w:r>
        <w:rPr>
          <w:b/>
        </w:rPr>
        <w:t>последовательно</w:t>
      </w:r>
      <w:r>
        <w:t>. Шаг — это либо вызов готового action, либо shell-команда:</w:t>
      </w:r>
    </w:p>
    <w:p>
      <w:pPr>
        <w:pStyle w:val="ListBullet"/>
        <w:spacing w:after="40"/>
      </w:pPr>
      <w:r>
        <w:rPr>
          <w:b/>
        </w:rPr>
        <w:t>uses</w:t>
      </w:r>
      <w:r>
        <w:t xml:space="preserve"> — подключить переиспользуемый action: </w:t>
      </w:r>
      <w:r>
        <w:rPr>
          <w:rFonts w:ascii="Consolas" w:hAnsi="Consolas"/>
          <w:sz w:val="19"/>
        </w:rPr>
        <w:t>uses: actions/checkout@v4</w:t>
      </w:r>
      <w:r>
        <w:t xml:space="preserve">. Часть после </w:t>
      </w:r>
      <w:r>
        <w:rPr>
          <w:rFonts w:ascii="Consolas" w:hAnsi="Consolas"/>
          <w:sz w:val="19"/>
        </w:rPr>
        <w:t>@</w:t>
      </w:r>
      <w:r>
        <w:t xml:space="preserve"> — это </w:t>
      </w:r>
      <w:r>
        <w:rPr>
          <w:b/>
        </w:rPr>
        <w:t>версия/ref</w:t>
      </w:r>
      <w:r>
        <w:t xml:space="preserve"> (тег, ветка или SHA). Для безопасности сторонние actions лучше пинить на полный commit SHA.</w:t>
      </w:r>
    </w:p>
    <w:p>
      <w:pPr>
        <w:pStyle w:val="ListBullet"/>
        <w:spacing w:after="40"/>
      </w:pPr>
      <w:r>
        <w:rPr>
          <w:b/>
        </w:rPr>
        <w:t>run</w:t>
      </w:r>
      <w:r>
        <w:t xml:space="preserve"> — выполнить команду в shell runner'а (по умолчанию bash на Linux). Многострочный блок через </w:t>
      </w:r>
      <w:r>
        <w:rPr>
          <w:rFonts w:ascii="Consolas" w:hAnsi="Consolas"/>
          <w:sz w:val="19"/>
        </w:rPr>
        <w:t>|</w:t>
      </w:r>
      <w:r>
        <w:t>.</w:t>
      </w:r>
    </w:p>
    <w:p>
      <w:pPr>
        <w:pStyle w:val="ListBullet"/>
        <w:spacing w:after="40"/>
      </w:pPr>
      <w:r>
        <w:rPr>
          <w:b/>
        </w:rPr>
        <w:t>with</w:t>
      </w:r>
      <w:r>
        <w:t xml:space="preserve"> — входные параметры для </w:t>
      </w:r>
      <w:r>
        <w:rPr>
          <w:rFonts w:ascii="Consolas" w:hAnsi="Consolas"/>
          <w:sz w:val="19"/>
        </w:rPr>
        <w:t>uses</w:t>
      </w:r>
      <w:r>
        <w:t>-action.</w:t>
      </w:r>
    </w:p>
    <w:p>
      <w:pPr>
        <w:pStyle w:val="ListBullet"/>
        <w:spacing w:after="40"/>
      </w:pPr>
      <w:r>
        <w:rPr>
          <w:b/>
        </w:rPr>
        <w:t>name</w:t>
      </w:r>
      <w:r>
        <w:t xml:space="preserve"> (у шага) — подпись шага в логах.</w:t>
      </w:r>
    </w:p>
    <w:p>
      <w:pPr>
        <w:pStyle w:val="Heading4"/>
      </w:pPr>
      <w:r>
        <w:t>Популярные actions</w:t>
      </w:r>
    </w:p>
    <w:p>
      <w:pPr>
        <w:pStyle w:val="ListBullet"/>
        <w:spacing w:after="40"/>
      </w:pPr>
      <w:r>
        <w:rPr>
          <w:b/>
        </w:rPr>
        <w:t>actions/checkout@v4</w:t>
      </w:r>
      <w:r>
        <w:t xml:space="preserve"> — клонирует репозиторий в runner. Важный параметр </w:t>
      </w:r>
      <w:r>
        <w:rPr>
          <w:rFonts w:ascii="Consolas" w:hAnsi="Consolas"/>
          <w:sz w:val="19"/>
        </w:rPr>
        <w:t>fetch-depth</w:t>
      </w:r>
      <w:r>
        <w:t xml:space="preserve">: по умолчанию </w:t>
      </w:r>
      <w:r>
        <w:rPr>
          <w:rFonts w:ascii="Consolas" w:hAnsi="Consolas"/>
          <w:sz w:val="19"/>
        </w:rPr>
        <w:t>1</w:t>
      </w:r>
      <w:r>
        <w:t xml:space="preserve"> (shallow, только последний коммит). Для diff между ветками нужен полный лог — ставим </w:t>
      </w:r>
      <w:r>
        <w:rPr>
          <w:rFonts w:ascii="Consolas" w:hAnsi="Consolas"/>
          <w:sz w:val="19"/>
        </w:rPr>
        <w:t>fetch-depth: 0</w:t>
      </w:r>
      <w:r>
        <w:t xml:space="preserve">. Именно поэтому в нашем ассистенте стоит </w:t>
      </w:r>
      <w:r>
        <w:rPr>
          <w:rFonts w:ascii="Consolas" w:hAnsi="Consolas"/>
          <w:sz w:val="19"/>
        </w:rPr>
        <w:t>fetch-depth: 0</w:t>
      </w:r>
      <w:r>
        <w:t>: мы сравниваем PR с base-ref.</w:t>
      </w:r>
    </w:p>
    <w:p>
      <w:pPr>
        <w:pStyle w:val="ListBullet"/>
        <w:spacing w:after="40"/>
      </w:pPr>
      <w:r>
        <w:rPr>
          <w:b/>
        </w:rPr>
        <w:t>actions/setup-python@v5</w:t>
      </w:r>
      <w:r>
        <w:t xml:space="preserve"> — ставит нужную версию Python и кладёт её в PATH; параметр </w:t>
      </w:r>
      <w:r>
        <w:rPr>
          <w:rFonts w:ascii="Consolas" w:hAnsi="Consolas"/>
          <w:sz w:val="19"/>
        </w:rPr>
        <w:t>python-version</w:t>
      </w:r>
      <w:r>
        <w:t xml:space="preserve">. Умеет кэшировать pip-зависимости через </w:t>
      </w:r>
      <w:r>
        <w:rPr>
          <w:rFonts w:ascii="Consolas" w:hAnsi="Consolas"/>
          <w:sz w:val="19"/>
        </w:rPr>
        <w:t>cache: pip</w:t>
      </w:r>
      <w:r>
        <w:t>.</w:t>
      </w:r>
    </w:p>
    <w:p>
      <w:pPr>
        <w:pStyle w:val="ListBullet"/>
        <w:spacing w:after="40"/>
      </w:pPr>
      <w:r>
        <w:rPr>
          <w:b/>
        </w:rPr>
        <w:t>actions/upload-artifact@v4</w:t>
      </w:r>
      <w:r>
        <w:t xml:space="preserve"> — выгружает файлы/папки как артефакт запуска (скачивается из UI, хранится ограниченное время). Важно: v4 несовместим по протоколу с download-artifact@v3, версии нужно держать согласованными.</w:t>
      </w:r>
    </w:p>
    <w:p>
      <w:pPr>
        <w:pStyle w:val="ListBullet"/>
        <w:spacing w:after="40"/>
      </w:pPr>
      <w:r>
        <w:rPr>
          <w:b/>
        </w:rPr>
        <w:t>actions/cache@v4</w:t>
      </w:r>
      <w:r>
        <w:t xml:space="preserve"> — кэширует каталоги между запусками по ключу (например, </w:t>
      </w:r>
      <w:r>
        <w:rPr>
          <w:rFonts w:ascii="Consolas" w:hAnsi="Consolas"/>
          <w:sz w:val="19"/>
        </w:rPr>
        <w:t>~/.cache/pip</w:t>
      </w:r>
      <w:r>
        <w:t>). Ускоряет install, но не для секретных данных.</w:t>
      </w:r>
    </w:p>
    <w:p>
      <w:pPr>
        <w:pStyle w:val="Heading4"/>
      </w:pPr>
      <w:r>
        <w:t>env, secrets, vars</w:t>
      </w:r>
    </w:p>
    <w:p>
      <w:pPr>
        <w:pStyle w:val="ListBullet"/>
        <w:spacing w:after="40"/>
      </w:pPr>
      <w:r>
        <w:rPr>
          <w:b/>
        </w:rPr>
        <w:t>env</w:t>
      </w:r>
      <w:r>
        <w:t xml:space="preserve"> — переменные окружения. Можно задать на уровне workflow, job или step. У нас на шаге запуска агента прокидываются </w:t>
      </w:r>
      <w:r>
        <w:rPr>
          <w:rFonts w:ascii="Consolas" w:hAnsi="Consolas"/>
          <w:sz w:val="19"/>
        </w:rPr>
        <w:t>GOOGLE_CLOUD_PROJECT</w:t>
      </w:r>
      <w:r>
        <w:t xml:space="preserve">, </w:t>
      </w:r>
      <w:r>
        <w:rPr>
          <w:rFonts w:ascii="Consolas" w:hAnsi="Consolas"/>
          <w:sz w:val="19"/>
        </w:rPr>
        <w:t>GOOGLE_CLOUD_LOCATION</w:t>
      </w:r>
      <w:r>
        <w:t xml:space="preserve">, </w:t>
      </w:r>
      <w:r>
        <w:rPr>
          <w:rFonts w:ascii="Consolas" w:hAnsi="Consolas"/>
          <w:sz w:val="19"/>
        </w:rPr>
        <w:t>GEMINI_MODEL</w:t>
      </w:r>
      <w:r>
        <w:t>.</w:t>
      </w:r>
    </w:p>
    <w:p>
      <w:pPr>
        <w:pStyle w:val="ListBullet"/>
        <w:spacing w:after="40"/>
      </w:pPr>
      <w:r>
        <w:rPr>
          <w:b/>
        </w:rPr>
        <w:t>secrets</w:t>
      </w:r>
      <w:r>
        <w:t xml:space="preserve"> — зашифрованные значения (</w:t>
      </w:r>
      <w:r>
        <w:rPr>
          <w:rFonts w:ascii="Consolas" w:hAnsi="Consolas"/>
          <w:sz w:val="19"/>
        </w:rPr>
        <w:t>${{ secrets.NAME }}</w:t>
      </w:r>
      <w:r>
        <w:t xml:space="preserve">), задаются в настройках репо/организации/environment. В логах автоматически маскируются. </w:t>
      </w:r>
      <w:r>
        <w:rPr>
          <w:b/>
        </w:rPr>
        <w:t>Не передаются</w:t>
      </w:r>
      <w:r>
        <w:t xml:space="preserve"> в workflow для pull_request из форка.</w:t>
      </w:r>
    </w:p>
    <w:p>
      <w:pPr>
        <w:pStyle w:val="ListBullet"/>
        <w:spacing w:after="40"/>
      </w:pPr>
      <w:r>
        <w:rPr>
          <w:b/>
        </w:rPr>
        <w:t>vars</w:t>
      </w:r>
      <w:r>
        <w:t xml:space="preserve"> — несекретные конфигурационные переменные (</w:t>
      </w:r>
      <w:r>
        <w:rPr>
          <w:rFonts w:ascii="Consolas" w:hAnsi="Consolas"/>
          <w:sz w:val="19"/>
        </w:rPr>
        <w:t>${{ vars.NAME }}</w:t>
      </w:r>
      <w:r>
        <w:t xml:space="preserve">), видны в логах. Подходят для имени модели, региона и т.п. У нас </w:t>
      </w:r>
      <w:r>
        <w:rPr>
          <w:rFonts w:ascii="Consolas" w:hAnsi="Consolas"/>
          <w:sz w:val="19"/>
        </w:rPr>
        <w:t>GEMINI_MODEL</w:t>
      </w:r>
      <w:r>
        <w:t xml:space="preserve"> — это </w:t>
      </w:r>
      <w:r>
        <w:rPr>
          <w:rFonts w:ascii="Consolas" w:hAnsi="Consolas"/>
          <w:sz w:val="19"/>
        </w:rPr>
        <w:t>vars</w:t>
      </w:r>
      <w:r>
        <w:t xml:space="preserve">, а проект/локация — </w:t>
      </w:r>
      <w:r>
        <w:rPr>
          <w:rFonts w:ascii="Consolas" w:hAnsi="Consolas"/>
          <w:sz w:val="19"/>
        </w:rPr>
        <w:t>secrets</w:t>
      </w:r>
      <w:r>
        <w:t>.</w:t>
      </w:r>
    </w:p>
    <w:p>
      <w:pPr>
        <w:pStyle w:val="Heading4"/>
      </w:pPr>
      <w:r>
        <w:t>permissions и least-privilege, GITHUB_TOKEN</w:t>
      </w:r>
    </w:p>
    <w:p>
      <w:pPr>
        <w:spacing w:after="120"/>
      </w:pPr>
      <w:r>
        <w:t xml:space="preserve">В каждом запуске GitHub выдаёт временный токен </w:t>
      </w:r>
      <w:r>
        <w:rPr>
          <w:rFonts w:ascii="Consolas" w:hAnsi="Consolas"/>
          <w:sz w:val="19"/>
        </w:rPr>
        <w:t>GITHUB_TOKEN</w:t>
      </w:r>
      <w:r>
        <w:t xml:space="preserve"> (живёт только на время job). Блок </w:t>
      </w:r>
      <w:r>
        <w:rPr>
          <w:rFonts w:ascii="Consolas" w:hAnsi="Consolas"/>
          <w:sz w:val="19"/>
        </w:rPr>
        <w:t>permissions</w:t>
      </w:r>
      <w:r>
        <w:t xml:space="preserve"> задаёт его права по </w:t>
      </w:r>
      <w:r>
        <w:rPr>
          <w:b/>
        </w:rPr>
        <w:t>принципу наименьших привилегий</w:t>
      </w:r>
      <w:r>
        <w:t xml:space="preserve"> — выдавать только то, что нужно:</w:t>
      </w:r>
    </w:p>
    <w:p>
      <w:pPr>
        <w:spacing w:before="160" w:after="0" w:line="240" w:lineRule="auto"/>
        <w:ind w:left="173"/>
        <w:shd w:val="clear" w:color="auto" w:fill="F4F4F4"/>
      </w:pPr>
      <w:r>
        <w:rPr>
          <w:rFonts w:ascii="Consolas" w:hAnsi="Consolas"/>
          <w:sz w:val="18"/>
        </w:rPr>
        <w:t>permissions:</w:t>
      </w:r>
    </w:p>
    <w:p>
      <w:pPr>
        <w:spacing w:before="0" w:after="0" w:line="240" w:lineRule="auto"/>
        <w:ind w:left="173"/>
        <w:shd w:val="clear" w:color="auto" w:fill="F4F4F4"/>
      </w:pPr>
      <w:r>
        <w:rPr>
          <w:rFonts w:ascii="Consolas" w:hAnsi="Consolas"/>
          <w:sz w:val="18"/>
        </w:rPr>
        <w:t xml:space="preserve">  contents: read</w:t>
      </w:r>
    </w:p>
    <w:p>
      <w:pPr>
        <w:spacing w:before="0" w:after="0" w:line="240" w:lineRule="auto"/>
        <w:ind w:left="173"/>
        <w:shd w:val="clear" w:color="auto" w:fill="F4F4F4"/>
      </w:pPr>
      <w:r>
        <w:rPr>
          <w:rFonts w:ascii="Consolas" w:hAnsi="Consolas"/>
          <w:sz w:val="18"/>
        </w:rPr>
        <w:t xml:space="preserve">  pull-requests: write</w:t>
      </w:r>
    </w:p>
    <w:p>
      <w:pPr>
        <w:spacing w:before="0" w:after="160" w:line="240" w:lineRule="auto"/>
        <w:ind w:left="173"/>
        <w:shd w:val="clear" w:color="auto" w:fill="F4F4F4"/>
      </w:pPr>
      <w:r>
        <w:rPr>
          <w:rFonts w:ascii="Consolas" w:hAnsi="Consolas"/>
          <w:sz w:val="18"/>
        </w:rPr>
        <w:t xml:space="preserve">  id-token: write</w:t>
      </w:r>
    </w:p>
    <w:p>
      <w:pPr>
        <w:pStyle w:val="ListBullet"/>
        <w:spacing w:after="40"/>
      </w:pPr>
      <w:r>
        <w:rPr>
          <w:rFonts w:ascii="Consolas" w:hAnsi="Consolas"/>
          <w:sz w:val="19"/>
        </w:rPr>
        <w:t>contents: read</w:t>
      </w:r>
      <w:r>
        <w:t xml:space="preserve"> — читать код, без права пушить.</w:t>
      </w:r>
    </w:p>
    <w:p>
      <w:pPr>
        <w:pStyle w:val="ListBullet"/>
        <w:spacing w:after="40"/>
      </w:pPr>
      <w:r>
        <w:rPr>
          <w:rFonts w:ascii="Consolas" w:hAnsi="Consolas"/>
          <w:sz w:val="19"/>
        </w:rPr>
        <w:t>pull-requests: write</w:t>
      </w:r>
      <w:r>
        <w:t xml:space="preserve"> — писать в PR (комментарии, метки).</w:t>
      </w:r>
    </w:p>
    <w:p>
      <w:pPr>
        <w:pStyle w:val="ListBullet"/>
        <w:spacing w:after="40"/>
      </w:pPr>
      <w:r>
        <w:rPr>
          <w:rFonts w:ascii="Consolas" w:hAnsi="Consolas"/>
          <w:sz w:val="19"/>
        </w:rPr>
        <w:t>id-token: write</w:t>
      </w:r>
      <w:r>
        <w:t xml:space="preserve"> — </w:t>
      </w:r>
      <w:r>
        <w:rPr>
          <w:b/>
        </w:rPr>
        <w:t>разрешить выпуск OIDC-токена</w:t>
      </w:r>
      <w:r>
        <w:t xml:space="preserve"> для федеративной аутентификации в облаке (см. ниже). Без него OIDC не работает.</w:t>
      </w:r>
    </w:p>
    <w:p>
      <w:pPr>
        <w:spacing w:after="120"/>
      </w:pPr>
      <w:r>
        <w:t xml:space="preserve">Если </w:t>
      </w:r>
      <w:r>
        <w:rPr>
          <w:rFonts w:ascii="Consolas" w:hAnsi="Consolas"/>
          <w:sz w:val="19"/>
        </w:rPr>
        <w:t>permissions</w:t>
      </w:r>
      <w:r>
        <w:t xml:space="preserve"> не указан, применяется дефолт уровня репо/организации (может быть как read-only, так и расширенный — зависит от настроек). Лучшая практика — явно объявить минимальный набор.</w:t>
      </w:r>
    </w:p>
    <w:p>
      <w:pPr>
        <w:pStyle w:val="Heading4"/>
      </w:pPr>
      <w:r>
        <w:t>if-условия, контексты и выражения</w:t>
      </w:r>
    </w:p>
    <w:p>
      <w:pPr>
        <w:spacing w:after="120"/>
      </w:pPr>
      <w:r>
        <w:rPr>
          <w:rFonts w:ascii="Consolas" w:hAnsi="Consolas"/>
          <w:sz w:val="19"/>
        </w:rPr>
        <w:t>if</w:t>
      </w:r>
      <w:r>
        <w:t xml:space="preserve"> управляет тем, выполнять ли job/step. Внутри — выражения </w:t>
      </w:r>
      <w:r>
        <w:rPr>
          <w:rFonts w:ascii="Consolas" w:hAnsi="Consolas"/>
          <w:sz w:val="19"/>
        </w:rPr>
        <w:t>${{ }}</w:t>
      </w:r>
      <w:r>
        <w:t xml:space="preserve"> и контексты:</w:t>
      </w:r>
    </w:p>
    <w:p>
      <w:pPr>
        <w:pStyle w:val="ListBullet"/>
        <w:spacing w:after="40"/>
      </w:pPr>
      <w:r>
        <w:rPr>
          <w:b/>
        </w:rPr>
        <w:t>github.</w:t>
      </w:r>
      <w:r>
        <w:t xml:space="preserve">* — данные события: </w:t>
      </w:r>
      <w:r>
        <w:rPr>
          <w:rFonts w:ascii="Consolas" w:hAnsi="Consolas"/>
          <w:sz w:val="19"/>
        </w:rPr>
        <w:t>github.event_name</w:t>
      </w:r>
      <w:r>
        <w:t xml:space="preserve">, </w:t>
      </w:r>
      <w:r>
        <w:rPr>
          <w:rFonts w:ascii="Consolas" w:hAnsi="Consolas"/>
          <w:sz w:val="19"/>
        </w:rPr>
        <w:t>github.base_ref</w:t>
      </w:r>
      <w:r>
        <w:t xml:space="preserve">, </w:t>
      </w:r>
      <w:r>
        <w:rPr>
          <w:rFonts w:ascii="Consolas" w:hAnsi="Consolas"/>
          <w:sz w:val="19"/>
        </w:rPr>
        <w:t>github.ref</w:t>
      </w:r>
      <w:r>
        <w:t xml:space="preserve">, </w:t>
      </w:r>
      <w:r>
        <w:rPr>
          <w:rFonts w:ascii="Consolas" w:hAnsi="Consolas"/>
          <w:sz w:val="19"/>
        </w:rPr>
        <w:t>github.actor</w:t>
      </w:r>
      <w:r>
        <w:t xml:space="preserve">, </w:t>
      </w:r>
      <w:r>
        <w:rPr>
          <w:rFonts w:ascii="Consolas" w:hAnsi="Consolas"/>
          <w:sz w:val="19"/>
        </w:rPr>
        <w:t>github.sha</w:t>
      </w:r>
      <w:r>
        <w:t>.</w:t>
      </w:r>
    </w:p>
    <w:p>
      <w:pPr>
        <w:pStyle w:val="ListBullet"/>
        <w:spacing w:after="40"/>
      </w:pPr>
      <w:r>
        <w:t xml:space="preserve">Status-функции: </w:t>
      </w:r>
      <w:r>
        <w:rPr>
          <w:b/>
        </w:rPr>
        <w:t>success()</w:t>
      </w:r>
      <w:r>
        <w:t xml:space="preserve"> (по умолчанию), </w:t>
      </w:r>
      <w:r>
        <w:rPr>
          <w:b/>
        </w:rPr>
        <w:t>failure()</w:t>
      </w:r>
      <w:r>
        <w:t xml:space="preserve">, </w:t>
      </w:r>
      <w:r>
        <w:rPr>
          <w:b/>
        </w:rPr>
        <w:t>always()</w:t>
      </w:r>
      <w:r>
        <w:t xml:space="preserve">, </w:t>
      </w:r>
      <w:r>
        <w:rPr>
          <w:b/>
        </w:rPr>
        <w:t>cancelled()</w:t>
      </w:r>
      <w:r>
        <w:t>.</w:t>
      </w:r>
    </w:p>
    <w:p>
      <w:pPr>
        <w:spacing w:after="120"/>
      </w:pPr>
      <w:r>
        <w:rPr>
          <w:rFonts w:ascii="Consolas" w:hAnsi="Consolas"/>
          <w:sz w:val="19"/>
        </w:rPr>
        <w:t>always()</w:t>
      </w:r>
      <w:r>
        <w:t xml:space="preserve"> критичен для шагов «выгрузить отчёт/артефакт даже если упало» — у нас </w:t>
      </w:r>
      <w:r>
        <w:rPr>
          <w:rFonts w:ascii="Consolas" w:hAnsi="Consolas"/>
          <w:sz w:val="19"/>
        </w:rPr>
        <w:t>if: always()</w:t>
      </w:r>
      <w:r>
        <w:t xml:space="preserve"> на шагах добавления отчёта в summary и upload-artifact, чтобы получить диагностику даже при падении тестов внутри агента.</w:t>
      </w:r>
    </w:p>
    <w:p>
      <w:pPr>
        <w:pStyle w:val="Heading4"/>
      </w:pPr>
      <w:r>
        <w:t>needs и зависимости job'ов</w:t>
      </w:r>
    </w:p>
    <w:p>
      <w:pPr>
        <w:spacing w:after="120"/>
      </w:pPr>
      <w:r>
        <w:rPr>
          <w:rFonts w:ascii="Consolas" w:hAnsi="Consolas"/>
          <w:sz w:val="19"/>
        </w:rPr>
        <w:t>needs: [build]</w:t>
      </w:r>
      <w:r>
        <w:t xml:space="preserve"> делает job зависимым: он стартует только после успеха указанных job'ов. Так строят последовательные стадии (test → package → deploy). Без </w:t>
      </w:r>
      <w:r>
        <w:rPr>
          <w:rFonts w:ascii="Consolas" w:hAnsi="Consolas"/>
          <w:sz w:val="19"/>
        </w:rPr>
        <w:t>needs</w:t>
      </w:r>
      <w:r>
        <w:t xml:space="preserve"> job'ы идут параллельно.</w:t>
      </w:r>
    </w:p>
    <w:p>
      <w:pPr>
        <w:pStyle w:val="Heading4"/>
      </w:pPr>
      <w:r>
        <w:t>strategy.matrix</w:t>
      </w:r>
    </w:p>
    <w:p>
      <w:pPr>
        <w:spacing w:after="120"/>
      </w:pPr>
      <w:r>
        <w:t>Запуск одного job в нескольких вариациях:</w:t>
      </w:r>
    </w:p>
    <w:p>
      <w:pPr>
        <w:spacing w:before="160" w:after="0" w:line="240" w:lineRule="auto"/>
        <w:ind w:left="173"/>
        <w:shd w:val="clear" w:color="auto" w:fill="F4F4F4"/>
      </w:pPr>
      <w:r>
        <w:rPr>
          <w:rFonts w:ascii="Consolas" w:hAnsi="Consolas"/>
          <w:sz w:val="18"/>
        </w:rPr>
        <w:t>strategy:</w:t>
      </w:r>
    </w:p>
    <w:p>
      <w:pPr>
        <w:spacing w:before="0" w:after="0" w:line="240" w:lineRule="auto"/>
        <w:ind w:left="173"/>
        <w:shd w:val="clear" w:color="auto" w:fill="F4F4F4"/>
      </w:pPr>
      <w:r>
        <w:rPr>
          <w:rFonts w:ascii="Consolas" w:hAnsi="Consolas"/>
          <w:sz w:val="18"/>
        </w:rPr>
        <w:t xml:space="preserve">  matrix:</w:t>
      </w:r>
    </w:p>
    <w:p>
      <w:pPr>
        <w:spacing w:before="0" w:after="160" w:line="240" w:lineRule="auto"/>
        <w:ind w:left="173"/>
        <w:shd w:val="clear" w:color="auto" w:fill="F4F4F4"/>
      </w:pPr>
      <w:r>
        <w:rPr>
          <w:rFonts w:ascii="Consolas" w:hAnsi="Consolas"/>
          <w:sz w:val="18"/>
        </w:rPr>
        <w:t xml:space="preserve">    python-version: ["3.10", "3.11", "3.12"]</w:t>
      </w:r>
    </w:p>
    <w:p>
      <w:pPr>
        <w:spacing w:after="120"/>
      </w:pPr>
      <w:r>
        <w:t xml:space="preserve">GitHub создаст по job на каждое значение (полное декартово произведение при нескольких осях). </w:t>
      </w:r>
      <w:r>
        <w:rPr>
          <w:rFonts w:ascii="Consolas" w:hAnsi="Consolas"/>
          <w:sz w:val="19"/>
        </w:rPr>
        <w:t>fail-fast: false</w:t>
      </w:r>
      <w:r>
        <w:t xml:space="preserve"> не даёт отменять остальные при первом падении. Удобно для проверки на нескольких версиях Python/ОС.</w:t>
      </w:r>
    </w:p>
    <w:p>
      <w:pPr>
        <w:pStyle w:val="Heading4"/>
      </w:pPr>
      <w:r>
        <w:t>concurrency</w:t>
      </w:r>
    </w:p>
    <w:p>
      <w:pPr>
        <w:spacing w:after="120"/>
      </w:pPr>
      <w:r>
        <w:t>Группировка запусков, чтобы не гонять лишнее параллельно:</w:t>
      </w:r>
    </w:p>
    <w:p>
      <w:pPr>
        <w:spacing w:before="160" w:after="0" w:line="240" w:lineRule="auto"/>
        <w:ind w:left="173"/>
        <w:shd w:val="clear" w:color="auto" w:fill="F4F4F4"/>
      </w:pPr>
      <w:r>
        <w:rPr>
          <w:rFonts w:ascii="Consolas" w:hAnsi="Consolas"/>
          <w:sz w:val="18"/>
        </w:rPr>
        <w:t>concurrency:</w:t>
      </w:r>
    </w:p>
    <w:p>
      <w:pPr>
        <w:spacing w:before="0" w:after="0" w:line="240" w:lineRule="auto"/>
        <w:ind w:left="173"/>
        <w:shd w:val="clear" w:color="auto" w:fill="F4F4F4"/>
      </w:pPr>
      <w:r>
        <w:rPr>
          <w:rFonts w:ascii="Consolas" w:hAnsi="Consolas"/>
          <w:sz w:val="18"/>
        </w:rPr>
        <w:t xml:space="preserve">  group: ${{ github.workflow }}-${{ github.ref }}</w:t>
      </w:r>
    </w:p>
    <w:p>
      <w:pPr>
        <w:spacing w:before="0" w:after="160" w:line="240" w:lineRule="auto"/>
        <w:ind w:left="173"/>
        <w:shd w:val="clear" w:color="auto" w:fill="F4F4F4"/>
      </w:pPr>
      <w:r>
        <w:rPr>
          <w:rFonts w:ascii="Consolas" w:hAnsi="Consolas"/>
          <w:sz w:val="18"/>
        </w:rPr>
        <w:t xml:space="preserve">  cancel-in-progress: true</w:t>
      </w:r>
    </w:p>
    <w:p>
      <w:pPr>
        <w:spacing w:after="120"/>
      </w:pPr>
      <w:r>
        <w:t>При новом пуше в ту же ветку/PR старый ещё бегущий запуск отменяется. Экономит минуты CI и деньги на вызовах LLM.</w:t>
      </w:r>
    </w:p>
    <w:p>
      <w:pPr>
        <w:pStyle w:val="Heading4"/>
      </w:pPr>
      <w:r>
        <w:t>Reusable workflows и composite actions</w:t>
      </w:r>
    </w:p>
    <w:p>
      <w:pPr>
        <w:pStyle w:val="ListBullet"/>
        <w:spacing w:after="40"/>
      </w:pPr>
      <w:r>
        <w:rPr>
          <w:b/>
        </w:rPr>
        <w:t>Reusable workflow</w:t>
      </w:r>
      <w:r>
        <w:t xml:space="preserve"> (</w:t>
      </w:r>
      <w:r>
        <w:rPr>
          <w:rFonts w:ascii="Consolas" w:hAnsi="Consolas"/>
          <w:sz w:val="19"/>
        </w:rPr>
        <w:t>on: workflow_call</w:t>
      </w:r>
      <w:r>
        <w:t xml:space="preserve">) — целый workflow, вызываемый из других через </w:t>
      </w:r>
      <w:r>
        <w:rPr>
          <w:rFonts w:ascii="Consolas" w:hAnsi="Consolas"/>
          <w:sz w:val="19"/>
        </w:rPr>
        <w:t>uses: owner/repo/.github/workflows/file.yml@ref</w:t>
      </w:r>
      <w:r>
        <w:t xml:space="preserve">, с </w:t>
      </w:r>
      <w:r>
        <w:rPr>
          <w:rFonts w:ascii="Consolas" w:hAnsi="Consolas"/>
          <w:sz w:val="19"/>
        </w:rPr>
        <w:t>inputs</w:t>
      </w:r>
      <w:r>
        <w:t>/</w:t>
      </w:r>
      <w:r>
        <w:rPr>
          <w:rFonts w:ascii="Consolas" w:hAnsi="Consolas"/>
          <w:sz w:val="19"/>
        </w:rPr>
        <w:t>secrets</w:t>
      </w:r>
      <w:r>
        <w:t>. Так выносят общий пайплайн на много репозиториев.</w:t>
      </w:r>
    </w:p>
    <w:p>
      <w:pPr>
        <w:pStyle w:val="ListBullet"/>
        <w:spacing w:after="40"/>
      </w:pPr>
      <w:r>
        <w:rPr>
          <w:b/>
        </w:rPr>
        <w:t>Composite action</w:t>
      </w:r>
      <w:r>
        <w:t xml:space="preserve"> — несколько шагов, упакованных в один переиспользуемый action (</w:t>
      </w:r>
      <w:r>
        <w:rPr>
          <w:rFonts w:ascii="Consolas" w:hAnsi="Consolas"/>
          <w:sz w:val="19"/>
        </w:rPr>
        <w:t>runs.using: "composite"</w:t>
      </w:r>
      <w:r>
        <w:t>). В отличие от reusable workflow, встраивается внутрь job как один шаг.</w:t>
      </w:r>
    </w:p>
    <w:p>
      <w:pPr>
        <w:pStyle w:val="Heading3"/>
      </w:pPr>
      <w:r>
        <w:t>Секреты и безопасная аутентификация в облако: OIDC + Workload Identity Federation</w:t>
      </w:r>
    </w:p>
    <w:p>
      <w:pPr>
        <w:spacing w:after="120"/>
      </w:pPr>
      <w:r>
        <w:t xml:space="preserve">Классический способ — положить в </w:t>
      </w:r>
      <w:r>
        <w:rPr>
          <w:rFonts w:ascii="Consolas" w:hAnsi="Consolas"/>
          <w:sz w:val="19"/>
        </w:rPr>
        <w:t>secrets</w:t>
      </w:r>
      <w:r>
        <w:t xml:space="preserve"> </w:t>
      </w:r>
      <w:r>
        <w:rPr>
          <w:b/>
        </w:rPr>
        <w:t>сервисный JSON-ключ</w:t>
      </w:r>
      <w:r>
        <w:t xml:space="preserve"> GCP. Проблемы: ключ долгоживущий, его легко утащить из логов/артефактов, его нужно вручную ротировать, и при утечке он действует, пока его не отозвали.</w:t>
      </w:r>
    </w:p>
    <w:p>
      <w:pPr>
        <w:spacing w:after="120"/>
      </w:pPr>
      <w:r>
        <w:rPr>
          <w:b/>
        </w:rPr>
        <w:t>OIDC (OpenID Connect)</w:t>
      </w:r>
      <w:r>
        <w:t xml:space="preserve"> решает это через </w:t>
      </w:r>
      <w:r>
        <w:rPr>
          <w:b/>
        </w:rPr>
        <w:t>короткоживущие токены без хранимых секретов</w:t>
      </w:r>
      <w:r>
        <w:t>. Механика:</w:t>
      </w:r>
    </w:p>
    <w:p>
      <w:pPr>
        <w:spacing w:before="160" w:after="0" w:line="240" w:lineRule="auto"/>
        <w:ind w:left="173"/>
        <w:shd w:val="clear" w:color="auto" w:fill="EAF1FB"/>
      </w:pPr>
      <w:r>
        <w:rPr>
          <w:rFonts w:ascii="Consolas" w:hAnsi="Consolas"/>
          <w:sz w:val="18"/>
        </w:rPr>
        <w:t>GitHub Actions (id-token: write)</w:t>
      </w:r>
    </w:p>
    <w:p>
      <w:pPr>
        <w:spacing w:before="0" w:after="0" w:line="240" w:lineRule="auto"/>
        <w:ind w:left="173"/>
        <w:shd w:val="clear" w:color="auto" w:fill="EAF1FB"/>
      </w:pPr>
      <w:r>
        <w:rPr>
          <w:rFonts w:ascii="Consolas" w:hAnsi="Consolas"/>
          <w:sz w:val="18"/>
        </w:rPr>
        <w:t xml:space="preserve">        ↓ выпускает подписанный OIDC-JWT (кто: репо/ветка/workflow)</w:t>
      </w:r>
    </w:p>
    <w:p>
      <w:pPr>
        <w:spacing w:before="0" w:after="0" w:line="240" w:lineRule="auto"/>
        <w:ind w:left="173"/>
        <w:shd w:val="clear" w:color="auto" w:fill="EAF1FB"/>
      </w:pPr>
      <w:r>
        <w:rPr>
          <w:rFonts w:ascii="Consolas" w:hAnsi="Consolas"/>
          <w:sz w:val="18"/>
        </w:rPr>
        <w:t>GCP STS + Workload Identity Federation (проверяет issuer и claims)</w:t>
      </w:r>
    </w:p>
    <w:p>
      <w:pPr>
        <w:spacing w:before="0" w:after="0" w:line="240" w:lineRule="auto"/>
        <w:ind w:left="173"/>
        <w:shd w:val="clear" w:color="auto" w:fill="EAF1FB"/>
      </w:pPr>
      <w:r>
        <w:rPr>
          <w:rFonts w:ascii="Consolas" w:hAnsi="Consolas"/>
          <w:sz w:val="18"/>
        </w:rPr>
        <w:t xml:space="preserve">        ↓ обменивает JWT на короткоживущий access token</w:t>
      </w:r>
    </w:p>
    <w:p>
      <w:pPr>
        <w:spacing w:before="0" w:after="160" w:line="240" w:lineRule="auto"/>
        <w:ind w:left="173"/>
        <w:shd w:val="clear" w:color="auto" w:fill="EAF1FB"/>
      </w:pPr>
      <w:r>
        <w:rPr>
          <w:rFonts w:ascii="Consolas" w:hAnsi="Consolas"/>
          <w:sz w:val="18"/>
        </w:rPr>
        <w:t>Vertex AI API (вызов Gemini)</w:t>
      </w:r>
    </w:p>
    <w:p>
      <w:pPr>
        <w:spacing w:after="40"/>
        <w:ind w:left="720" w:hanging="360"/>
      </w:pPr>
      <w:r>
        <w:rPr>
          <w:b/>
        </w:rPr>
        <w:t xml:space="preserve">1. </w:t>
      </w:r>
      <w:r>
        <w:t xml:space="preserve">Job с </w:t>
      </w:r>
      <w:r>
        <w:rPr>
          <w:rFonts w:ascii="Consolas" w:hAnsi="Consolas"/>
          <w:sz w:val="19"/>
        </w:rPr>
        <w:t>id-token: write</w:t>
      </w:r>
      <w:r>
        <w:t xml:space="preserve"> запрашивает у GitHub OIDC-токен (JWT) с claims: какой репозиторий, какая ветка, какой workflow, кто запустил.</w:t>
      </w:r>
    </w:p>
    <w:p>
      <w:pPr>
        <w:spacing w:after="40"/>
        <w:ind w:left="720" w:hanging="360"/>
      </w:pPr>
      <w:r>
        <w:rPr>
          <w:b/>
        </w:rPr>
        <w:t xml:space="preserve">2. </w:t>
      </w:r>
      <w:r>
        <w:rPr>
          <w:b/>
        </w:rPr>
        <w:t>Workload Identity Federation</w:t>
      </w:r>
      <w:r>
        <w:t xml:space="preserve"> в GCP настроен на доверие к issuer'у GitHub (</w:t>
      </w:r>
      <w:r>
        <w:rPr>
          <w:rFonts w:ascii="Consolas" w:hAnsi="Consolas"/>
          <w:sz w:val="19"/>
        </w:rPr>
        <w:t>https://token.actions.githubusercontent.com</w:t>
      </w:r>
      <w:r>
        <w:t>) и проверяет, что claims совпадают с разрешённым шаблоном (например, конкретный репозиторий и ветка).</w:t>
      </w:r>
    </w:p>
    <w:p>
      <w:pPr>
        <w:spacing w:after="40"/>
        <w:ind w:left="720" w:hanging="360"/>
      </w:pPr>
      <w:r>
        <w:rPr>
          <w:b/>
        </w:rPr>
        <w:t xml:space="preserve">3. </w:t>
      </w:r>
      <w:r>
        <w:t xml:space="preserve">GCP STS обменивает этот JWT на </w:t>
      </w:r>
      <w:r>
        <w:rPr>
          <w:b/>
        </w:rPr>
        <w:t>короткоживущий</w:t>
      </w:r>
      <w:r>
        <w:t xml:space="preserve"> access-token (impersonation сервисного аккаунта с минимальными ролями — например, только </w:t>
      </w:r>
      <w:r>
        <w:rPr>
          <w:rFonts w:ascii="Consolas" w:hAnsi="Consolas"/>
          <w:sz w:val="19"/>
        </w:rPr>
        <w:t>Vertex AI User</w:t>
      </w:r>
      <w:r>
        <w:t>).</w:t>
      </w:r>
    </w:p>
    <w:p>
      <w:pPr>
        <w:spacing w:after="40"/>
        <w:ind w:left="720" w:hanging="360"/>
      </w:pPr>
      <w:r>
        <w:rPr>
          <w:b/>
        </w:rPr>
        <w:t xml:space="preserve">4. </w:t>
      </w:r>
      <w:r>
        <w:t>Этим токеном агент вызывает Vertex AI / Gemini.</w:t>
      </w:r>
    </w:p>
    <w:p>
      <w:pPr>
        <w:spacing w:after="120"/>
      </w:pPr>
      <w:r>
        <w:t xml:space="preserve">Преимущества: </w:t>
      </w:r>
      <w:r>
        <w:rPr>
          <w:b/>
        </w:rPr>
        <w:t>нет долгоживущих ключей</w:t>
      </w:r>
      <w:r>
        <w:t xml:space="preserve"> в репозитории, токен живёт минуты, доступ ограничен конкретным репо/веткой через condition на pool, ротация не нужна. Роль </w:t>
      </w:r>
      <w:r>
        <w:rPr>
          <w:rFonts w:ascii="Consolas" w:hAnsi="Consolas"/>
          <w:sz w:val="19"/>
        </w:rPr>
        <w:t>id-token: write</w:t>
      </w:r>
      <w:r>
        <w:t xml:space="preserve"> — обязательное условие, чтобы GitHub вообще выпустил OIDC-токен. На практике это поднимают через </w:t>
      </w:r>
      <w:r>
        <w:rPr>
          <w:rFonts w:ascii="Consolas" w:hAnsi="Consolas"/>
          <w:sz w:val="19"/>
        </w:rPr>
        <w:t>google-github-actions/auth</w:t>
      </w:r>
      <w:r>
        <w:t xml:space="preserve"> с параметрами </w:t>
      </w:r>
      <w:r>
        <w:rPr>
          <w:rFonts w:ascii="Consolas" w:hAnsi="Consolas"/>
          <w:sz w:val="19"/>
        </w:rPr>
        <w:t>workload_identity_provider</w:t>
      </w:r>
      <w:r>
        <w:t xml:space="preserve"> и </w:t>
      </w:r>
      <w:r>
        <w:rPr>
          <w:rFonts w:ascii="Consolas" w:hAnsi="Consolas"/>
          <w:sz w:val="19"/>
        </w:rPr>
        <w:t>service_account</w:t>
      </w:r>
      <w:r>
        <w:t>.</w:t>
      </w:r>
    </w:p>
    <w:p>
      <w:pPr>
        <w:pStyle w:val="Heading3"/>
      </w:pPr>
      <w:r>
        <w:t>Артефакты, кэширование, ускорение пайплайна</w:t>
      </w:r>
    </w:p>
    <w:p>
      <w:pPr>
        <w:pStyle w:val="ListBullet"/>
        <w:spacing w:after="40"/>
      </w:pPr>
      <w:r>
        <w:rPr>
          <w:b/>
        </w:rPr>
        <w:t>Артефакты</w:t>
      </w:r>
      <w:r>
        <w:t xml:space="preserve"> (</w:t>
      </w:r>
      <w:r>
        <w:rPr>
          <w:rFonts w:ascii="Consolas" w:hAnsi="Consolas"/>
          <w:sz w:val="19"/>
        </w:rPr>
        <w:t>upload-artifact</w:t>
      </w:r>
      <w:r>
        <w:t>) — файлы, которые нужно вынести из эфемерного runner'а: сгенерированные тесты, отчёты, логи, coverage. Хранятся ограниченное время (настраивается retention), скачиваются из UI или API.</w:t>
      </w:r>
    </w:p>
    <w:p>
      <w:pPr>
        <w:pStyle w:val="ListBullet"/>
        <w:spacing w:after="40"/>
      </w:pPr>
      <w:r>
        <w:rPr>
          <w:b/>
        </w:rPr>
        <w:t>GITHUB_STEP_SUMMARY</w:t>
      </w:r>
      <w:r>
        <w:t xml:space="preserve"> — Markdown-сводка прямо на странице запуска. У нас отчёт ассистента пишется в </w:t>
      </w:r>
      <w:r>
        <w:rPr>
          <w:rFonts w:ascii="Consolas" w:hAnsi="Consolas"/>
          <w:sz w:val="19"/>
        </w:rPr>
        <w:t>$GITHUB_STEP_SUMMARY</w:t>
      </w:r>
      <w:r>
        <w:t>, чтобы ревьюер видел результат, не скачивая артефакт.</w:t>
      </w:r>
    </w:p>
    <w:p>
      <w:pPr>
        <w:pStyle w:val="ListBullet"/>
        <w:spacing w:after="40"/>
      </w:pPr>
      <w:r>
        <w:rPr>
          <w:b/>
        </w:rPr>
        <w:t>Кэширование</w:t>
      </w:r>
      <w:r>
        <w:t xml:space="preserve"> (</w:t>
      </w:r>
      <w:r>
        <w:rPr>
          <w:rFonts w:ascii="Consolas" w:hAnsi="Consolas"/>
          <w:sz w:val="19"/>
        </w:rPr>
        <w:t>actions/cache</w:t>
      </w:r>
      <w:r>
        <w:t xml:space="preserve"> или </w:t>
      </w:r>
      <w:r>
        <w:rPr>
          <w:rFonts w:ascii="Consolas" w:hAnsi="Consolas"/>
          <w:sz w:val="19"/>
        </w:rPr>
        <w:t>cache</w:t>
      </w:r>
      <w:r>
        <w:t xml:space="preserve"> в setup-actions) — переиспользование зависимостей между запусками по ключу; сильно ускоряет install.</w:t>
      </w:r>
    </w:p>
    <w:p>
      <w:pPr>
        <w:pStyle w:val="ListBullet"/>
        <w:spacing w:after="40"/>
      </w:pPr>
      <w:r>
        <w:t xml:space="preserve">Прочие ускорители: </w:t>
      </w:r>
      <w:r>
        <w:rPr>
          <w:rFonts w:ascii="Consolas" w:hAnsi="Consolas"/>
          <w:sz w:val="19"/>
        </w:rPr>
        <w:t>concurrency</w:t>
      </w:r>
      <w:r>
        <w:t xml:space="preserve"> с </w:t>
      </w:r>
      <w:r>
        <w:rPr>
          <w:rFonts w:ascii="Consolas" w:hAnsi="Consolas"/>
          <w:sz w:val="19"/>
        </w:rPr>
        <w:t>cancel-in-progress</w:t>
      </w:r>
      <w:r>
        <w:t xml:space="preserve">, </w:t>
      </w:r>
      <w:r>
        <w:rPr>
          <w:rFonts w:ascii="Consolas" w:hAnsi="Consolas"/>
          <w:sz w:val="19"/>
        </w:rPr>
        <w:t>paths</w:t>
      </w:r>
      <w:r>
        <w:t xml:space="preserve">-фильтры (не запускать лишнее), shallow </w:t>
      </w:r>
      <w:r>
        <w:rPr>
          <w:rFonts w:ascii="Consolas" w:hAnsi="Consolas"/>
          <w:sz w:val="19"/>
        </w:rPr>
        <w:t>checkout</w:t>
      </w:r>
      <w:r>
        <w:t xml:space="preserve"> где не нужен полный лог, matrix-параллелизм.</w:t>
      </w:r>
    </w:p>
    <w:p>
      <w:pPr>
        <w:pStyle w:val="Heading3"/>
      </w:pPr>
      <w:r>
        <w:t>Coding Agents в CI/CD</w:t>
      </w:r>
    </w:p>
    <w:p>
      <w:pPr>
        <w:spacing w:after="120"/>
      </w:pPr>
      <w:r>
        <w:t>Coding agent в пайплайне — это шаг, на котором запускается LLM-инструмент с доступом к коду и командам runner'а. Чем он отличается от локального запуска:</w:t>
      </w:r>
    </w:p>
    <w:p>
      <w:pPr>
        <w:pStyle w:val="ListBullet"/>
        <w:spacing w:after="40"/>
      </w:pPr>
      <w:r>
        <w:rPr>
          <w:b/>
        </w:rPr>
        <w:t>Неинтерактивность.</w:t>
      </w:r>
      <w:r>
        <w:t xml:space="preserve"> Нет человека, подтверждающего шаги. Агент должен отработать сам, детерминированно завершиться и вернуть код возврата.</w:t>
      </w:r>
    </w:p>
    <w:p>
      <w:pPr>
        <w:pStyle w:val="ListBullet"/>
        <w:spacing w:after="40"/>
      </w:pPr>
      <w:r>
        <w:rPr>
          <w:b/>
        </w:rPr>
        <w:t>Изоляция (sandbox).</w:t>
      </w:r>
      <w:r>
        <w:t xml:space="preserve"> Чистая эфемерная VM; после job всё стирается. Это и безопасность, и воспроизводимость.</w:t>
      </w:r>
    </w:p>
    <w:p>
      <w:pPr>
        <w:pStyle w:val="ListBullet"/>
        <w:spacing w:after="40"/>
      </w:pPr>
      <w:r>
        <w:rPr>
          <w:b/>
        </w:rPr>
        <w:t>Ограниченные права.</w:t>
      </w:r>
      <w:r>
        <w:t xml:space="preserve"> Не личный токен разработчика, а </w:t>
      </w:r>
      <w:r>
        <w:rPr>
          <w:rFonts w:ascii="Consolas" w:hAnsi="Consolas"/>
          <w:sz w:val="19"/>
        </w:rPr>
        <w:t>GITHUB_TOKEN</w:t>
      </w:r>
      <w:r>
        <w:t xml:space="preserve"> с least-privilege; секреты строго контролируются (и недоступны для форк-PR).</w:t>
      </w:r>
    </w:p>
    <w:p>
      <w:pPr>
        <w:pStyle w:val="ListBullet"/>
        <w:spacing w:after="40"/>
      </w:pPr>
      <w:r>
        <w:rPr>
          <w:b/>
        </w:rPr>
        <w:t>Вывод вместо действия.</w:t>
      </w:r>
      <w:r>
        <w:t xml:space="preserve"> Хорошая практика — агент </w:t>
      </w:r>
      <w:r>
        <w:rPr>
          <w:b/>
        </w:rPr>
        <w:t>не коммитит сам</w:t>
      </w:r>
      <w:r>
        <w:t xml:space="preserve">, а оставляет </w:t>
      </w:r>
      <w:r>
        <w:rPr>
          <w:b/>
        </w:rPr>
        <w:t>reviewable output</w:t>
      </w:r>
      <w:r>
        <w:t xml:space="preserve"> (артефакт, комментарий, отчёт), который человек проверяет.</w:t>
      </w:r>
    </w:p>
    <w:p>
      <w:pPr>
        <w:spacing w:after="120"/>
      </w:pPr>
      <w:r>
        <w:t>Безопасные паттерны:</w:t>
      </w:r>
    </w:p>
    <w:p>
      <w:pPr>
        <w:pStyle w:val="ListBullet"/>
        <w:spacing w:after="40"/>
      </w:pPr>
      <w:r>
        <w:rPr>
          <w:b/>
        </w:rPr>
        <w:t>Reviewable output, а не auto-commit</w:t>
      </w:r>
      <w:r>
        <w:t xml:space="preserve"> — никаких прямых пушей в защищённую ветку.</w:t>
      </w:r>
    </w:p>
    <w:p>
      <w:pPr>
        <w:pStyle w:val="ListBullet"/>
        <w:spacing w:after="40"/>
      </w:pPr>
      <w:r>
        <w:rPr>
          <w:b/>
        </w:rPr>
        <w:t>Least privilege</w:t>
      </w:r>
      <w:r>
        <w:t xml:space="preserve"> — минимум прав у токена, минимум ролей у сервисного аккаунта.</w:t>
      </w:r>
    </w:p>
    <w:p>
      <w:pPr>
        <w:pStyle w:val="ListBullet"/>
        <w:spacing w:after="40"/>
      </w:pPr>
      <w:r>
        <w:rPr>
          <w:b/>
        </w:rPr>
        <w:t>Sandbox</w:t>
      </w:r>
      <w:r>
        <w:t xml:space="preserve"> — эфемерный runner, без доступа к прод-секретам без необходимости.</w:t>
      </w:r>
    </w:p>
    <w:p>
      <w:pPr>
        <w:pStyle w:val="ListBullet"/>
        <w:spacing w:after="40"/>
      </w:pPr>
      <w:r>
        <w:rPr>
          <w:b/>
        </w:rPr>
        <w:t>No overwrite</w:t>
      </w:r>
      <w:r>
        <w:t xml:space="preserve"> — не затирать существующие артефакты/тесты.</w:t>
      </w:r>
    </w:p>
    <w:p>
      <w:pPr>
        <w:spacing w:after="120"/>
      </w:pPr>
      <w:r>
        <w:t>Примеры класса инструментов:</w:t>
      </w:r>
    </w:p>
    <w:p>
      <w:pPr>
        <w:pStyle w:val="ListBullet"/>
        <w:spacing w:after="40"/>
      </w:pPr>
      <w:r>
        <w:rPr>
          <w:b/>
        </w:rPr>
        <w:t>Этот проект</w:t>
      </w:r>
      <w:r>
        <w:t xml:space="preserve"> — генерация unit-тестов на PR, вывод в артефакт.</w:t>
      </w:r>
    </w:p>
    <w:p>
      <w:pPr>
        <w:pStyle w:val="ListBullet"/>
        <w:spacing w:after="40"/>
      </w:pPr>
      <w:r>
        <w:rPr>
          <w:b/>
        </w:rPr>
        <w:t>Dependabot / Renovate</w:t>
      </w:r>
      <w:r>
        <w:t xml:space="preserve"> — автоматическое обновление зависимостей: открывают PR с апдейтом, который ревьюит человек/CI.</w:t>
      </w:r>
    </w:p>
    <w:p>
      <w:pPr>
        <w:pStyle w:val="ListBullet"/>
        <w:spacing w:after="40"/>
      </w:pPr>
      <w:r>
        <w:rPr>
          <w:b/>
        </w:rPr>
        <w:t>Авто-ревью боты</w:t>
      </w:r>
      <w:r>
        <w:t xml:space="preserve"> — комментируют PR замечаниями (стиль, потенциальные баги), но не сливают изменения сами.</w:t>
      </w:r>
    </w:p>
    <w:p>
      <w:pPr>
        <w:pStyle w:val="Heading3"/>
      </w:pPr>
      <w:r>
        <w:t>Реалистичный пример ai-test-assistant.yml</w:t>
      </w:r>
    </w:p>
    <w:p>
      <w:pPr>
        <w:spacing w:before="160" w:after="0" w:line="240" w:lineRule="auto"/>
        <w:ind w:left="173"/>
        <w:shd w:val="clear" w:color="auto" w:fill="F4F4F4"/>
      </w:pPr>
      <w:r>
        <w:rPr>
          <w:rFonts w:ascii="Consolas" w:hAnsi="Consolas"/>
          <w:sz w:val="18"/>
        </w:rPr>
        <w:t>name: AI Test Assistant</w:t>
      </w:r>
    </w:p>
    <w:p>
      <w:pPr>
        <w:spacing w:before="0" w:after="0" w:line="240" w:lineRule="auto"/>
        <w:ind w:left="173"/>
        <w:shd w:val="clear" w:color="auto" w:fill="F4F4F4"/>
      </w:pPr>
      <w:r>
        <w:rPr>
          <w:rFonts w:ascii="Consolas" w:hAnsi="Consolas"/>
          <w:sz w:val="18"/>
        </w:rPr>
        <w:t xml:space="preserve"> </w:t>
      </w:r>
    </w:p>
    <w:p>
      <w:pPr>
        <w:spacing w:before="0" w:after="0" w:line="240" w:lineRule="auto"/>
        <w:ind w:left="173"/>
        <w:shd w:val="clear" w:color="auto" w:fill="F4F4F4"/>
      </w:pPr>
      <w:r>
        <w:rPr>
          <w:rFonts w:ascii="Consolas" w:hAnsi="Consolas"/>
          <w:sz w:val="18"/>
        </w:rPr>
        <w:t>on:</w:t>
      </w:r>
    </w:p>
    <w:p>
      <w:pPr>
        <w:spacing w:before="0" w:after="0" w:line="240" w:lineRule="auto"/>
        <w:ind w:left="173"/>
        <w:shd w:val="clear" w:color="auto" w:fill="F4F4F4"/>
      </w:pPr>
      <w:r>
        <w:rPr>
          <w:rFonts w:ascii="Consolas" w:hAnsi="Consolas"/>
          <w:sz w:val="18"/>
        </w:rPr>
        <w:t xml:space="preserve">  pull_request:</w:t>
      </w:r>
    </w:p>
    <w:p>
      <w:pPr>
        <w:spacing w:before="0" w:after="0" w:line="240" w:lineRule="auto"/>
        <w:ind w:left="173"/>
        <w:shd w:val="clear" w:color="auto" w:fill="F4F4F4"/>
      </w:pPr>
      <w:r>
        <w:rPr>
          <w:rFonts w:ascii="Consolas" w:hAnsi="Consolas"/>
          <w:sz w:val="18"/>
        </w:rPr>
        <w:t xml:space="preserve">    paths:</w:t>
      </w:r>
    </w:p>
    <w:p>
      <w:pPr>
        <w:spacing w:before="0" w:after="0" w:line="240" w:lineRule="auto"/>
        <w:ind w:left="173"/>
        <w:shd w:val="clear" w:color="auto" w:fill="F4F4F4"/>
      </w:pPr>
      <w:r>
        <w:rPr>
          <w:rFonts w:ascii="Consolas" w:hAnsi="Consolas"/>
          <w:sz w:val="18"/>
        </w:rPr>
        <w:t xml:space="preserve">      - "**/*.py"</w:t>
      </w:r>
    </w:p>
    <w:p>
      <w:pPr>
        <w:spacing w:before="0" w:after="0" w:line="240" w:lineRule="auto"/>
        <w:ind w:left="173"/>
        <w:shd w:val="clear" w:color="auto" w:fill="F4F4F4"/>
      </w:pPr>
      <w:r>
        <w:rPr>
          <w:rFonts w:ascii="Consolas" w:hAnsi="Consolas"/>
          <w:sz w:val="18"/>
        </w:rPr>
        <w:t xml:space="preserve"> </w:t>
      </w:r>
    </w:p>
    <w:p>
      <w:pPr>
        <w:spacing w:before="0" w:after="0" w:line="240" w:lineRule="auto"/>
        <w:ind w:left="173"/>
        <w:shd w:val="clear" w:color="auto" w:fill="F4F4F4"/>
      </w:pPr>
      <w:r>
        <w:rPr>
          <w:rFonts w:ascii="Consolas" w:hAnsi="Consolas"/>
          <w:sz w:val="18"/>
        </w:rPr>
        <w:t># least-privilege: только то, что нужно</w:t>
      </w:r>
    </w:p>
    <w:p>
      <w:pPr>
        <w:spacing w:before="0" w:after="0" w:line="240" w:lineRule="auto"/>
        <w:ind w:left="173"/>
        <w:shd w:val="clear" w:color="auto" w:fill="F4F4F4"/>
      </w:pPr>
      <w:r>
        <w:rPr>
          <w:rFonts w:ascii="Consolas" w:hAnsi="Consolas"/>
          <w:sz w:val="18"/>
        </w:rPr>
        <w:t>permissions:</w:t>
      </w:r>
    </w:p>
    <w:p>
      <w:pPr>
        <w:spacing w:before="0" w:after="0" w:line="240" w:lineRule="auto"/>
        <w:ind w:left="173"/>
        <w:shd w:val="clear" w:color="auto" w:fill="F4F4F4"/>
      </w:pPr>
      <w:r>
        <w:rPr>
          <w:rFonts w:ascii="Consolas" w:hAnsi="Consolas"/>
          <w:sz w:val="18"/>
        </w:rPr>
        <w:t xml:space="preserve">  contents: read          # читать код, не пушить</w:t>
      </w:r>
    </w:p>
    <w:p>
      <w:pPr>
        <w:spacing w:before="0" w:after="0" w:line="240" w:lineRule="auto"/>
        <w:ind w:left="173"/>
        <w:shd w:val="clear" w:color="auto" w:fill="F4F4F4"/>
      </w:pPr>
      <w:r>
        <w:rPr>
          <w:rFonts w:ascii="Consolas" w:hAnsi="Consolas"/>
          <w:sz w:val="18"/>
        </w:rPr>
        <w:t xml:space="preserve">  pull-requests: write    # комментировать PR</w:t>
      </w:r>
    </w:p>
    <w:p>
      <w:pPr>
        <w:spacing w:before="0" w:after="0" w:line="240" w:lineRule="auto"/>
        <w:ind w:left="173"/>
        <w:shd w:val="clear" w:color="auto" w:fill="F4F4F4"/>
      </w:pPr>
      <w:r>
        <w:rPr>
          <w:rFonts w:ascii="Consolas" w:hAnsi="Consolas"/>
          <w:sz w:val="18"/>
        </w:rPr>
        <w:t xml:space="preserve">  id-token: write         # выпуск OIDC-токена для GCP</w:t>
      </w:r>
    </w:p>
    <w:p>
      <w:pPr>
        <w:spacing w:before="0" w:after="0" w:line="240" w:lineRule="auto"/>
        <w:ind w:left="173"/>
        <w:shd w:val="clear" w:color="auto" w:fill="F4F4F4"/>
      </w:pPr>
      <w:r>
        <w:rPr>
          <w:rFonts w:ascii="Consolas" w:hAnsi="Consolas"/>
          <w:sz w:val="18"/>
        </w:rPr>
        <w:t xml:space="preserve"> </w:t>
      </w:r>
    </w:p>
    <w:p>
      <w:pPr>
        <w:spacing w:before="0" w:after="0" w:line="240" w:lineRule="auto"/>
        <w:ind w:left="173"/>
        <w:shd w:val="clear" w:color="auto" w:fill="F4F4F4"/>
      </w:pPr>
      <w:r>
        <w:rPr>
          <w:rFonts w:ascii="Consolas" w:hAnsi="Consolas"/>
          <w:sz w:val="18"/>
        </w:rPr>
        <w:t># не гонять параллельные запуски на один PR</w:t>
      </w:r>
    </w:p>
    <w:p>
      <w:pPr>
        <w:spacing w:before="0" w:after="0" w:line="240" w:lineRule="auto"/>
        <w:ind w:left="173"/>
        <w:shd w:val="clear" w:color="auto" w:fill="F4F4F4"/>
      </w:pPr>
      <w:r>
        <w:rPr>
          <w:rFonts w:ascii="Consolas" w:hAnsi="Consolas"/>
          <w:sz w:val="18"/>
        </w:rPr>
        <w:t>concurrency:</w:t>
      </w:r>
    </w:p>
    <w:p>
      <w:pPr>
        <w:spacing w:before="0" w:after="0" w:line="240" w:lineRule="auto"/>
        <w:ind w:left="173"/>
        <w:shd w:val="clear" w:color="auto" w:fill="F4F4F4"/>
      </w:pPr>
      <w:r>
        <w:rPr>
          <w:rFonts w:ascii="Consolas" w:hAnsi="Consolas"/>
          <w:sz w:val="18"/>
        </w:rPr>
        <w:t xml:space="preserve">  group: ai-test-${{ github.ref }}</w:t>
      </w:r>
    </w:p>
    <w:p>
      <w:pPr>
        <w:spacing w:before="0" w:after="0" w:line="240" w:lineRule="auto"/>
        <w:ind w:left="173"/>
        <w:shd w:val="clear" w:color="auto" w:fill="F4F4F4"/>
      </w:pPr>
      <w:r>
        <w:rPr>
          <w:rFonts w:ascii="Consolas" w:hAnsi="Consolas"/>
          <w:sz w:val="18"/>
        </w:rPr>
        <w:t xml:space="preserve">  cancel-in-progress: true</w:t>
      </w:r>
    </w:p>
    <w:p>
      <w:pPr>
        <w:spacing w:before="0" w:after="0" w:line="240" w:lineRule="auto"/>
        <w:ind w:left="173"/>
        <w:shd w:val="clear" w:color="auto" w:fill="F4F4F4"/>
      </w:pPr>
      <w:r>
        <w:rPr>
          <w:rFonts w:ascii="Consolas" w:hAnsi="Consolas"/>
          <w:sz w:val="18"/>
        </w:rPr>
        <w:t xml:space="preserve"> </w:t>
      </w:r>
    </w:p>
    <w:p>
      <w:pPr>
        <w:spacing w:before="0" w:after="0" w:line="240" w:lineRule="auto"/>
        <w:ind w:left="173"/>
        <w:shd w:val="clear" w:color="auto" w:fill="F4F4F4"/>
      </w:pPr>
      <w:r>
        <w:rPr>
          <w:rFonts w:ascii="Consolas" w:hAnsi="Consolas"/>
          <w:sz w:val="18"/>
        </w:rPr>
        <w:t>jobs:</w:t>
      </w:r>
    </w:p>
    <w:p>
      <w:pPr>
        <w:spacing w:before="0" w:after="0" w:line="240" w:lineRule="auto"/>
        <w:ind w:left="173"/>
        <w:shd w:val="clear" w:color="auto" w:fill="F4F4F4"/>
      </w:pPr>
      <w:r>
        <w:rPr>
          <w:rFonts w:ascii="Consolas" w:hAnsi="Consolas"/>
          <w:sz w:val="18"/>
        </w:rPr>
        <w:t xml:space="preserve">  ai-test-assistant:</w:t>
      </w:r>
    </w:p>
    <w:p>
      <w:pPr>
        <w:spacing w:before="0" w:after="0" w:line="240" w:lineRule="auto"/>
        <w:ind w:left="173"/>
        <w:shd w:val="clear" w:color="auto" w:fill="F4F4F4"/>
      </w:pPr>
      <w:r>
        <w:rPr>
          <w:rFonts w:ascii="Consolas" w:hAnsi="Consolas"/>
          <w:sz w:val="18"/>
        </w:rPr>
        <w:t xml:space="preserve">    runs-on: ubuntu-latest</w:t>
      </w:r>
    </w:p>
    <w:p>
      <w:pPr>
        <w:spacing w:before="0" w:after="0" w:line="240" w:lineRule="auto"/>
        <w:ind w:left="173"/>
        <w:shd w:val="clear" w:color="auto" w:fill="F4F4F4"/>
      </w:pPr>
      <w:r>
        <w:rPr>
          <w:rFonts w:ascii="Consolas" w:hAnsi="Consolas"/>
          <w:sz w:val="18"/>
        </w:rPr>
        <w:t xml:space="preserve">    steps:</w:t>
      </w:r>
    </w:p>
    <w:p>
      <w:pPr>
        <w:spacing w:before="0" w:after="0" w:line="240" w:lineRule="auto"/>
        <w:ind w:left="173"/>
        <w:shd w:val="clear" w:color="auto" w:fill="F4F4F4"/>
      </w:pPr>
      <w:r>
        <w:rPr>
          <w:rFonts w:ascii="Consolas" w:hAnsi="Consolas"/>
          <w:sz w:val="18"/>
        </w:rPr>
        <w:t xml:space="preserve">      - uses: actions/checkout@v4</w:t>
      </w:r>
    </w:p>
    <w:p>
      <w:pPr>
        <w:spacing w:before="0" w:after="0" w:line="240" w:lineRule="auto"/>
        <w:ind w:left="173"/>
        <w:shd w:val="clear" w:color="auto" w:fill="F4F4F4"/>
      </w:pPr>
      <w:r>
        <w:rPr>
          <w:rFonts w:ascii="Consolas" w:hAnsi="Consolas"/>
          <w:sz w:val="18"/>
        </w:rPr>
        <w:t xml:space="preserve">        with:</w:t>
      </w:r>
    </w:p>
    <w:p>
      <w:pPr>
        <w:spacing w:before="0" w:after="0" w:line="240" w:lineRule="auto"/>
        <w:ind w:left="173"/>
        <w:shd w:val="clear" w:color="auto" w:fill="F4F4F4"/>
      </w:pPr>
      <w:r>
        <w:rPr>
          <w:rFonts w:ascii="Consolas" w:hAnsi="Consolas"/>
          <w:sz w:val="18"/>
        </w:rPr>
        <w:t xml:space="preserve">          fetch-depth: 0   # полный лог для diff с base-ref</w:t>
      </w:r>
    </w:p>
    <w:p>
      <w:pPr>
        <w:spacing w:before="0" w:after="0" w:line="240" w:lineRule="auto"/>
        <w:ind w:left="173"/>
        <w:shd w:val="clear" w:color="auto" w:fill="F4F4F4"/>
      </w:pPr>
      <w:r>
        <w:rPr>
          <w:rFonts w:ascii="Consolas" w:hAnsi="Consolas"/>
          <w:sz w:val="18"/>
        </w:rPr>
        <w:t xml:space="preserve"> </w:t>
      </w:r>
    </w:p>
    <w:p>
      <w:pPr>
        <w:spacing w:before="0" w:after="0" w:line="240" w:lineRule="auto"/>
        <w:ind w:left="173"/>
        <w:shd w:val="clear" w:color="auto" w:fill="F4F4F4"/>
      </w:pPr>
      <w:r>
        <w:rPr>
          <w:rFonts w:ascii="Consolas" w:hAnsi="Consolas"/>
          <w:sz w:val="18"/>
        </w:rPr>
        <w:t xml:space="preserve">      - uses: actions/setup-python@v5</w:t>
      </w:r>
    </w:p>
    <w:p>
      <w:pPr>
        <w:spacing w:before="0" w:after="0" w:line="240" w:lineRule="auto"/>
        <w:ind w:left="173"/>
        <w:shd w:val="clear" w:color="auto" w:fill="F4F4F4"/>
      </w:pPr>
      <w:r>
        <w:rPr>
          <w:rFonts w:ascii="Consolas" w:hAnsi="Consolas"/>
          <w:sz w:val="18"/>
        </w:rPr>
        <w:t xml:space="preserve">        with:</w:t>
      </w:r>
    </w:p>
    <w:p>
      <w:pPr>
        <w:spacing w:before="0" w:after="0" w:line="240" w:lineRule="auto"/>
        <w:ind w:left="173"/>
        <w:shd w:val="clear" w:color="auto" w:fill="F4F4F4"/>
      </w:pPr>
      <w:r>
        <w:rPr>
          <w:rFonts w:ascii="Consolas" w:hAnsi="Consolas"/>
          <w:sz w:val="18"/>
        </w:rPr>
        <w:t xml:space="preserve">          python-version: "3.12"</w:t>
      </w:r>
    </w:p>
    <w:p>
      <w:pPr>
        <w:spacing w:before="0" w:after="0" w:line="240" w:lineRule="auto"/>
        <w:ind w:left="173"/>
        <w:shd w:val="clear" w:color="auto" w:fill="F4F4F4"/>
      </w:pPr>
      <w:r>
        <w:rPr>
          <w:rFonts w:ascii="Consolas" w:hAnsi="Consolas"/>
          <w:sz w:val="18"/>
        </w:rPr>
        <w:t xml:space="preserve">          cache: pip</w:t>
      </w:r>
    </w:p>
    <w:p>
      <w:pPr>
        <w:spacing w:before="0" w:after="0" w:line="240" w:lineRule="auto"/>
        <w:ind w:left="173"/>
        <w:shd w:val="clear" w:color="auto" w:fill="F4F4F4"/>
      </w:pPr>
      <w:r>
        <w:rPr>
          <w:rFonts w:ascii="Consolas" w:hAnsi="Consolas"/>
          <w:sz w:val="18"/>
        </w:rPr>
        <w:t xml:space="preserve"> </w:t>
      </w:r>
    </w:p>
    <w:p>
      <w:pPr>
        <w:spacing w:before="0" w:after="0" w:line="240" w:lineRule="auto"/>
        <w:ind w:left="173"/>
        <w:shd w:val="clear" w:color="auto" w:fill="F4F4F4"/>
      </w:pPr>
      <w:r>
        <w:rPr>
          <w:rFonts w:ascii="Consolas" w:hAnsi="Consolas"/>
          <w:sz w:val="18"/>
        </w:rPr>
        <w:t xml:space="preserve">      # OIDC -&gt; GCP без долгоживущих ключей</w:t>
      </w:r>
    </w:p>
    <w:p>
      <w:pPr>
        <w:spacing w:before="0" w:after="0" w:line="240" w:lineRule="auto"/>
        <w:ind w:left="173"/>
        <w:shd w:val="clear" w:color="auto" w:fill="F4F4F4"/>
      </w:pPr>
      <w:r>
        <w:rPr>
          <w:rFonts w:ascii="Consolas" w:hAnsi="Consolas"/>
          <w:sz w:val="18"/>
        </w:rPr>
        <w:t xml:space="preserve">      - name: Authenticate to Google Cloud</w:t>
      </w:r>
    </w:p>
    <w:p>
      <w:pPr>
        <w:spacing w:before="0" w:after="0" w:line="240" w:lineRule="auto"/>
        <w:ind w:left="173"/>
        <w:shd w:val="clear" w:color="auto" w:fill="F4F4F4"/>
      </w:pPr>
      <w:r>
        <w:rPr>
          <w:rFonts w:ascii="Consolas" w:hAnsi="Consolas"/>
          <w:sz w:val="18"/>
        </w:rPr>
        <w:t xml:space="preserve">        uses: google-github-actions/auth@v2</w:t>
      </w:r>
    </w:p>
    <w:p>
      <w:pPr>
        <w:spacing w:before="0" w:after="0" w:line="240" w:lineRule="auto"/>
        <w:ind w:left="173"/>
        <w:shd w:val="clear" w:color="auto" w:fill="F4F4F4"/>
      </w:pPr>
      <w:r>
        <w:rPr>
          <w:rFonts w:ascii="Consolas" w:hAnsi="Consolas"/>
          <w:sz w:val="18"/>
        </w:rPr>
        <w:t xml:space="preserve">        with:</w:t>
      </w:r>
    </w:p>
    <w:p>
      <w:pPr>
        <w:spacing w:before="0" w:after="0" w:line="240" w:lineRule="auto"/>
        <w:ind w:left="173"/>
        <w:shd w:val="clear" w:color="auto" w:fill="F4F4F4"/>
      </w:pPr>
      <w:r>
        <w:rPr>
          <w:rFonts w:ascii="Consolas" w:hAnsi="Consolas"/>
          <w:sz w:val="18"/>
        </w:rPr>
        <w:t xml:space="preserve">          workload_identity_provider: ${{ secrets.GCP_WIF_PROVIDER }}</w:t>
      </w:r>
    </w:p>
    <w:p>
      <w:pPr>
        <w:spacing w:before="0" w:after="0" w:line="240" w:lineRule="auto"/>
        <w:ind w:left="173"/>
        <w:shd w:val="clear" w:color="auto" w:fill="F4F4F4"/>
      </w:pPr>
      <w:r>
        <w:rPr>
          <w:rFonts w:ascii="Consolas" w:hAnsi="Consolas"/>
          <w:sz w:val="18"/>
        </w:rPr>
        <w:t xml:space="preserve">          service_account: ${{ secrets.GCP_SERVICE_ACCOUNT }}</w:t>
      </w:r>
    </w:p>
    <w:p>
      <w:pPr>
        <w:spacing w:before="0" w:after="0" w:line="240" w:lineRule="auto"/>
        <w:ind w:left="173"/>
        <w:shd w:val="clear" w:color="auto" w:fill="F4F4F4"/>
      </w:pPr>
      <w:r>
        <w:rPr>
          <w:rFonts w:ascii="Consolas" w:hAnsi="Consolas"/>
          <w:sz w:val="18"/>
        </w:rPr>
        <w:t xml:space="preserve"> </w:t>
      </w:r>
    </w:p>
    <w:p>
      <w:pPr>
        <w:spacing w:before="0" w:after="0" w:line="240" w:lineRule="auto"/>
        <w:ind w:left="173"/>
        <w:shd w:val="clear" w:color="auto" w:fill="F4F4F4"/>
      </w:pPr>
      <w:r>
        <w:rPr>
          <w:rFonts w:ascii="Consolas" w:hAnsi="Consolas"/>
          <w:sz w:val="18"/>
        </w:rPr>
        <w:t xml:space="preserve">      - name: Install dependencies</w:t>
      </w:r>
    </w:p>
    <w:p>
      <w:pPr>
        <w:spacing w:before="0" w:after="0" w:line="240" w:lineRule="auto"/>
        <w:ind w:left="173"/>
        <w:shd w:val="clear" w:color="auto" w:fill="F4F4F4"/>
      </w:pPr>
      <w:r>
        <w:rPr>
          <w:rFonts w:ascii="Consolas" w:hAnsi="Consolas"/>
          <w:sz w:val="18"/>
        </w:rPr>
        <w:t xml:space="preserve">        run: |</w:t>
      </w:r>
    </w:p>
    <w:p>
      <w:pPr>
        <w:spacing w:before="0" w:after="0" w:line="240" w:lineRule="auto"/>
        <w:ind w:left="173"/>
        <w:shd w:val="clear" w:color="auto" w:fill="F4F4F4"/>
      </w:pPr>
      <w:r>
        <w:rPr>
          <w:rFonts w:ascii="Consolas" w:hAnsi="Consolas"/>
          <w:sz w:val="18"/>
        </w:rPr>
        <w:t xml:space="preserve">          python -m pip install -U pip</w:t>
      </w:r>
    </w:p>
    <w:p>
      <w:pPr>
        <w:spacing w:before="0" w:after="0" w:line="240" w:lineRule="auto"/>
        <w:ind w:left="173"/>
        <w:shd w:val="clear" w:color="auto" w:fill="F4F4F4"/>
      </w:pPr>
      <w:r>
        <w:rPr>
          <w:rFonts w:ascii="Consolas" w:hAnsi="Consolas"/>
          <w:sz w:val="18"/>
        </w:rPr>
        <w:t xml:space="preserve">          pip install -e ".[dev]"</w:t>
      </w:r>
    </w:p>
    <w:p>
      <w:pPr>
        <w:spacing w:before="0" w:after="0" w:line="240" w:lineRule="auto"/>
        <w:ind w:left="173"/>
        <w:shd w:val="clear" w:color="auto" w:fill="F4F4F4"/>
      </w:pPr>
      <w:r>
        <w:rPr>
          <w:rFonts w:ascii="Consolas" w:hAnsi="Consolas"/>
          <w:sz w:val="18"/>
        </w:rPr>
        <w:t xml:space="preserve"> </w:t>
      </w:r>
    </w:p>
    <w:p>
      <w:pPr>
        <w:spacing w:before="0" w:after="0" w:line="240" w:lineRule="auto"/>
        <w:ind w:left="173"/>
        <w:shd w:val="clear" w:color="auto" w:fill="F4F4F4"/>
      </w:pPr>
      <w:r>
        <w:rPr>
          <w:rFonts w:ascii="Consolas" w:hAnsi="Consolas"/>
          <w:sz w:val="18"/>
        </w:rPr>
        <w:t xml:space="preserve">      - name: Run AI Test Assistant</w:t>
      </w:r>
    </w:p>
    <w:p>
      <w:pPr>
        <w:spacing w:before="0" w:after="0" w:line="240" w:lineRule="auto"/>
        <w:ind w:left="173"/>
        <w:shd w:val="clear" w:color="auto" w:fill="F4F4F4"/>
      </w:pPr>
      <w:r>
        <w:rPr>
          <w:rFonts w:ascii="Consolas" w:hAnsi="Consolas"/>
          <w:sz w:val="18"/>
        </w:rPr>
        <w:t xml:space="preserve">        env:</w:t>
      </w:r>
    </w:p>
    <w:p>
      <w:pPr>
        <w:spacing w:before="0" w:after="0" w:line="240" w:lineRule="auto"/>
        <w:ind w:left="173"/>
        <w:shd w:val="clear" w:color="auto" w:fill="F4F4F4"/>
      </w:pPr>
      <w:r>
        <w:rPr>
          <w:rFonts w:ascii="Consolas" w:hAnsi="Consolas"/>
          <w:sz w:val="18"/>
        </w:rPr>
        <w:t xml:space="preserve">          GOOGLE_CLOUD_PROJECT: ${{ secrets.GOOGLE_CLOUD_PROJECT }}</w:t>
      </w:r>
    </w:p>
    <w:p>
      <w:pPr>
        <w:spacing w:before="0" w:after="0" w:line="240" w:lineRule="auto"/>
        <w:ind w:left="173"/>
        <w:shd w:val="clear" w:color="auto" w:fill="F4F4F4"/>
      </w:pPr>
      <w:r>
        <w:rPr>
          <w:rFonts w:ascii="Consolas" w:hAnsi="Consolas"/>
          <w:sz w:val="18"/>
        </w:rPr>
        <w:t xml:space="preserve">          GOOGLE_CLOUD_LOCATION: ${{ secrets.GOOGLE_CLOUD_LOCATION }}</w:t>
      </w:r>
    </w:p>
    <w:p>
      <w:pPr>
        <w:spacing w:before="0" w:after="0" w:line="240" w:lineRule="auto"/>
        <w:ind w:left="173"/>
        <w:shd w:val="clear" w:color="auto" w:fill="F4F4F4"/>
      </w:pPr>
      <w:r>
        <w:rPr>
          <w:rFonts w:ascii="Consolas" w:hAnsi="Consolas"/>
          <w:sz w:val="18"/>
        </w:rPr>
        <w:t xml:space="preserve">          GEMINI_MODEL: ${{ vars.GEMINI_MODEL }}</w:t>
      </w:r>
    </w:p>
    <w:p>
      <w:pPr>
        <w:spacing w:before="0" w:after="0" w:line="240" w:lineRule="auto"/>
        <w:ind w:left="173"/>
        <w:shd w:val="clear" w:color="auto" w:fill="F4F4F4"/>
      </w:pPr>
      <w:r>
        <w:rPr>
          <w:rFonts w:ascii="Consolas" w:hAnsi="Consolas"/>
          <w:sz w:val="18"/>
        </w:rPr>
        <w:t xml:space="preserve">        run: |</w:t>
      </w:r>
    </w:p>
    <w:p>
      <w:pPr>
        <w:spacing w:before="0" w:after="0" w:line="240" w:lineRule="auto"/>
        <w:ind w:left="173"/>
        <w:shd w:val="clear" w:color="auto" w:fill="F4F4F4"/>
      </w:pPr>
      <w:r>
        <w:rPr>
          <w:rFonts w:ascii="Consolas" w:hAnsi="Consolas"/>
          <w:sz w:val="18"/>
        </w:rPr>
        <w:t xml:space="preserve">          ai-test-assistant run-pr-assistant \</w:t>
      </w:r>
    </w:p>
    <w:p>
      <w:pPr>
        <w:spacing w:before="0" w:after="0" w:line="240" w:lineRule="auto"/>
        <w:ind w:left="173"/>
        <w:shd w:val="clear" w:color="auto" w:fill="F4F4F4"/>
      </w:pPr>
      <w:r>
        <w:rPr>
          <w:rFonts w:ascii="Consolas" w:hAnsi="Consolas"/>
          <w:sz w:val="18"/>
        </w:rPr>
        <w:t xml:space="preserve">            --base-ref origin/${{ github.base_ref }} \</w:t>
      </w:r>
    </w:p>
    <w:p>
      <w:pPr>
        <w:spacing w:before="0" w:after="0" w:line="240" w:lineRule="auto"/>
        <w:ind w:left="173"/>
        <w:shd w:val="clear" w:color="auto" w:fill="F4F4F4"/>
      </w:pPr>
      <w:r>
        <w:rPr>
          <w:rFonts w:ascii="Consolas" w:hAnsi="Consolas"/>
          <w:sz w:val="18"/>
        </w:rPr>
        <w:t xml:space="preserve">            --output-dir tests/generated \</w:t>
      </w:r>
    </w:p>
    <w:p>
      <w:pPr>
        <w:spacing w:before="0" w:after="0" w:line="240" w:lineRule="auto"/>
        <w:ind w:left="173"/>
        <w:shd w:val="clear" w:color="auto" w:fill="F4F4F4"/>
      </w:pPr>
      <w:r>
        <w:rPr>
          <w:rFonts w:ascii="Consolas" w:hAnsi="Consolas"/>
          <w:sz w:val="18"/>
        </w:rPr>
        <w:t xml:space="preserve">            --suggestions-dir reports/suggested-tests \</w:t>
      </w:r>
    </w:p>
    <w:p>
      <w:pPr>
        <w:spacing w:before="0" w:after="0" w:line="240" w:lineRule="auto"/>
        <w:ind w:left="173"/>
        <w:shd w:val="clear" w:color="auto" w:fill="F4F4F4"/>
      </w:pPr>
      <w:r>
        <w:rPr>
          <w:rFonts w:ascii="Consolas" w:hAnsi="Consolas"/>
          <w:sz w:val="18"/>
        </w:rPr>
        <w:t xml:space="preserve">            --report reports/ai-test-report.md</w:t>
      </w:r>
    </w:p>
    <w:p>
      <w:pPr>
        <w:spacing w:before="0" w:after="0" w:line="240" w:lineRule="auto"/>
        <w:ind w:left="173"/>
        <w:shd w:val="clear" w:color="auto" w:fill="F4F4F4"/>
      </w:pPr>
      <w:r>
        <w:rPr>
          <w:rFonts w:ascii="Consolas" w:hAnsi="Consolas"/>
          <w:sz w:val="18"/>
        </w:rPr>
        <w:t xml:space="preserve"> </w:t>
      </w:r>
    </w:p>
    <w:p>
      <w:pPr>
        <w:spacing w:before="0" w:after="0" w:line="240" w:lineRule="auto"/>
        <w:ind w:left="173"/>
        <w:shd w:val="clear" w:color="auto" w:fill="F4F4F4"/>
      </w:pPr>
      <w:r>
        <w:rPr>
          <w:rFonts w:ascii="Consolas" w:hAnsi="Consolas"/>
          <w:sz w:val="18"/>
        </w:rPr>
        <w:t xml:space="preserve">      - name: Add report to GitHub summary</w:t>
      </w:r>
    </w:p>
    <w:p>
      <w:pPr>
        <w:spacing w:before="0" w:after="0" w:line="240" w:lineRule="auto"/>
        <w:ind w:left="173"/>
        <w:shd w:val="clear" w:color="auto" w:fill="F4F4F4"/>
      </w:pPr>
      <w:r>
        <w:rPr>
          <w:rFonts w:ascii="Consolas" w:hAnsi="Consolas"/>
          <w:sz w:val="18"/>
        </w:rPr>
        <w:t xml:space="preserve">        if: always()</w:t>
      </w:r>
    </w:p>
    <w:p>
      <w:pPr>
        <w:spacing w:before="0" w:after="0" w:line="240" w:lineRule="auto"/>
        <w:ind w:left="173"/>
        <w:shd w:val="clear" w:color="auto" w:fill="F4F4F4"/>
      </w:pPr>
      <w:r>
        <w:rPr>
          <w:rFonts w:ascii="Consolas" w:hAnsi="Consolas"/>
          <w:sz w:val="18"/>
        </w:rPr>
        <w:t xml:space="preserve">        run: cat reports/ai-test-report.md &gt;&gt; $GITHUB_STEP_SUMMARY</w:t>
      </w:r>
    </w:p>
    <w:p>
      <w:pPr>
        <w:spacing w:before="0" w:after="0" w:line="240" w:lineRule="auto"/>
        <w:ind w:left="173"/>
        <w:shd w:val="clear" w:color="auto" w:fill="F4F4F4"/>
      </w:pPr>
      <w:r>
        <w:rPr>
          <w:rFonts w:ascii="Consolas" w:hAnsi="Consolas"/>
          <w:sz w:val="18"/>
        </w:rPr>
        <w:t xml:space="preserve"> </w:t>
      </w:r>
    </w:p>
    <w:p>
      <w:pPr>
        <w:spacing w:before="0" w:after="0" w:line="240" w:lineRule="auto"/>
        <w:ind w:left="173"/>
        <w:shd w:val="clear" w:color="auto" w:fill="F4F4F4"/>
      </w:pPr>
      <w:r>
        <w:rPr>
          <w:rFonts w:ascii="Consolas" w:hAnsi="Consolas"/>
          <w:sz w:val="18"/>
        </w:rPr>
        <w:t xml:space="preserve">      - name: Upload generated tests and report</w:t>
      </w:r>
    </w:p>
    <w:p>
      <w:pPr>
        <w:spacing w:before="0" w:after="0" w:line="240" w:lineRule="auto"/>
        <w:ind w:left="173"/>
        <w:shd w:val="clear" w:color="auto" w:fill="F4F4F4"/>
      </w:pPr>
      <w:r>
        <w:rPr>
          <w:rFonts w:ascii="Consolas" w:hAnsi="Consolas"/>
          <w:sz w:val="18"/>
        </w:rPr>
        <w:t xml:space="preserve">        if: always()</w:t>
      </w:r>
    </w:p>
    <w:p>
      <w:pPr>
        <w:spacing w:before="0" w:after="0" w:line="240" w:lineRule="auto"/>
        <w:ind w:left="173"/>
        <w:shd w:val="clear" w:color="auto" w:fill="F4F4F4"/>
      </w:pPr>
      <w:r>
        <w:rPr>
          <w:rFonts w:ascii="Consolas" w:hAnsi="Consolas"/>
          <w:sz w:val="18"/>
        </w:rPr>
        <w:t xml:space="preserve">        uses: actions/upload-artifact@v4</w:t>
      </w:r>
    </w:p>
    <w:p>
      <w:pPr>
        <w:spacing w:before="0" w:after="0" w:line="240" w:lineRule="auto"/>
        <w:ind w:left="173"/>
        <w:shd w:val="clear" w:color="auto" w:fill="F4F4F4"/>
      </w:pPr>
      <w:r>
        <w:rPr>
          <w:rFonts w:ascii="Consolas" w:hAnsi="Consolas"/>
          <w:sz w:val="18"/>
        </w:rPr>
        <w:t xml:space="preserve">        with:</w:t>
      </w:r>
    </w:p>
    <w:p>
      <w:pPr>
        <w:spacing w:before="0" w:after="0" w:line="240" w:lineRule="auto"/>
        <w:ind w:left="173"/>
        <w:shd w:val="clear" w:color="auto" w:fill="F4F4F4"/>
      </w:pPr>
      <w:r>
        <w:rPr>
          <w:rFonts w:ascii="Consolas" w:hAnsi="Consolas"/>
          <w:sz w:val="18"/>
        </w:rPr>
        <w:t xml:space="preserve">          name: ai-test-assistant-output</w:t>
      </w:r>
    </w:p>
    <w:p>
      <w:pPr>
        <w:spacing w:before="0" w:after="0" w:line="240" w:lineRule="auto"/>
        <w:ind w:left="173"/>
        <w:shd w:val="clear" w:color="auto" w:fill="F4F4F4"/>
      </w:pPr>
      <w:r>
        <w:rPr>
          <w:rFonts w:ascii="Consolas" w:hAnsi="Consolas"/>
          <w:sz w:val="18"/>
        </w:rPr>
        <w:t xml:space="preserve">          path: |</w:t>
      </w:r>
    </w:p>
    <w:p>
      <w:pPr>
        <w:spacing w:before="0" w:after="0" w:line="240" w:lineRule="auto"/>
        <w:ind w:left="173"/>
        <w:shd w:val="clear" w:color="auto" w:fill="F4F4F4"/>
      </w:pPr>
      <w:r>
        <w:rPr>
          <w:rFonts w:ascii="Consolas" w:hAnsi="Consolas"/>
          <w:sz w:val="18"/>
        </w:rPr>
        <w:t xml:space="preserve">            tests/generated/</w:t>
      </w:r>
    </w:p>
    <w:p>
      <w:pPr>
        <w:spacing w:before="0" w:after="160" w:line="240" w:lineRule="auto"/>
        <w:ind w:left="173"/>
        <w:shd w:val="clear" w:color="auto" w:fill="F4F4F4"/>
      </w:pPr>
      <w:r>
        <w:rPr>
          <w:rFonts w:ascii="Consolas" w:hAnsi="Consolas"/>
          <w:sz w:val="18"/>
        </w:rPr>
        <w:t xml:space="preserve">            reports/</w:t>
      </w:r>
    </w:p>
    <w:p>
      <w:pPr>
        <w:spacing w:before="80" w:after="160"/>
        <w:ind w:left="144"/>
        <w:shd w:val="clear" w:color="auto" w:fill="FFF6E0"/>
        <w:pBdr>
          <w:left w:val="single" w:sz="24" w:space="8" w:color="E0A800"/>
        </w:pBdr>
      </w:pPr>
      <w:r>
        <w:t>Номера версий action'ов (</w:t>
      </w:r>
      <w:r>
        <w:rPr>
          <w:rFonts w:ascii="Consolas" w:hAnsi="Consolas"/>
          <w:sz w:val="19"/>
        </w:rPr>
        <w:t>checkout@v4</w:t>
      </w:r>
      <w:r>
        <w:t xml:space="preserve">, </w:t>
      </w:r>
      <w:r>
        <w:rPr>
          <w:rFonts w:ascii="Consolas" w:hAnsi="Consolas"/>
          <w:sz w:val="19"/>
        </w:rPr>
        <w:t>setup-python@v5</w:t>
      </w:r>
      <w:r>
        <w:t xml:space="preserve">, </w:t>
      </w:r>
      <w:r>
        <w:rPr>
          <w:rFonts w:ascii="Consolas" w:hAnsi="Consolas"/>
          <w:sz w:val="19"/>
        </w:rPr>
        <w:t>upload-artifact@v4</w:t>
      </w:r>
      <w:r>
        <w:t xml:space="preserve">, </w:t>
      </w:r>
      <w:r>
        <w:rPr>
          <w:rFonts w:ascii="Consolas" w:hAnsi="Consolas"/>
          <w:sz w:val="19"/>
        </w:rPr>
        <w:t>auth@v2</w:t>
      </w:r>
      <w:r>
        <w:t xml:space="preserve">) актуальны на момент написания. Они эволюционируют; при обновлении читайте changelog — например, </w:t>
      </w:r>
      <w:r>
        <w:rPr>
          <w:rFonts w:ascii="Consolas" w:hAnsi="Consolas"/>
          <w:sz w:val="19"/>
        </w:rPr>
        <w:t>upload-artifact@v4</w:t>
      </w:r>
      <w:r>
        <w:t xml:space="preserve"> сменил протокол и несовместим с </w:t>
      </w:r>
      <w:r>
        <w:rPr>
          <w:rFonts w:ascii="Consolas" w:hAnsi="Consolas"/>
          <w:sz w:val="19"/>
        </w:rPr>
        <w:t>download-artifact@v3</w:t>
      </w:r>
      <w:r>
        <w:t>.</w:t>
      </w:r>
    </w:p>
    <w:p>
      <w:pPr>
        <w:pStyle w:val="Heading2"/>
      </w:pPr>
      <w:r>
        <w:t>Инструменты и функции — шпаргалка</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120"/>
            <w:shd w:val="clear" w:color="auto" w:fill="2E5496"/>
          </w:tcPr>
          <w:p>
            <w:pPr>
              <w:spacing w:after="0"/>
            </w:pPr>
            <w:r>
              <w:rPr>
                <w:b/>
                <w:color w:val="FFFFFF"/>
                <w:sz w:val="20"/>
              </w:rPr>
              <w:t>Ключевое слово / инструмент</w:t>
            </w:r>
          </w:p>
        </w:tc>
        <w:tc>
          <w:tcPr>
            <w:tcW w:type="dxa" w:w="3120"/>
            <w:shd w:val="clear" w:color="auto" w:fill="2E5496"/>
          </w:tcPr>
          <w:p>
            <w:pPr>
              <w:spacing w:after="0"/>
            </w:pPr>
            <w:r>
              <w:rPr>
                <w:b/>
                <w:color w:val="FFFFFF"/>
                <w:sz w:val="20"/>
              </w:rPr>
              <w:t>Что делает</w:t>
            </w:r>
          </w:p>
        </w:tc>
        <w:tc>
          <w:tcPr>
            <w:tcW w:type="dxa" w:w="3120"/>
            <w:shd w:val="clear" w:color="auto" w:fill="2E5496"/>
          </w:tcPr>
          <w:p>
            <w:pPr>
              <w:spacing w:after="0"/>
            </w:pPr>
            <w:r>
              <w:rPr>
                <w:b/>
                <w:color w:val="FFFFFF"/>
                <w:sz w:val="20"/>
              </w:rPr>
              <w:t>Пример / значение</w:t>
            </w:r>
          </w:p>
        </w:tc>
      </w:tr>
      <w:tr>
        <w:tc>
          <w:tcPr>
            <w:tcW w:type="dxa" w:w="3120"/>
          </w:tcPr>
          <w:p>
            <w:pPr>
              <w:spacing w:after="0"/>
            </w:pPr>
            <w:r>
              <w:rPr>
                <w:rFonts w:ascii="Consolas" w:hAnsi="Consolas"/>
                <w:sz w:val="19"/>
              </w:rPr>
              <w:t>name</w:t>
            </w:r>
          </w:p>
        </w:tc>
        <w:tc>
          <w:tcPr>
            <w:tcW w:type="dxa" w:w="3120"/>
          </w:tcPr>
          <w:p>
            <w:pPr>
              <w:spacing w:after="0"/>
            </w:pPr>
            <w:r>
              <w:rPr>
                <w:sz w:val="19"/>
              </w:rPr>
              <w:t>Имя workflow в UI</w:t>
            </w:r>
          </w:p>
        </w:tc>
        <w:tc>
          <w:tcPr>
            <w:tcW w:type="dxa" w:w="3120"/>
          </w:tcPr>
          <w:p>
            <w:pPr>
              <w:spacing w:after="0"/>
            </w:pPr>
            <w:r>
              <w:rPr>
                <w:rFonts w:ascii="Consolas" w:hAnsi="Consolas"/>
                <w:sz w:val="19"/>
              </w:rPr>
              <w:t>name: AI Test Assistant</w:t>
            </w:r>
          </w:p>
        </w:tc>
      </w:tr>
      <w:tr>
        <w:tc>
          <w:tcPr>
            <w:tcW w:type="dxa" w:w="3120"/>
            <w:shd w:val="clear" w:color="auto" w:fill="EDF2F9"/>
          </w:tcPr>
          <w:p>
            <w:pPr>
              <w:spacing w:after="0"/>
            </w:pPr>
            <w:r>
              <w:rPr>
                <w:rFonts w:ascii="Consolas" w:hAnsi="Consolas"/>
                <w:sz w:val="19"/>
              </w:rPr>
              <w:t>on</w:t>
            </w:r>
          </w:p>
        </w:tc>
        <w:tc>
          <w:tcPr>
            <w:tcW w:type="dxa" w:w="3120"/>
            <w:shd w:val="clear" w:color="auto" w:fill="EDF2F9"/>
          </w:tcPr>
          <w:p>
            <w:pPr>
              <w:spacing w:after="0"/>
            </w:pPr>
            <w:r>
              <w:rPr>
                <w:sz w:val="19"/>
              </w:rPr>
              <w:t>События-триггеры</w:t>
            </w:r>
          </w:p>
        </w:tc>
        <w:tc>
          <w:tcPr>
            <w:tcW w:type="dxa" w:w="3120"/>
            <w:shd w:val="clear" w:color="auto" w:fill="EDF2F9"/>
          </w:tcPr>
          <w:p>
            <w:pPr>
              <w:spacing w:after="0"/>
            </w:pPr>
            <w:r>
              <w:rPr>
                <w:rFonts w:ascii="Consolas" w:hAnsi="Consolas"/>
                <w:sz w:val="19"/>
              </w:rPr>
              <w:t>pull_request</w:t>
            </w:r>
            <w:r>
              <w:rPr>
                <w:sz w:val="19"/>
              </w:rPr>
              <w:t xml:space="preserve">, </w:t>
            </w:r>
            <w:r>
              <w:rPr>
                <w:rFonts w:ascii="Consolas" w:hAnsi="Consolas"/>
                <w:sz w:val="19"/>
              </w:rPr>
              <w:t>push</w:t>
            </w:r>
            <w:r>
              <w:rPr>
                <w:sz w:val="19"/>
              </w:rPr>
              <w:t xml:space="preserve">, </w:t>
            </w:r>
            <w:r>
              <w:rPr>
                <w:rFonts w:ascii="Consolas" w:hAnsi="Consolas"/>
                <w:sz w:val="19"/>
              </w:rPr>
              <w:t>schedule</w:t>
            </w:r>
          </w:p>
        </w:tc>
      </w:tr>
      <w:tr>
        <w:tc>
          <w:tcPr>
            <w:tcW w:type="dxa" w:w="3120"/>
          </w:tcPr>
          <w:p>
            <w:pPr>
              <w:spacing w:after="0"/>
            </w:pPr>
            <w:r>
              <w:rPr>
                <w:rFonts w:ascii="Consolas" w:hAnsi="Consolas"/>
                <w:sz w:val="19"/>
              </w:rPr>
              <w:t>on.pull_request.paths</w:t>
            </w:r>
          </w:p>
        </w:tc>
        <w:tc>
          <w:tcPr>
            <w:tcW w:type="dxa" w:w="3120"/>
          </w:tcPr>
          <w:p>
            <w:pPr>
              <w:spacing w:after="0"/>
            </w:pPr>
            <w:r>
              <w:rPr>
                <w:sz w:val="19"/>
              </w:rPr>
              <w:t>Запуск только при изменении файлов по маске</w:t>
            </w:r>
          </w:p>
        </w:tc>
        <w:tc>
          <w:tcPr>
            <w:tcW w:type="dxa" w:w="3120"/>
          </w:tcPr>
          <w:p>
            <w:pPr>
              <w:spacing w:after="0"/>
            </w:pPr>
            <w:r>
              <w:rPr>
                <w:rFonts w:ascii="Consolas" w:hAnsi="Consolas"/>
                <w:sz w:val="19"/>
              </w:rPr>
              <w:t>paths: [ "**/*.py" ]</w:t>
            </w:r>
          </w:p>
        </w:tc>
      </w:tr>
      <w:tr>
        <w:tc>
          <w:tcPr>
            <w:tcW w:type="dxa" w:w="3120"/>
            <w:shd w:val="clear" w:color="auto" w:fill="EDF2F9"/>
          </w:tcPr>
          <w:p>
            <w:pPr>
              <w:spacing w:after="0"/>
            </w:pPr>
            <w:r>
              <w:rPr>
                <w:rFonts w:ascii="Consolas" w:hAnsi="Consolas"/>
                <w:sz w:val="19"/>
              </w:rPr>
              <w:t>pull_request_target</w:t>
            </w:r>
          </w:p>
        </w:tc>
        <w:tc>
          <w:tcPr>
            <w:tcW w:type="dxa" w:w="3120"/>
            <w:shd w:val="clear" w:color="auto" w:fill="EDF2F9"/>
          </w:tcPr>
          <w:p>
            <w:pPr>
              <w:spacing w:after="0"/>
            </w:pPr>
            <w:r>
              <w:rPr>
                <w:sz w:val="19"/>
              </w:rPr>
              <w:t>Триггер с правами/секретами базовой ветки (рискован)</w:t>
            </w:r>
          </w:p>
        </w:tc>
        <w:tc>
          <w:tcPr>
            <w:tcW w:type="dxa" w:w="3120"/>
            <w:shd w:val="clear" w:color="auto" w:fill="EDF2F9"/>
          </w:tcPr>
          <w:p>
            <w:pPr>
              <w:spacing w:after="0"/>
            </w:pPr>
            <w:r>
              <w:rPr>
                <w:sz w:val="19"/>
              </w:rPr>
              <w:t>не чекаутить недоверенный код PR</w:t>
            </w:r>
          </w:p>
        </w:tc>
      </w:tr>
      <w:tr>
        <w:tc>
          <w:tcPr>
            <w:tcW w:type="dxa" w:w="3120"/>
          </w:tcPr>
          <w:p>
            <w:pPr>
              <w:spacing w:after="0"/>
            </w:pPr>
            <w:r>
              <w:rPr>
                <w:rFonts w:ascii="Consolas" w:hAnsi="Consolas"/>
                <w:sz w:val="19"/>
              </w:rPr>
              <w:t>workflow_dispatch</w:t>
            </w:r>
          </w:p>
        </w:tc>
        <w:tc>
          <w:tcPr>
            <w:tcW w:type="dxa" w:w="3120"/>
          </w:tcPr>
          <w:p>
            <w:pPr>
              <w:spacing w:after="0"/>
            </w:pPr>
            <w:r>
              <w:rPr>
                <w:sz w:val="19"/>
              </w:rPr>
              <w:t>Ручной запуск из UI/API</w:t>
            </w:r>
          </w:p>
        </w:tc>
        <w:tc>
          <w:tcPr>
            <w:tcW w:type="dxa" w:w="3120"/>
          </w:tcPr>
          <w:p>
            <w:pPr>
              <w:spacing w:after="0"/>
            </w:pPr>
            <w:r>
              <w:rPr>
                <w:sz w:val="19"/>
              </w:rPr>
              <w:t xml:space="preserve">с опциональными </w:t>
            </w:r>
            <w:r>
              <w:rPr>
                <w:rFonts w:ascii="Consolas" w:hAnsi="Consolas"/>
                <w:sz w:val="19"/>
              </w:rPr>
              <w:t>inputs</w:t>
            </w:r>
          </w:p>
        </w:tc>
      </w:tr>
      <w:tr>
        <w:tc>
          <w:tcPr>
            <w:tcW w:type="dxa" w:w="3120"/>
            <w:shd w:val="clear" w:color="auto" w:fill="EDF2F9"/>
          </w:tcPr>
          <w:p>
            <w:pPr>
              <w:spacing w:after="0"/>
            </w:pPr>
            <w:r>
              <w:rPr>
                <w:rFonts w:ascii="Consolas" w:hAnsi="Consolas"/>
                <w:sz w:val="19"/>
              </w:rPr>
              <w:t>schedule</w:t>
            </w:r>
            <w:r>
              <w:rPr>
                <w:sz w:val="19"/>
              </w:rPr>
              <w:t xml:space="preserve"> / </w:t>
            </w:r>
            <w:r>
              <w:rPr>
                <w:rFonts w:ascii="Consolas" w:hAnsi="Consolas"/>
                <w:sz w:val="19"/>
              </w:rPr>
              <w:t>cron</w:t>
            </w:r>
          </w:p>
        </w:tc>
        <w:tc>
          <w:tcPr>
            <w:tcW w:type="dxa" w:w="3120"/>
            <w:shd w:val="clear" w:color="auto" w:fill="EDF2F9"/>
          </w:tcPr>
          <w:p>
            <w:pPr>
              <w:spacing w:after="0"/>
            </w:pPr>
            <w:r>
              <w:rPr>
                <w:sz w:val="19"/>
              </w:rPr>
              <w:t>Запуск по расписанию (UTC)</w:t>
            </w:r>
          </w:p>
        </w:tc>
        <w:tc>
          <w:tcPr>
            <w:tcW w:type="dxa" w:w="3120"/>
            <w:shd w:val="clear" w:color="auto" w:fill="EDF2F9"/>
          </w:tcPr>
          <w:p>
            <w:pPr>
              <w:spacing w:after="0"/>
            </w:pPr>
            <w:r>
              <w:rPr>
                <w:rFonts w:ascii="Consolas" w:hAnsi="Consolas"/>
                <w:sz w:val="19"/>
              </w:rPr>
              <w:t>- cron: "0 3 * * *"</w:t>
            </w:r>
          </w:p>
        </w:tc>
      </w:tr>
      <w:tr>
        <w:tc>
          <w:tcPr>
            <w:tcW w:type="dxa" w:w="3120"/>
          </w:tcPr>
          <w:p>
            <w:pPr>
              <w:spacing w:after="0"/>
            </w:pPr>
            <w:r>
              <w:rPr>
                <w:rFonts w:ascii="Consolas" w:hAnsi="Consolas"/>
                <w:sz w:val="19"/>
              </w:rPr>
              <w:t>jobs</w:t>
            </w:r>
          </w:p>
        </w:tc>
        <w:tc>
          <w:tcPr>
            <w:tcW w:type="dxa" w:w="3120"/>
          </w:tcPr>
          <w:p>
            <w:pPr>
              <w:spacing w:after="0"/>
            </w:pPr>
            <w:r>
              <w:rPr>
                <w:sz w:val="19"/>
              </w:rPr>
              <w:t>Набор задач (по умолчанию параллельны)</w:t>
            </w:r>
          </w:p>
        </w:tc>
        <w:tc>
          <w:tcPr>
            <w:tcW w:type="dxa" w:w="3120"/>
          </w:tcPr>
          <w:p>
            <w:pPr>
              <w:spacing w:after="0"/>
            </w:pPr>
            <w:r>
              <w:rPr>
                <w:sz w:val="19"/>
              </w:rPr>
              <w:t>каждая на своём runner'е</w:t>
            </w:r>
          </w:p>
        </w:tc>
      </w:tr>
      <w:tr>
        <w:tc>
          <w:tcPr>
            <w:tcW w:type="dxa" w:w="3120"/>
            <w:shd w:val="clear" w:color="auto" w:fill="EDF2F9"/>
          </w:tcPr>
          <w:p>
            <w:pPr>
              <w:spacing w:after="0"/>
            </w:pPr>
            <w:r>
              <w:rPr>
                <w:rFonts w:ascii="Consolas" w:hAnsi="Consolas"/>
                <w:sz w:val="19"/>
              </w:rPr>
              <w:t>runs-on</w:t>
            </w:r>
          </w:p>
        </w:tc>
        <w:tc>
          <w:tcPr>
            <w:tcW w:type="dxa" w:w="3120"/>
            <w:shd w:val="clear" w:color="auto" w:fill="EDF2F9"/>
          </w:tcPr>
          <w:p>
            <w:pPr>
              <w:spacing w:after="0"/>
            </w:pPr>
            <w:r>
              <w:rPr>
                <w:sz w:val="19"/>
              </w:rPr>
              <w:t>Тип runner'а</w:t>
            </w:r>
          </w:p>
        </w:tc>
        <w:tc>
          <w:tcPr>
            <w:tcW w:type="dxa" w:w="3120"/>
            <w:shd w:val="clear" w:color="auto" w:fill="EDF2F9"/>
          </w:tcPr>
          <w:p>
            <w:pPr>
              <w:spacing w:after="0"/>
            </w:pPr>
            <w:r>
              <w:rPr>
                <w:rFonts w:ascii="Consolas" w:hAnsi="Consolas"/>
                <w:sz w:val="19"/>
              </w:rPr>
              <w:t>ubuntu-latest</w:t>
            </w:r>
            <w:r>
              <w:rPr>
                <w:sz w:val="19"/>
              </w:rPr>
              <w:t xml:space="preserve">, </w:t>
            </w:r>
            <w:r>
              <w:rPr>
                <w:rFonts w:ascii="Consolas" w:hAnsi="Consolas"/>
                <w:sz w:val="19"/>
              </w:rPr>
              <w:t>self-hosted</w:t>
            </w:r>
          </w:p>
        </w:tc>
      </w:tr>
      <w:tr>
        <w:tc>
          <w:tcPr>
            <w:tcW w:type="dxa" w:w="3120"/>
          </w:tcPr>
          <w:p>
            <w:pPr>
              <w:spacing w:after="0"/>
            </w:pPr>
            <w:r>
              <w:rPr>
                <w:rFonts w:ascii="Consolas" w:hAnsi="Consolas"/>
                <w:sz w:val="19"/>
              </w:rPr>
              <w:t>steps</w:t>
            </w:r>
          </w:p>
        </w:tc>
        <w:tc>
          <w:tcPr>
            <w:tcW w:type="dxa" w:w="3120"/>
          </w:tcPr>
          <w:p>
            <w:pPr>
              <w:spacing w:after="0"/>
            </w:pPr>
            <w:r>
              <w:rPr>
                <w:sz w:val="19"/>
              </w:rPr>
              <w:t>Последовательные шаги job'а</w:t>
            </w:r>
          </w:p>
        </w:tc>
        <w:tc>
          <w:tcPr>
            <w:tcW w:type="dxa" w:w="3120"/>
          </w:tcPr>
          <w:p>
            <w:pPr>
              <w:spacing w:after="0"/>
            </w:pPr>
            <w:r>
              <w:rPr>
                <w:rFonts w:ascii="Consolas" w:hAnsi="Consolas"/>
                <w:sz w:val="19"/>
              </w:rPr>
              <w:t>uses</w:t>
            </w:r>
            <w:r>
              <w:rPr>
                <w:sz w:val="19"/>
              </w:rPr>
              <w:t xml:space="preserve"> или </w:t>
            </w:r>
            <w:r>
              <w:rPr>
                <w:rFonts w:ascii="Consolas" w:hAnsi="Consolas"/>
                <w:sz w:val="19"/>
              </w:rPr>
              <w:t>run</w:t>
            </w:r>
          </w:p>
        </w:tc>
      </w:tr>
      <w:tr>
        <w:tc>
          <w:tcPr>
            <w:tcW w:type="dxa" w:w="3120"/>
            <w:shd w:val="clear" w:color="auto" w:fill="EDF2F9"/>
          </w:tcPr>
          <w:p>
            <w:pPr>
              <w:spacing w:after="0"/>
            </w:pPr>
            <w:r>
              <w:rPr>
                <w:rFonts w:ascii="Consolas" w:hAnsi="Consolas"/>
                <w:sz w:val="19"/>
              </w:rPr>
              <w:t>uses</w:t>
            </w:r>
          </w:p>
        </w:tc>
        <w:tc>
          <w:tcPr>
            <w:tcW w:type="dxa" w:w="3120"/>
            <w:shd w:val="clear" w:color="auto" w:fill="EDF2F9"/>
          </w:tcPr>
          <w:p>
            <w:pPr>
              <w:spacing w:after="0"/>
            </w:pPr>
            <w:r>
              <w:rPr>
                <w:sz w:val="19"/>
              </w:rPr>
              <w:t xml:space="preserve">Подключить готовый action (с </w:t>
            </w:r>
            <w:r>
              <w:rPr>
                <w:rFonts w:ascii="Consolas" w:hAnsi="Consolas"/>
                <w:sz w:val="19"/>
              </w:rPr>
              <w:t>@ref</w:t>
            </w:r>
            <w:r>
              <w:rPr>
                <w:sz w:val="19"/>
              </w:rPr>
              <w:t>)</w:t>
            </w:r>
          </w:p>
        </w:tc>
        <w:tc>
          <w:tcPr>
            <w:tcW w:type="dxa" w:w="3120"/>
            <w:shd w:val="clear" w:color="auto" w:fill="EDF2F9"/>
          </w:tcPr>
          <w:p>
            <w:pPr>
              <w:spacing w:after="0"/>
            </w:pPr>
            <w:r>
              <w:rPr>
                <w:rFonts w:ascii="Consolas" w:hAnsi="Consolas"/>
                <w:sz w:val="19"/>
              </w:rPr>
              <w:t>actions/checkout@v4</w:t>
            </w:r>
          </w:p>
        </w:tc>
      </w:tr>
      <w:tr>
        <w:tc>
          <w:tcPr>
            <w:tcW w:type="dxa" w:w="3120"/>
          </w:tcPr>
          <w:p>
            <w:pPr>
              <w:spacing w:after="0"/>
            </w:pPr>
            <w:r>
              <w:rPr>
                <w:rFonts w:ascii="Consolas" w:hAnsi="Consolas"/>
                <w:sz w:val="19"/>
              </w:rPr>
              <w:t>run</w:t>
            </w:r>
          </w:p>
        </w:tc>
        <w:tc>
          <w:tcPr>
            <w:tcW w:type="dxa" w:w="3120"/>
          </w:tcPr>
          <w:p>
            <w:pPr>
              <w:spacing w:after="0"/>
            </w:pPr>
            <w:r>
              <w:rPr>
                <w:sz w:val="19"/>
              </w:rPr>
              <w:t>Shell-команда на runner'е</w:t>
            </w:r>
          </w:p>
        </w:tc>
        <w:tc>
          <w:tcPr>
            <w:tcW w:type="dxa" w:w="3120"/>
          </w:tcPr>
          <w:p>
            <w:pPr>
              <w:spacing w:after="0"/>
            </w:pPr>
            <w:r>
              <w:rPr>
                <w:rFonts w:ascii="Consolas" w:hAnsi="Consolas"/>
                <w:sz w:val="19"/>
              </w:rPr>
              <w:t>python -m pytest -q</w:t>
            </w:r>
          </w:p>
        </w:tc>
      </w:tr>
      <w:tr>
        <w:tc>
          <w:tcPr>
            <w:tcW w:type="dxa" w:w="3120"/>
            <w:shd w:val="clear" w:color="auto" w:fill="EDF2F9"/>
          </w:tcPr>
          <w:p>
            <w:pPr>
              <w:spacing w:after="0"/>
            </w:pPr>
            <w:r>
              <w:rPr>
                <w:rFonts w:ascii="Consolas" w:hAnsi="Consolas"/>
                <w:sz w:val="19"/>
              </w:rPr>
              <w:t>with</w:t>
            </w:r>
          </w:p>
        </w:tc>
        <w:tc>
          <w:tcPr>
            <w:tcW w:type="dxa" w:w="3120"/>
            <w:shd w:val="clear" w:color="auto" w:fill="EDF2F9"/>
          </w:tcPr>
          <w:p>
            <w:pPr>
              <w:spacing w:after="0"/>
            </w:pPr>
            <w:r>
              <w:rPr>
                <w:sz w:val="19"/>
              </w:rPr>
              <w:t>Параметры action</w:t>
            </w:r>
          </w:p>
        </w:tc>
        <w:tc>
          <w:tcPr>
            <w:tcW w:type="dxa" w:w="3120"/>
            <w:shd w:val="clear" w:color="auto" w:fill="EDF2F9"/>
          </w:tcPr>
          <w:p>
            <w:pPr>
              <w:spacing w:after="0"/>
            </w:pPr>
            <w:r>
              <w:rPr>
                <w:rFonts w:ascii="Consolas" w:hAnsi="Consolas"/>
                <w:sz w:val="19"/>
              </w:rPr>
              <w:t>python-version: "3.12"</w:t>
            </w:r>
          </w:p>
        </w:tc>
      </w:tr>
      <w:tr>
        <w:tc>
          <w:tcPr>
            <w:tcW w:type="dxa" w:w="3120"/>
          </w:tcPr>
          <w:p>
            <w:pPr>
              <w:spacing w:after="0"/>
            </w:pPr>
            <w:r>
              <w:rPr>
                <w:rFonts w:ascii="Consolas" w:hAnsi="Consolas"/>
                <w:sz w:val="19"/>
              </w:rPr>
              <w:t>actions/checkout</w:t>
            </w:r>
          </w:p>
        </w:tc>
        <w:tc>
          <w:tcPr>
            <w:tcW w:type="dxa" w:w="3120"/>
          </w:tcPr>
          <w:p>
            <w:pPr>
              <w:spacing w:after="0"/>
            </w:pPr>
            <w:r>
              <w:rPr>
                <w:sz w:val="19"/>
              </w:rPr>
              <w:t>Клонирует репозиторий</w:t>
            </w:r>
          </w:p>
        </w:tc>
        <w:tc>
          <w:tcPr>
            <w:tcW w:type="dxa" w:w="3120"/>
          </w:tcPr>
          <w:p>
            <w:pPr>
              <w:spacing w:after="0"/>
            </w:pPr>
            <w:r>
              <w:rPr>
                <w:rFonts w:ascii="Consolas" w:hAnsi="Consolas"/>
                <w:sz w:val="19"/>
              </w:rPr>
              <w:t>fetch-depth: 0</w:t>
            </w:r>
            <w:r>
              <w:rPr>
                <w:sz w:val="19"/>
              </w:rPr>
              <w:t xml:space="preserve"> для diff</w:t>
            </w:r>
          </w:p>
        </w:tc>
      </w:tr>
      <w:tr>
        <w:tc>
          <w:tcPr>
            <w:tcW w:type="dxa" w:w="3120"/>
            <w:shd w:val="clear" w:color="auto" w:fill="EDF2F9"/>
          </w:tcPr>
          <w:p>
            <w:pPr>
              <w:spacing w:after="0"/>
            </w:pPr>
            <w:r>
              <w:rPr>
                <w:rFonts w:ascii="Consolas" w:hAnsi="Consolas"/>
                <w:sz w:val="19"/>
              </w:rPr>
              <w:t>actions/setup-python</w:t>
            </w:r>
          </w:p>
        </w:tc>
        <w:tc>
          <w:tcPr>
            <w:tcW w:type="dxa" w:w="3120"/>
            <w:shd w:val="clear" w:color="auto" w:fill="EDF2F9"/>
          </w:tcPr>
          <w:p>
            <w:pPr>
              <w:spacing w:after="0"/>
            </w:pPr>
            <w:r>
              <w:rPr>
                <w:sz w:val="19"/>
              </w:rPr>
              <w:t>Ставит Python + PATH</w:t>
            </w:r>
          </w:p>
        </w:tc>
        <w:tc>
          <w:tcPr>
            <w:tcW w:type="dxa" w:w="3120"/>
            <w:shd w:val="clear" w:color="auto" w:fill="EDF2F9"/>
          </w:tcPr>
          <w:p>
            <w:pPr>
              <w:spacing w:after="0"/>
            </w:pPr>
            <w:r>
              <w:rPr>
                <w:rFonts w:ascii="Consolas" w:hAnsi="Consolas"/>
                <w:sz w:val="19"/>
              </w:rPr>
              <w:t>cache: pip</w:t>
            </w:r>
          </w:p>
        </w:tc>
      </w:tr>
      <w:tr>
        <w:tc>
          <w:tcPr>
            <w:tcW w:type="dxa" w:w="3120"/>
          </w:tcPr>
          <w:p>
            <w:pPr>
              <w:spacing w:after="0"/>
            </w:pPr>
            <w:r>
              <w:rPr>
                <w:rFonts w:ascii="Consolas" w:hAnsi="Consolas"/>
                <w:sz w:val="19"/>
              </w:rPr>
              <w:t>actions/upload-artifact</w:t>
            </w:r>
          </w:p>
        </w:tc>
        <w:tc>
          <w:tcPr>
            <w:tcW w:type="dxa" w:w="3120"/>
          </w:tcPr>
          <w:p>
            <w:pPr>
              <w:spacing w:after="0"/>
            </w:pPr>
            <w:r>
              <w:rPr>
                <w:sz w:val="19"/>
              </w:rPr>
              <w:t>Выгрузить файлы как артефакт</w:t>
            </w:r>
          </w:p>
        </w:tc>
        <w:tc>
          <w:tcPr>
            <w:tcW w:type="dxa" w:w="3120"/>
          </w:tcPr>
          <w:p>
            <w:pPr>
              <w:spacing w:after="0"/>
            </w:pPr>
            <w:r>
              <w:rPr>
                <w:rFonts w:ascii="Consolas" w:hAnsi="Consolas"/>
                <w:sz w:val="19"/>
              </w:rPr>
              <w:t>name</w:t>
            </w:r>
            <w:r>
              <w:rPr>
                <w:sz w:val="19"/>
              </w:rPr>
              <w:t xml:space="preserve">, </w:t>
            </w:r>
            <w:r>
              <w:rPr>
                <w:rFonts w:ascii="Consolas" w:hAnsi="Consolas"/>
                <w:sz w:val="19"/>
              </w:rPr>
              <w:t>path</w:t>
            </w:r>
          </w:p>
        </w:tc>
      </w:tr>
      <w:tr>
        <w:tc>
          <w:tcPr>
            <w:tcW w:type="dxa" w:w="3120"/>
            <w:shd w:val="clear" w:color="auto" w:fill="EDF2F9"/>
          </w:tcPr>
          <w:p>
            <w:pPr>
              <w:spacing w:after="0"/>
            </w:pPr>
            <w:r>
              <w:rPr>
                <w:rFonts w:ascii="Consolas" w:hAnsi="Consolas"/>
                <w:sz w:val="19"/>
              </w:rPr>
              <w:t>actions/cache</w:t>
            </w:r>
          </w:p>
        </w:tc>
        <w:tc>
          <w:tcPr>
            <w:tcW w:type="dxa" w:w="3120"/>
            <w:shd w:val="clear" w:color="auto" w:fill="EDF2F9"/>
          </w:tcPr>
          <w:p>
            <w:pPr>
              <w:spacing w:after="0"/>
            </w:pPr>
            <w:r>
              <w:rPr>
                <w:sz w:val="19"/>
              </w:rPr>
              <w:t>Кэш каталогов между запусками</w:t>
            </w:r>
          </w:p>
        </w:tc>
        <w:tc>
          <w:tcPr>
            <w:tcW w:type="dxa" w:w="3120"/>
            <w:shd w:val="clear" w:color="auto" w:fill="EDF2F9"/>
          </w:tcPr>
          <w:p>
            <w:pPr>
              <w:spacing w:after="0"/>
            </w:pPr>
            <w:r>
              <w:rPr>
                <w:sz w:val="19"/>
              </w:rPr>
              <w:t>ключ по hash зависимостей</w:t>
            </w:r>
          </w:p>
        </w:tc>
      </w:tr>
      <w:tr>
        <w:tc>
          <w:tcPr>
            <w:tcW w:type="dxa" w:w="3120"/>
          </w:tcPr>
          <w:p>
            <w:pPr>
              <w:spacing w:after="0"/>
            </w:pPr>
            <w:r>
              <w:rPr>
                <w:rFonts w:ascii="Consolas" w:hAnsi="Consolas"/>
                <w:sz w:val="19"/>
              </w:rPr>
              <w:t>env</w:t>
            </w:r>
          </w:p>
        </w:tc>
        <w:tc>
          <w:tcPr>
            <w:tcW w:type="dxa" w:w="3120"/>
          </w:tcPr>
          <w:p>
            <w:pPr>
              <w:spacing w:after="0"/>
            </w:pPr>
            <w:r>
              <w:rPr>
                <w:sz w:val="19"/>
              </w:rPr>
              <w:t>Переменные окружения</w:t>
            </w:r>
          </w:p>
        </w:tc>
        <w:tc>
          <w:tcPr>
            <w:tcW w:type="dxa" w:w="3120"/>
          </w:tcPr>
          <w:p>
            <w:pPr>
              <w:spacing w:after="0"/>
            </w:pPr>
            <w:r>
              <w:rPr>
                <w:sz w:val="19"/>
              </w:rPr>
              <w:t>на workflow/job/step</w:t>
            </w:r>
          </w:p>
        </w:tc>
      </w:tr>
      <w:tr>
        <w:tc>
          <w:tcPr>
            <w:tcW w:type="dxa" w:w="3120"/>
            <w:shd w:val="clear" w:color="auto" w:fill="EDF2F9"/>
          </w:tcPr>
          <w:p>
            <w:pPr>
              <w:spacing w:after="0"/>
            </w:pPr>
            <w:r>
              <w:rPr>
                <w:rFonts w:ascii="Consolas" w:hAnsi="Consolas"/>
                <w:sz w:val="19"/>
              </w:rPr>
              <w:t>secrets</w:t>
            </w:r>
          </w:p>
        </w:tc>
        <w:tc>
          <w:tcPr>
            <w:tcW w:type="dxa" w:w="3120"/>
            <w:shd w:val="clear" w:color="auto" w:fill="EDF2F9"/>
          </w:tcPr>
          <w:p>
            <w:pPr>
              <w:spacing w:after="0"/>
            </w:pPr>
            <w:r>
              <w:rPr>
                <w:sz w:val="19"/>
              </w:rPr>
              <w:t>Зашифрованные значения, маскируются</w:t>
            </w:r>
          </w:p>
        </w:tc>
        <w:tc>
          <w:tcPr>
            <w:tcW w:type="dxa" w:w="3120"/>
            <w:shd w:val="clear" w:color="auto" w:fill="EDF2F9"/>
          </w:tcPr>
          <w:p>
            <w:pPr>
              <w:spacing w:after="0"/>
            </w:pPr>
            <w:r>
              <w:rPr>
                <w:rFonts w:ascii="Consolas" w:hAnsi="Consolas"/>
                <w:sz w:val="19"/>
              </w:rPr>
              <w:t>${{ secrets.GOOGLE_CLOUD_PROJECT }}</w:t>
            </w:r>
          </w:p>
        </w:tc>
      </w:tr>
      <w:tr>
        <w:tc>
          <w:tcPr>
            <w:tcW w:type="dxa" w:w="3120"/>
          </w:tcPr>
          <w:p>
            <w:pPr>
              <w:spacing w:after="0"/>
            </w:pPr>
            <w:r>
              <w:rPr>
                <w:rFonts w:ascii="Consolas" w:hAnsi="Consolas"/>
                <w:sz w:val="19"/>
              </w:rPr>
              <w:t>vars</w:t>
            </w:r>
          </w:p>
        </w:tc>
        <w:tc>
          <w:tcPr>
            <w:tcW w:type="dxa" w:w="3120"/>
          </w:tcPr>
          <w:p>
            <w:pPr>
              <w:spacing w:after="0"/>
            </w:pPr>
            <w:r>
              <w:rPr>
                <w:sz w:val="19"/>
              </w:rPr>
              <w:t>Несекретные переменные, видны в логах</w:t>
            </w:r>
          </w:p>
        </w:tc>
        <w:tc>
          <w:tcPr>
            <w:tcW w:type="dxa" w:w="3120"/>
          </w:tcPr>
          <w:p>
            <w:pPr>
              <w:spacing w:after="0"/>
            </w:pPr>
            <w:r>
              <w:rPr>
                <w:rFonts w:ascii="Consolas" w:hAnsi="Consolas"/>
                <w:sz w:val="19"/>
              </w:rPr>
              <w:t>${{ vars.GEMINI_MODEL }}</w:t>
            </w:r>
          </w:p>
        </w:tc>
      </w:tr>
      <w:tr>
        <w:tc>
          <w:tcPr>
            <w:tcW w:type="dxa" w:w="3120"/>
            <w:shd w:val="clear" w:color="auto" w:fill="EDF2F9"/>
          </w:tcPr>
          <w:p>
            <w:pPr>
              <w:spacing w:after="0"/>
            </w:pPr>
            <w:r>
              <w:rPr>
                <w:rFonts w:ascii="Consolas" w:hAnsi="Consolas"/>
                <w:sz w:val="19"/>
              </w:rPr>
              <w:t>permissions</w:t>
            </w:r>
          </w:p>
        </w:tc>
        <w:tc>
          <w:tcPr>
            <w:tcW w:type="dxa" w:w="3120"/>
            <w:shd w:val="clear" w:color="auto" w:fill="EDF2F9"/>
          </w:tcPr>
          <w:p>
            <w:pPr>
              <w:spacing w:after="0"/>
            </w:pPr>
            <w:r>
              <w:rPr>
                <w:sz w:val="19"/>
              </w:rPr>
              <w:t xml:space="preserve">Права </w:t>
            </w:r>
            <w:r>
              <w:rPr>
                <w:rFonts w:ascii="Consolas" w:hAnsi="Consolas"/>
                <w:sz w:val="19"/>
              </w:rPr>
              <w:t>GITHUB_TOKEN</w:t>
            </w:r>
            <w:r>
              <w:rPr>
                <w:sz w:val="19"/>
              </w:rPr>
              <w:t xml:space="preserve"> (least-privilege)</w:t>
            </w:r>
          </w:p>
        </w:tc>
        <w:tc>
          <w:tcPr>
            <w:tcW w:type="dxa" w:w="3120"/>
            <w:shd w:val="clear" w:color="auto" w:fill="EDF2F9"/>
          </w:tcPr>
          <w:p>
            <w:pPr>
              <w:spacing w:after="0"/>
            </w:pPr>
            <w:r>
              <w:rPr>
                <w:rFonts w:ascii="Consolas" w:hAnsi="Consolas"/>
                <w:sz w:val="19"/>
              </w:rPr>
              <w:t>contents: read</w:t>
            </w:r>
          </w:p>
        </w:tc>
      </w:tr>
      <w:tr>
        <w:tc>
          <w:tcPr>
            <w:tcW w:type="dxa" w:w="3120"/>
          </w:tcPr>
          <w:p>
            <w:pPr>
              <w:spacing w:after="0"/>
            </w:pPr>
            <w:r>
              <w:rPr>
                <w:rFonts w:ascii="Consolas" w:hAnsi="Consolas"/>
                <w:sz w:val="19"/>
              </w:rPr>
              <w:t>id-token: write</w:t>
            </w:r>
          </w:p>
        </w:tc>
        <w:tc>
          <w:tcPr>
            <w:tcW w:type="dxa" w:w="3120"/>
          </w:tcPr>
          <w:p>
            <w:pPr>
              <w:spacing w:after="0"/>
            </w:pPr>
            <w:r>
              <w:rPr>
                <w:sz w:val="19"/>
              </w:rPr>
              <w:t>Разрешить выпуск OIDC-токена</w:t>
            </w:r>
          </w:p>
        </w:tc>
        <w:tc>
          <w:tcPr>
            <w:tcW w:type="dxa" w:w="3120"/>
          </w:tcPr>
          <w:p>
            <w:pPr>
              <w:spacing w:after="0"/>
            </w:pPr>
            <w:r>
              <w:rPr>
                <w:sz w:val="19"/>
              </w:rPr>
              <w:t>условие для WIF</w:t>
            </w:r>
          </w:p>
        </w:tc>
      </w:tr>
      <w:tr>
        <w:tc>
          <w:tcPr>
            <w:tcW w:type="dxa" w:w="3120"/>
            <w:shd w:val="clear" w:color="auto" w:fill="EDF2F9"/>
          </w:tcPr>
          <w:p>
            <w:pPr>
              <w:spacing w:after="0"/>
            </w:pPr>
            <w:r>
              <w:rPr>
                <w:rFonts w:ascii="Consolas" w:hAnsi="Consolas"/>
                <w:sz w:val="19"/>
              </w:rPr>
              <w:t>GITHUB_TOKEN</w:t>
            </w:r>
          </w:p>
        </w:tc>
        <w:tc>
          <w:tcPr>
            <w:tcW w:type="dxa" w:w="3120"/>
            <w:shd w:val="clear" w:color="auto" w:fill="EDF2F9"/>
          </w:tcPr>
          <w:p>
            <w:pPr>
              <w:spacing w:after="0"/>
            </w:pPr>
            <w:r>
              <w:rPr>
                <w:sz w:val="19"/>
              </w:rPr>
              <w:t>Временный токен запуска</w:t>
            </w:r>
          </w:p>
        </w:tc>
        <w:tc>
          <w:tcPr>
            <w:tcW w:type="dxa" w:w="3120"/>
            <w:shd w:val="clear" w:color="auto" w:fill="EDF2F9"/>
          </w:tcPr>
          <w:p>
            <w:pPr>
              <w:spacing w:after="0"/>
            </w:pPr>
            <w:r>
              <w:rPr>
                <w:sz w:val="19"/>
              </w:rPr>
              <w:t>живёт на время job</w:t>
            </w:r>
          </w:p>
        </w:tc>
      </w:tr>
      <w:tr>
        <w:tc>
          <w:tcPr>
            <w:tcW w:type="dxa" w:w="3120"/>
          </w:tcPr>
          <w:p>
            <w:pPr>
              <w:spacing w:after="0"/>
            </w:pPr>
            <w:r>
              <w:rPr>
                <w:rFonts w:ascii="Consolas" w:hAnsi="Consolas"/>
                <w:sz w:val="19"/>
              </w:rPr>
              <w:t>if</w:t>
            </w:r>
          </w:p>
        </w:tc>
        <w:tc>
          <w:tcPr>
            <w:tcW w:type="dxa" w:w="3120"/>
          </w:tcPr>
          <w:p>
            <w:pPr>
              <w:spacing w:after="0"/>
            </w:pPr>
            <w:r>
              <w:rPr>
                <w:sz w:val="19"/>
              </w:rPr>
              <w:t>Условие выполнения</w:t>
            </w:r>
          </w:p>
        </w:tc>
        <w:tc>
          <w:tcPr>
            <w:tcW w:type="dxa" w:w="3120"/>
          </w:tcPr>
          <w:p>
            <w:pPr>
              <w:spacing w:after="0"/>
            </w:pPr>
            <w:r>
              <w:rPr>
                <w:rFonts w:ascii="Consolas" w:hAnsi="Consolas"/>
                <w:sz w:val="19"/>
              </w:rPr>
              <w:t>if: always()</w:t>
            </w:r>
          </w:p>
        </w:tc>
      </w:tr>
      <w:tr>
        <w:tc>
          <w:tcPr>
            <w:tcW w:type="dxa" w:w="3120"/>
            <w:shd w:val="clear" w:color="auto" w:fill="EDF2F9"/>
          </w:tcPr>
          <w:p>
            <w:pPr>
              <w:spacing w:after="0"/>
            </w:pPr>
            <w:r>
              <w:rPr>
                <w:rFonts w:ascii="Consolas" w:hAnsi="Consolas"/>
                <w:sz w:val="19"/>
              </w:rPr>
              <w:t>always()</w:t>
            </w:r>
            <w:r>
              <w:rPr>
                <w:sz w:val="19"/>
              </w:rPr>
              <w:t xml:space="preserve"> / </w:t>
            </w:r>
            <w:r>
              <w:rPr>
                <w:rFonts w:ascii="Consolas" w:hAnsi="Consolas"/>
                <w:sz w:val="19"/>
              </w:rPr>
              <w:t>failure()</w:t>
            </w:r>
            <w:r>
              <w:rPr>
                <w:sz w:val="19"/>
              </w:rPr>
              <w:t xml:space="preserve"> / </w:t>
            </w:r>
            <w:r>
              <w:rPr>
                <w:rFonts w:ascii="Consolas" w:hAnsi="Consolas"/>
                <w:sz w:val="19"/>
              </w:rPr>
              <w:t>success()</w:t>
            </w:r>
          </w:p>
        </w:tc>
        <w:tc>
          <w:tcPr>
            <w:tcW w:type="dxa" w:w="3120"/>
            <w:shd w:val="clear" w:color="auto" w:fill="EDF2F9"/>
          </w:tcPr>
          <w:p>
            <w:pPr>
              <w:spacing w:after="0"/>
            </w:pPr>
            <w:r>
              <w:rPr>
                <w:sz w:val="19"/>
              </w:rPr>
              <w:t>Status-функции</w:t>
            </w:r>
          </w:p>
        </w:tc>
        <w:tc>
          <w:tcPr>
            <w:tcW w:type="dxa" w:w="3120"/>
            <w:shd w:val="clear" w:color="auto" w:fill="EDF2F9"/>
          </w:tcPr>
          <w:p>
            <w:pPr>
              <w:spacing w:after="0"/>
            </w:pPr>
            <w:r>
              <w:rPr>
                <w:sz w:val="19"/>
              </w:rPr>
              <w:t>выгрузка артефакта при падении</w:t>
            </w:r>
          </w:p>
        </w:tc>
      </w:tr>
      <w:tr>
        <w:tc>
          <w:tcPr>
            <w:tcW w:type="dxa" w:w="3120"/>
          </w:tcPr>
          <w:p>
            <w:pPr>
              <w:spacing w:after="0"/>
            </w:pPr>
            <w:r>
              <w:rPr>
                <w:rFonts w:ascii="Consolas" w:hAnsi="Consolas"/>
                <w:sz w:val="19"/>
              </w:rPr>
              <w:t>github.*</w:t>
            </w:r>
          </w:p>
        </w:tc>
        <w:tc>
          <w:tcPr>
            <w:tcW w:type="dxa" w:w="3120"/>
          </w:tcPr>
          <w:p>
            <w:pPr>
              <w:spacing w:after="0"/>
            </w:pPr>
            <w:r>
              <w:rPr>
                <w:sz w:val="19"/>
              </w:rPr>
              <w:t>Контекст события</w:t>
            </w:r>
          </w:p>
        </w:tc>
        <w:tc>
          <w:tcPr>
            <w:tcW w:type="dxa" w:w="3120"/>
          </w:tcPr>
          <w:p>
            <w:pPr>
              <w:spacing w:after="0"/>
            </w:pPr>
            <w:r>
              <w:rPr>
                <w:rFonts w:ascii="Consolas" w:hAnsi="Consolas"/>
                <w:sz w:val="19"/>
              </w:rPr>
              <w:t>github.base_ref</w:t>
            </w:r>
            <w:r>
              <w:rPr>
                <w:sz w:val="19"/>
              </w:rPr>
              <w:t xml:space="preserve">, </w:t>
            </w:r>
            <w:r>
              <w:rPr>
                <w:rFonts w:ascii="Consolas" w:hAnsi="Consolas"/>
                <w:sz w:val="19"/>
              </w:rPr>
              <w:t>github.sha</w:t>
            </w:r>
          </w:p>
        </w:tc>
      </w:tr>
      <w:tr>
        <w:tc>
          <w:tcPr>
            <w:tcW w:type="dxa" w:w="3120"/>
            <w:shd w:val="clear" w:color="auto" w:fill="EDF2F9"/>
          </w:tcPr>
          <w:p>
            <w:pPr>
              <w:spacing w:after="0"/>
            </w:pPr>
            <w:r>
              <w:rPr>
                <w:rFonts w:ascii="Consolas" w:hAnsi="Consolas"/>
                <w:sz w:val="19"/>
              </w:rPr>
              <w:t>needs</w:t>
            </w:r>
          </w:p>
        </w:tc>
        <w:tc>
          <w:tcPr>
            <w:tcW w:type="dxa" w:w="3120"/>
            <w:shd w:val="clear" w:color="auto" w:fill="EDF2F9"/>
          </w:tcPr>
          <w:p>
            <w:pPr>
              <w:spacing w:after="0"/>
            </w:pPr>
            <w:r>
              <w:rPr>
                <w:sz w:val="19"/>
              </w:rPr>
              <w:t>Зависимость между job'ами</w:t>
            </w:r>
          </w:p>
        </w:tc>
        <w:tc>
          <w:tcPr>
            <w:tcW w:type="dxa" w:w="3120"/>
            <w:shd w:val="clear" w:color="auto" w:fill="EDF2F9"/>
          </w:tcPr>
          <w:p>
            <w:pPr>
              <w:spacing w:after="0"/>
            </w:pPr>
            <w:r>
              <w:rPr>
                <w:rFonts w:ascii="Consolas" w:hAnsi="Consolas"/>
                <w:sz w:val="19"/>
              </w:rPr>
              <w:t>needs: [build]</w:t>
            </w:r>
          </w:p>
        </w:tc>
      </w:tr>
      <w:tr>
        <w:tc>
          <w:tcPr>
            <w:tcW w:type="dxa" w:w="3120"/>
          </w:tcPr>
          <w:p>
            <w:pPr>
              <w:spacing w:after="0"/>
            </w:pPr>
            <w:r>
              <w:rPr>
                <w:rFonts w:ascii="Consolas" w:hAnsi="Consolas"/>
                <w:sz w:val="19"/>
              </w:rPr>
              <w:t>strategy.matrix</w:t>
            </w:r>
          </w:p>
        </w:tc>
        <w:tc>
          <w:tcPr>
            <w:tcW w:type="dxa" w:w="3120"/>
          </w:tcPr>
          <w:p>
            <w:pPr>
              <w:spacing w:after="0"/>
            </w:pPr>
            <w:r>
              <w:rPr>
                <w:sz w:val="19"/>
              </w:rPr>
              <w:t>Запуск в нескольких вариациях</w:t>
            </w:r>
          </w:p>
        </w:tc>
        <w:tc>
          <w:tcPr>
            <w:tcW w:type="dxa" w:w="3120"/>
          </w:tcPr>
          <w:p>
            <w:pPr>
              <w:spacing w:after="0"/>
            </w:pPr>
            <w:r>
              <w:rPr>
                <w:sz w:val="19"/>
              </w:rPr>
              <w:t>версии Python/ОС</w:t>
            </w:r>
          </w:p>
        </w:tc>
      </w:tr>
      <w:tr>
        <w:tc>
          <w:tcPr>
            <w:tcW w:type="dxa" w:w="3120"/>
            <w:shd w:val="clear" w:color="auto" w:fill="EDF2F9"/>
          </w:tcPr>
          <w:p>
            <w:pPr>
              <w:spacing w:after="0"/>
            </w:pPr>
            <w:r>
              <w:rPr>
                <w:rFonts w:ascii="Consolas" w:hAnsi="Consolas"/>
                <w:sz w:val="19"/>
              </w:rPr>
              <w:t>concurrency</w:t>
            </w:r>
          </w:p>
        </w:tc>
        <w:tc>
          <w:tcPr>
            <w:tcW w:type="dxa" w:w="3120"/>
            <w:shd w:val="clear" w:color="auto" w:fill="EDF2F9"/>
          </w:tcPr>
          <w:p>
            <w:pPr>
              <w:spacing w:after="0"/>
            </w:pPr>
            <w:r>
              <w:rPr>
                <w:sz w:val="19"/>
              </w:rPr>
              <w:t>Группировка/отмена дублей</w:t>
            </w:r>
          </w:p>
        </w:tc>
        <w:tc>
          <w:tcPr>
            <w:tcW w:type="dxa" w:w="3120"/>
            <w:shd w:val="clear" w:color="auto" w:fill="EDF2F9"/>
          </w:tcPr>
          <w:p>
            <w:pPr>
              <w:spacing w:after="0"/>
            </w:pPr>
            <w:r>
              <w:rPr>
                <w:rFonts w:ascii="Consolas" w:hAnsi="Consolas"/>
                <w:sz w:val="19"/>
              </w:rPr>
              <w:t>cancel-in-progress: true</w:t>
            </w:r>
          </w:p>
        </w:tc>
      </w:tr>
      <w:tr>
        <w:tc>
          <w:tcPr>
            <w:tcW w:type="dxa" w:w="3120"/>
          </w:tcPr>
          <w:p>
            <w:pPr>
              <w:spacing w:after="0"/>
            </w:pPr>
            <w:r>
              <w:rPr>
                <w:rFonts w:ascii="Consolas" w:hAnsi="Consolas"/>
                <w:sz w:val="19"/>
              </w:rPr>
              <w:t>workflow_call</w:t>
            </w:r>
          </w:p>
        </w:tc>
        <w:tc>
          <w:tcPr>
            <w:tcW w:type="dxa" w:w="3120"/>
          </w:tcPr>
          <w:p>
            <w:pPr>
              <w:spacing w:after="0"/>
            </w:pPr>
            <w:r>
              <w:rPr>
                <w:sz w:val="19"/>
              </w:rPr>
              <w:t>Reusable workflow</w:t>
            </w:r>
          </w:p>
        </w:tc>
        <w:tc>
          <w:tcPr>
            <w:tcW w:type="dxa" w:w="3120"/>
          </w:tcPr>
          <w:p>
            <w:pPr>
              <w:spacing w:after="0"/>
            </w:pPr>
            <w:r>
              <w:rPr>
                <w:sz w:val="19"/>
              </w:rPr>
              <w:t>вызов из другого workflow</w:t>
            </w:r>
          </w:p>
        </w:tc>
      </w:tr>
      <w:tr>
        <w:tc>
          <w:tcPr>
            <w:tcW w:type="dxa" w:w="3120"/>
            <w:shd w:val="clear" w:color="auto" w:fill="EDF2F9"/>
          </w:tcPr>
          <w:p>
            <w:pPr>
              <w:spacing w:after="0"/>
            </w:pPr>
            <w:r>
              <w:rPr>
                <w:sz w:val="19"/>
              </w:rPr>
              <w:t>composite action</w:t>
            </w:r>
          </w:p>
        </w:tc>
        <w:tc>
          <w:tcPr>
            <w:tcW w:type="dxa" w:w="3120"/>
            <w:shd w:val="clear" w:color="auto" w:fill="EDF2F9"/>
          </w:tcPr>
          <w:p>
            <w:pPr>
              <w:spacing w:after="0"/>
            </w:pPr>
            <w:r>
              <w:rPr>
                <w:sz w:val="19"/>
              </w:rPr>
              <w:t>Несколько шагов как один action</w:t>
            </w:r>
          </w:p>
        </w:tc>
        <w:tc>
          <w:tcPr>
            <w:tcW w:type="dxa" w:w="3120"/>
            <w:shd w:val="clear" w:color="auto" w:fill="EDF2F9"/>
          </w:tcPr>
          <w:p>
            <w:pPr>
              <w:spacing w:after="0"/>
            </w:pPr>
            <w:r>
              <w:rPr>
                <w:rFonts w:ascii="Consolas" w:hAnsi="Consolas"/>
                <w:sz w:val="19"/>
              </w:rPr>
              <w:t>runs.using: composite</w:t>
            </w:r>
          </w:p>
        </w:tc>
      </w:tr>
      <w:tr>
        <w:tc>
          <w:tcPr>
            <w:tcW w:type="dxa" w:w="3120"/>
          </w:tcPr>
          <w:p>
            <w:pPr>
              <w:spacing w:after="0"/>
            </w:pPr>
            <w:r>
              <w:rPr>
                <w:rFonts w:ascii="Consolas" w:hAnsi="Consolas"/>
                <w:sz w:val="19"/>
              </w:rPr>
              <w:t>$GITHUB_STEP_SUMMARY</w:t>
            </w:r>
          </w:p>
        </w:tc>
        <w:tc>
          <w:tcPr>
            <w:tcW w:type="dxa" w:w="3120"/>
          </w:tcPr>
          <w:p>
            <w:pPr>
              <w:spacing w:after="0"/>
            </w:pPr>
            <w:r>
              <w:rPr>
                <w:sz w:val="19"/>
              </w:rPr>
              <w:t>Markdown-сводка на странице запуска</w:t>
            </w:r>
          </w:p>
        </w:tc>
        <w:tc>
          <w:tcPr>
            <w:tcW w:type="dxa" w:w="3120"/>
          </w:tcPr>
          <w:p>
            <w:pPr>
              <w:spacing w:after="0"/>
            </w:pPr>
            <w:r>
              <w:rPr>
                <w:sz w:val="19"/>
              </w:rPr>
              <w:t>отчёт ассистента</w:t>
            </w:r>
          </w:p>
        </w:tc>
      </w:tr>
      <w:tr>
        <w:tc>
          <w:tcPr>
            <w:tcW w:type="dxa" w:w="3120"/>
            <w:shd w:val="clear" w:color="auto" w:fill="EDF2F9"/>
          </w:tcPr>
          <w:p>
            <w:pPr>
              <w:spacing w:after="0"/>
            </w:pPr>
            <w:r>
              <w:rPr>
                <w:sz w:val="19"/>
              </w:rPr>
              <w:t>OIDC + WIF</w:t>
            </w:r>
          </w:p>
        </w:tc>
        <w:tc>
          <w:tcPr>
            <w:tcW w:type="dxa" w:w="3120"/>
            <w:shd w:val="clear" w:color="auto" w:fill="EDF2F9"/>
          </w:tcPr>
          <w:p>
            <w:pPr>
              <w:spacing w:after="0"/>
            </w:pPr>
            <w:r>
              <w:rPr>
                <w:sz w:val="19"/>
              </w:rPr>
              <w:t>Облачный доступ без хранимых ключей</w:t>
            </w:r>
          </w:p>
        </w:tc>
        <w:tc>
          <w:tcPr>
            <w:tcW w:type="dxa" w:w="3120"/>
            <w:shd w:val="clear" w:color="auto" w:fill="EDF2F9"/>
          </w:tcPr>
          <w:p>
            <w:pPr>
              <w:spacing w:after="0"/>
            </w:pPr>
            <w:r>
              <w:rPr>
                <w:sz w:val="19"/>
              </w:rPr>
              <w:t>обмен JWT на токен</w:t>
            </w:r>
          </w:p>
        </w:tc>
      </w:tr>
    </w:tbl>
    <w:p>
      <w:pPr>
        <w:pStyle w:val="Heading2"/>
      </w:pPr>
      <w:r>
        <w:t>Связь с проектом AI Unit Test Assistant</w:t>
      </w:r>
    </w:p>
    <w:p>
      <w:pPr>
        <w:spacing w:after="120"/>
      </w:pPr>
      <w:r>
        <w:t>В репозитории два workflow:</w:t>
      </w:r>
    </w:p>
    <w:p>
      <w:pPr>
        <w:pStyle w:val="ListBullet"/>
        <w:spacing w:after="40"/>
      </w:pPr>
      <w:r>
        <w:rPr>
          <w:b/>
        </w:rPr>
        <w:t>`.github/workflows/ci.yml`</w:t>
      </w:r>
      <w:r>
        <w:t xml:space="preserve"> — классический CI: на </w:t>
      </w:r>
      <w:r>
        <w:rPr>
          <w:rFonts w:ascii="Consolas" w:hAnsi="Consolas"/>
          <w:sz w:val="19"/>
        </w:rPr>
        <w:t>pull_request</w:t>
      </w:r>
      <w:r>
        <w:t xml:space="preserve"> и </w:t>
      </w:r>
      <w:r>
        <w:rPr>
          <w:rFonts w:ascii="Consolas" w:hAnsi="Consolas"/>
          <w:sz w:val="19"/>
        </w:rPr>
        <w:t>push</w:t>
      </w:r>
      <w:r>
        <w:t xml:space="preserve"> в </w:t>
      </w:r>
      <w:r>
        <w:rPr>
          <w:rFonts w:ascii="Consolas" w:hAnsi="Consolas"/>
          <w:sz w:val="19"/>
        </w:rPr>
        <w:t>main</w:t>
      </w:r>
      <w:r>
        <w:t xml:space="preserve"> ставит Python 3.12 и гоняет </w:t>
      </w:r>
      <w:r>
        <w:rPr>
          <w:rFonts w:ascii="Consolas" w:hAnsi="Consolas"/>
          <w:sz w:val="19"/>
        </w:rPr>
        <w:t>pytest -q</w:t>
      </w:r>
      <w:r>
        <w:t>. Это базовая проверка «не сломан ли проект».</w:t>
      </w:r>
    </w:p>
    <w:p>
      <w:pPr>
        <w:pStyle w:val="ListBullet"/>
        <w:spacing w:after="40"/>
      </w:pPr>
      <w:r>
        <w:rPr>
          <w:b/>
        </w:rPr>
        <w:t>`.github/workflows/ai-test-assistant.yml`</w:t>
      </w:r>
      <w:r>
        <w:t xml:space="preserve"> — собственно coding agent: триггер </w:t>
      </w:r>
      <w:r>
        <w:rPr>
          <w:rFonts w:ascii="Consolas" w:hAnsi="Consolas"/>
          <w:sz w:val="19"/>
        </w:rPr>
        <w:t>pull_request</w:t>
      </w:r>
      <w:r>
        <w:t xml:space="preserve"> с фильтром </w:t>
      </w:r>
      <w:r>
        <w:rPr>
          <w:rFonts w:ascii="Consolas" w:hAnsi="Consolas"/>
          <w:sz w:val="19"/>
        </w:rPr>
        <w:t>paths: [ "**/*.py" ]</w:t>
      </w:r>
      <w:r>
        <w:t>, поэтому ассистент стартует только когда тронули Python-код.</w:t>
      </w:r>
    </w:p>
    <w:p>
      <w:pPr>
        <w:spacing w:after="120"/>
      </w:pPr>
      <w:r>
        <w:t>Как именно встроен ассистент (по шагам реального файла):</w:t>
      </w:r>
    </w:p>
    <w:p>
      <w:pPr>
        <w:spacing w:after="40"/>
        <w:ind w:left="720" w:hanging="360"/>
      </w:pPr>
      <w:r>
        <w:rPr>
          <w:b/>
        </w:rPr>
        <w:t xml:space="preserve">1. </w:t>
      </w:r>
      <w:r>
        <w:rPr>
          <w:rFonts w:ascii="Consolas" w:hAnsi="Consolas"/>
          <w:sz w:val="19"/>
        </w:rPr>
        <w:t>checkout@v4</w:t>
      </w:r>
      <w:r>
        <w:t xml:space="preserve"> c </w:t>
      </w:r>
      <w:r>
        <w:rPr>
          <w:rFonts w:ascii="Consolas" w:hAnsi="Consolas"/>
          <w:sz w:val="19"/>
        </w:rPr>
        <w:t>fetch-depth: 0</w:t>
      </w:r>
      <w:r>
        <w:t xml:space="preserve"> — нужен полный лог, чтобы посчитать diff PR против </w:t>
      </w:r>
      <w:r>
        <w:rPr>
          <w:rFonts w:ascii="Consolas" w:hAnsi="Consolas"/>
          <w:sz w:val="19"/>
        </w:rPr>
        <w:t>origin/${{ github.base_ref }}</w:t>
      </w:r>
      <w:r>
        <w:t xml:space="preserve"> и понять, какие </w:t>
      </w:r>
      <w:r>
        <w:rPr>
          <w:rFonts w:ascii="Consolas" w:hAnsi="Consolas"/>
          <w:sz w:val="19"/>
        </w:rPr>
        <w:t>.py</w:t>
      </w:r>
      <w:r>
        <w:t xml:space="preserve"> изменились.</w:t>
      </w:r>
    </w:p>
    <w:p>
      <w:pPr>
        <w:spacing w:after="40"/>
        <w:ind w:left="720" w:hanging="360"/>
      </w:pPr>
      <w:r>
        <w:rPr>
          <w:b/>
        </w:rPr>
        <w:t xml:space="preserve">2. </w:t>
      </w:r>
      <w:r>
        <w:rPr>
          <w:rFonts w:ascii="Consolas" w:hAnsi="Consolas"/>
          <w:sz w:val="19"/>
        </w:rPr>
        <w:t>setup-python@v5</w:t>
      </w:r>
      <w:r>
        <w:t xml:space="preserve"> (3.12) и установка пакета </w:t>
      </w:r>
      <w:r>
        <w:rPr>
          <w:rFonts w:ascii="Consolas" w:hAnsi="Consolas"/>
          <w:sz w:val="19"/>
        </w:rPr>
        <w:t>pip install -e ".[dev]"</w:t>
      </w:r>
      <w:r>
        <w:t>.</w:t>
      </w:r>
    </w:p>
    <w:p>
      <w:pPr>
        <w:spacing w:after="40"/>
        <w:ind w:left="720" w:hanging="360"/>
      </w:pPr>
      <w:r>
        <w:rPr>
          <w:b/>
        </w:rPr>
        <w:t xml:space="preserve">3. </w:t>
      </w:r>
      <w:r>
        <w:t xml:space="preserve">Шаг </w:t>
      </w:r>
      <w:r>
        <w:rPr>
          <w:b/>
        </w:rPr>
        <w:t>Run AI Test Assistant</w:t>
      </w:r>
      <w:r>
        <w:t xml:space="preserve"> запускает CLI </w:t>
      </w:r>
      <w:r>
        <w:rPr>
          <w:rFonts w:ascii="Consolas" w:hAnsi="Consolas"/>
          <w:sz w:val="19"/>
        </w:rPr>
        <w:t>ai-test-assistant run-pr-assistant</w:t>
      </w:r>
      <w:r>
        <w:t xml:space="preserve"> с base-ref, каталогом сгенерированных тестов, каталогом suggestions и путём отчёта. Внутри: определение изменённых файлов, AST-анализ, генерация pytest через Gemini (Vertex AI), запуск pytest, repair loop.</w:t>
      </w:r>
    </w:p>
    <w:p>
      <w:pPr>
        <w:spacing w:after="40"/>
        <w:ind w:left="720" w:hanging="360"/>
      </w:pPr>
      <w:r>
        <w:rPr>
          <w:b/>
        </w:rPr>
        <w:t xml:space="preserve">4. </w:t>
      </w:r>
      <w:r>
        <w:t xml:space="preserve">Аутентификация в GCP — через </w:t>
      </w:r>
      <w:r>
        <w:rPr>
          <w:b/>
        </w:rPr>
        <w:t>OIDC/Workload Identity Federation</w:t>
      </w:r>
      <w:r>
        <w:t xml:space="preserve"> (</w:t>
      </w:r>
      <w:r>
        <w:rPr>
          <w:rFonts w:ascii="Consolas" w:hAnsi="Consolas"/>
          <w:sz w:val="19"/>
        </w:rPr>
        <w:t>id-token: write</w:t>
      </w:r>
      <w:r>
        <w:t xml:space="preserve"> в </w:t>
      </w:r>
      <w:r>
        <w:rPr>
          <w:rFonts w:ascii="Consolas" w:hAnsi="Consolas"/>
          <w:sz w:val="19"/>
        </w:rPr>
        <w:t>permissions</w:t>
      </w:r>
      <w:r>
        <w:t xml:space="preserve">), без долгоживущих JSON-ключей. Конфигурация прокинута через </w:t>
      </w:r>
      <w:r>
        <w:rPr>
          <w:rFonts w:ascii="Consolas" w:hAnsi="Consolas"/>
          <w:sz w:val="19"/>
        </w:rPr>
        <w:t>secrets</w:t>
      </w:r>
      <w:r>
        <w:t xml:space="preserve"> (проект, локация) и </w:t>
      </w:r>
      <w:r>
        <w:rPr>
          <w:rFonts w:ascii="Consolas" w:hAnsi="Consolas"/>
          <w:sz w:val="19"/>
        </w:rPr>
        <w:t>vars</w:t>
      </w:r>
      <w:r>
        <w:t xml:space="preserve"> (</w:t>
      </w:r>
      <w:r>
        <w:rPr>
          <w:rFonts w:ascii="Consolas" w:hAnsi="Consolas"/>
          <w:sz w:val="19"/>
        </w:rPr>
        <w:t>GEMINI_MODEL</w:t>
      </w:r>
      <w:r>
        <w:t>).</w:t>
      </w:r>
    </w:p>
    <w:p>
      <w:pPr>
        <w:spacing w:after="120"/>
      </w:pPr>
      <w:r>
        <w:rPr>
          <w:b/>
        </w:rPr>
        <w:t>Reviewable artifacts.</w:t>
      </w:r>
      <w:r>
        <w:t xml:space="preserve"> Ассистент ничего не коммитит и не перезаписывает существующие тесты (</w:t>
      </w:r>
      <w:r>
        <w:rPr>
          <w:b/>
        </w:rPr>
        <w:t>no auto-commit</w:t>
      </w:r>
      <w:r>
        <w:t xml:space="preserve">, </w:t>
      </w:r>
      <w:r>
        <w:rPr>
          <w:b/>
        </w:rPr>
        <w:t>no overwrite</w:t>
      </w:r>
      <w:r>
        <w:t xml:space="preserve">, </w:t>
      </w:r>
      <w:r>
        <w:rPr>
          <w:b/>
        </w:rPr>
        <w:t>human review обязателен</w:t>
      </w:r>
      <w:r>
        <w:t xml:space="preserve">). Результат отдаётся двумя способами: отчёт пишется в </w:t>
      </w:r>
      <w:r>
        <w:rPr>
          <w:rFonts w:ascii="Consolas" w:hAnsi="Consolas"/>
          <w:sz w:val="19"/>
        </w:rPr>
        <w:t>$GITHUB_STEP_SUMMARY</w:t>
      </w:r>
      <w:r>
        <w:t xml:space="preserve"> (виден прямо на странице запуска), а сгенерированные тесты и </w:t>
      </w:r>
      <w:r>
        <w:rPr>
          <w:rFonts w:ascii="Consolas" w:hAnsi="Consolas"/>
          <w:sz w:val="19"/>
        </w:rPr>
        <w:t>reports/</w:t>
      </w:r>
      <w:r>
        <w:t xml:space="preserve"> выгружаются через </w:t>
      </w:r>
      <w:r>
        <w:rPr>
          <w:rFonts w:ascii="Consolas" w:hAnsi="Consolas"/>
          <w:sz w:val="19"/>
        </w:rPr>
        <w:t>upload-artifact@v4</w:t>
      </w:r>
      <w:r>
        <w:t xml:space="preserve">. Оба финальных шага помечены </w:t>
      </w:r>
      <w:r>
        <w:rPr>
          <w:rFonts w:ascii="Consolas" w:hAnsi="Consolas"/>
          <w:sz w:val="19"/>
        </w:rPr>
        <w:t>if: always()</w:t>
      </w:r>
      <w:r>
        <w:t xml:space="preserve"> — диагностику получаем даже если pytest внутри агента упал.</w:t>
      </w:r>
    </w:p>
    <w:p>
      <w:pPr>
        <w:spacing w:after="120"/>
      </w:pPr>
      <w:r>
        <w:rPr>
          <w:b/>
        </w:rPr>
        <w:t>Права по least-privilege.</w:t>
      </w:r>
      <w:r>
        <w:t xml:space="preserve"> Токену даны ровно три права: </w:t>
      </w:r>
      <w:r>
        <w:rPr>
          <w:rFonts w:ascii="Consolas" w:hAnsi="Consolas"/>
          <w:sz w:val="19"/>
        </w:rPr>
        <w:t>contents: read</w:t>
      </w:r>
      <w:r>
        <w:t xml:space="preserve"> (читать, не пушить), </w:t>
      </w:r>
      <w:r>
        <w:rPr>
          <w:rFonts w:ascii="Consolas" w:hAnsi="Consolas"/>
          <w:sz w:val="19"/>
        </w:rPr>
        <w:t>pull-requests: write</w:t>
      </w:r>
      <w:r>
        <w:t xml:space="preserve"> (комментировать PR), </w:t>
      </w:r>
      <w:r>
        <w:rPr>
          <w:rFonts w:ascii="Consolas" w:hAnsi="Consolas"/>
          <w:sz w:val="19"/>
        </w:rPr>
        <w:t>id-token: write</w:t>
      </w:r>
      <w:r>
        <w:t xml:space="preserve"> (OIDC). Запись в код намеренно не выдана — агент физически не может закоммитить.</w:t>
      </w:r>
    </w:p>
    <w:p>
      <w:pPr>
        <w:spacing w:after="120"/>
      </w:pPr>
      <w:r>
        <w:rPr>
          <w:b/>
        </w:rPr>
        <w:t>Переиспользуемость.</w:t>
      </w:r>
      <w:r>
        <w:t xml:space="preserve"> Каркас тривиально выносится в </w:t>
      </w:r>
      <w:r>
        <w:rPr>
          <w:b/>
        </w:rPr>
        <w:t>reusable workflow</w:t>
      </w:r>
      <w:r>
        <w:t xml:space="preserve"> (</w:t>
      </w:r>
      <w:r>
        <w:rPr>
          <w:rFonts w:ascii="Consolas" w:hAnsi="Consolas"/>
          <w:sz w:val="19"/>
        </w:rPr>
        <w:t>on: workflow_call</w:t>
      </w:r>
      <w:r>
        <w:t xml:space="preserve"> с </w:t>
      </w:r>
      <w:r>
        <w:rPr>
          <w:rFonts w:ascii="Consolas" w:hAnsi="Consolas"/>
          <w:sz w:val="19"/>
        </w:rPr>
        <w:t>inputs</w:t>
      </w:r>
      <w:r>
        <w:t>/</w:t>
      </w:r>
      <w:r>
        <w:rPr>
          <w:rFonts w:ascii="Consolas" w:hAnsi="Consolas"/>
          <w:sz w:val="19"/>
        </w:rPr>
        <w:t>secrets</w:t>
      </w:r>
      <w:r>
        <w:t xml:space="preserve">) и подключается в других репозиториях одной строкой </w:t>
      </w:r>
      <w:r>
        <w:rPr>
          <w:rFonts w:ascii="Consolas" w:hAnsi="Consolas"/>
          <w:sz w:val="19"/>
        </w:rPr>
        <w:t>uses:</w:t>
      </w:r>
      <w:r>
        <w:t xml:space="preserve">. Тогда логика ассистента централизована, а каждый проект лишь вызывает её, передавая свои параметры. Альтернатива — упаковать установку и запуск в </w:t>
      </w:r>
      <w:r>
        <w:rPr>
          <w:b/>
        </w:rPr>
        <w:t>composite action</w:t>
      </w:r>
      <w:r>
        <w:t>.</w:t>
      </w:r>
    </w:p>
    <w:p>
      <w:pPr>
        <w:pStyle w:val="Heading2"/>
      </w:pPr>
      <w:r>
        <w:t>❓ Вопросы и ответы</w:t>
      </w:r>
    </w:p>
    <w:p>
      <w:pPr>
        <w:spacing w:after="120"/>
      </w:pPr>
      <w:r>
        <w:rPr>
          <w:b/>
        </w:rPr>
        <w:t>Q: Почему OIDC, а не сервисный JSON-ключ?</w:t>
      </w:r>
      <w:r>
        <w:t xml:space="preserve"> </w:t>
      </w:r>
      <w:r>
        <w:rPr>
          <w:b/>
        </w:rPr>
        <w:t>A:</w:t>
      </w:r>
      <w:r>
        <w:t xml:space="preserve"> JSON-ключ — долгоживущий секрет: его надо хранить, ротировать, и при утечке он действует до отзыва. OIDC выдаёт </w:t>
      </w:r>
      <w:r>
        <w:rPr>
          <w:b/>
        </w:rPr>
        <w:t>короткоживущий</w:t>
      </w:r>
      <w:r>
        <w:t xml:space="preserve"> токен на лету: GitHub подписывает JWT с claims (репо/ветка/workflow), GCP через Workload Identity Federation проверяет их и обменивает на токен на минуты. Хранить нечего, ротация не нужна, доступ привязан к конкретному репозиторию/ветке.</w:t>
      </w:r>
    </w:p>
    <w:p>
      <w:pPr>
        <w:spacing w:after="120"/>
      </w:pPr>
      <w:r>
        <w:rPr>
          <w:b/>
        </w:rPr>
        <w:t>Q: Как безопасно хранить секреты в GitHub Actions?</w:t>
      </w:r>
      <w:r>
        <w:t xml:space="preserve"> </w:t>
      </w:r>
      <w:r>
        <w:rPr>
          <w:b/>
        </w:rPr>
        <w:t>A:</w:t>
      </w:r>
      <w:r>
        <w:t xml:space="preserve"> Чувствительное — в </w:t>
      </w:r>
      <w:r>
        <w:rPr>
          <w:rFonts w:ascii="Consolas" w:hAnsi="Consolas"/>
          <w:sz w:val="19"/>
        </w:rPr>
        <w:t>secrets</w:t>
      </w:r>
      <w:r>
        <w:t xml:space="preserve"> (репо/организация/environment): они шифруются и маскируются в логах. Несекретное (имя модели, регион) — в </w:t>
      </w:r>
      <w:r>
        <w:rPr>
          <w:rFonts w:ascii="Consolas" w:hAnsi="Consolas"/>
          <w:sz w:val="19"/>
        </w:rPr>
        <w:t>vars</w:t>
      </w:r>
      <w:r>
        <w:t>. Никогда не печатать секреты в лог и не класть в артефакты. Для облака предпочтительнее вообще не хранить ключ, а использовать OIDC. Для прод-доступа — environment с required reviewers.</w:t>
      </w:r>
    </w:p>
    <w:p>
      <w:pPr>
        <w:spacing w:after="120"/>
      </w:pPr>
      <w:r>
        <w:rPr>
          <w:b/>
        </w:rPr>
        <w:t>Q: Что такое least-privilege permissions и как он применён?</w:t>
      </w:r>
      <w:r>
        <w:t xml:space="preserve"> </w:t>
      </w:r>
      <w:r>
        <w:rPr>
          <w:b/>
        </w:rPr>
        <w:t>A:</w:t>
      </w:r>
      <w:r>
        <w:t xml:space="preserve"> Выдавать токену только необходимый минимум прав. У нас </w:t>
      </w:r>
      <w:r>
        <w:rPr>
          <w:rFonts w:ascii="Consolas" w:hAnsi="Consolas"/>
          <w:sz w:val="19"/>
        </w:rPr>
        <w:t>contents: read</w:t>
      </w:r>
      <w:r>
        <w:t xml:space="preserve">, </w:t>
      </w:r>
      <w:r>
        <w:rPr>
          <w:rFonts w:ascii="Consolas" w:hAnsi="Consolas"/>
          <w:sz w:val="19"/>
        </w:rPr>
        <w:t>pull-requests: write</w:t>
      </w:r>
      <w:r>
        <w:t xml:space="preserve">, </w:t>
      </w:r>
      <w:r>
        <w:rPr>
          <w:rFonts w:ascii="Consolas" w:hAnsi="Consolas"/>
          <w:sz w:val="19"/>
        </w:rPr>
        <w:t>id-token: write</w:t>
      </w:r>
      <w:r>
        <w:t xml:space="preserve"> — и всё. Права на запись в код нет, поэтому даже скомпрометированный шаг не запушит изменения. Дефолтные расширенные права лучше явно сузить блоком </w:t>
      </w:r>
      <w:r>
        <w:rPr>
          <w:rFonts w:ascii="Consolas" w:hAnsi="Consolas"/>
          <w:sz w:val="19"/>
        </w:rPr>
        <w:t>permissions</w:t>
      </w:r>
      <w:r>
        <w:t>.</w:t>
      </w:r>
    </w:p>
    <w:p>
      <w:pPr>
        <w:spacing w:after="120"/>
      </w:pPr>
      <w:r>
        <w:rPr>
          <w:b/>
        </w:rPr>
        <w:t>Q: В чём разница pull_request и pull_request_target и при чём тут инъекции?</w:t>
      </w:r>
      <w:r>
        <w:t xml:space="preserve"> </w:t>
      </w:r>
      <w:r>
        <w:rPr>
          <w:b/>
        </w:rPr>
        <w:t>A:</w:t>
      </w:r>
      <w:r>
        <w:t xml:space="preserve"> </w:t>
      </w:r>
      <w:r>
        <w:rPr>
          <w:rFonts w:ascii="Consolas" w:hAnsi="Consolas"/>
          <w:sz w:val="19"/>
        </w:rPr>
        <w:t>pull_request</w:t>
      </w:r>
      <w:r>
        <w:t xml:space="preserve"> выполняет workflow из головы PR, но для форков даёт read-only токен и </w:t>
      </w:r>
      <w:r>
        <w:rPr>
          <w:b/>
        </w:rPr>
        <w:t>не отдаёт секреты</w:t>
      </w:r>
      <w:r>
        <w:t xml:space="preserve"> — безопасно. </w:t>
      </w:r>
      <w:r>
        <w:rPr>
          <w:rFonts w:ascii="Consolas" w:hAnsi="Consolas"/>
          <w:sz w:val="19"/>
        </w:rPr>
        <w:t>pull_request_target</w:t>
      </w:r>
      <w:r>
        <w:t xml:space="preserve"> берёт workflow из базовой ветки и запускает его </w:t>
      </w:r>
      <w:r>
        <w:rPr>
          <w:b/>
        </w:rPr>
        <w:t>с секретами и правами на запись</w:t>
      </w:r>
      <w:r>
        <w:t xml:space="preserve">. Если в нём сделать checkout кода PR и что-то из него выполнить (build, скрипт), злоумышленник из форка получит выполнение кода с вашими секретами — это и есть инъекция. Поэтому в </w:t>
      </w:r>
      <w:r>
        <w:rPr>
          <w:rFonts w:ascii="Consolas" w:hAnsi="Consolas"/>
          <w:sz w:val="19"/>
        </w:rPr>
        <w:t>pull_request_target</w:t>
      </w:r>
      <w:r>
        <w:t xml:space="preserve"> нельзя запускать недоверенный код PR.</w:t>
      </w:r>
    </w:p>
    <w:p>
      <w:pPr>
        <w:spacing w:after="120"/>
      </w:pPr>
      <w:r>
        <w:rPr>
          <w:b/>
        </w:rPr>
        <w:t>Q: Как дебажить упавший пайплайн?</w:t>
      </w:r>
      <w:r>
        <w:t xml:space="preserve"> </w:t>
      </w:r>
      <w:r>
        <w:rPr>
          <w:b/>
        </w:rPr>
        <w:t>A:</w:t>
      </w:r>
      <w:r>
        <w:t xml:space="preserve"> Сначала логи конкретного шага в UI Actions (видно, какой step и команда упали). Включить debug-логи через секреты </w:t>
      </w:r>
      <w:r>
        <w:rPr>
          <w:rFonts w:ascii="Consolas" w:hAnsi="Consolas"/>
          <w:sz w:val="19"/>
        </w:rPr>
        <w:t>ACTIONS_STEP_DEBUG=true</w:t>
      </w:r>
      <w:r>
        <w:t xml:space="preserve"> и </w:t>
      </w:r>
      <w:r>
        <w:rPr>
          <w:rFonts w:ascii="Consolas" w:hAnsi="Consolas"/>
          <w:sz w:val="19"/>
        </w:rPr>
        <w:t>ACTIONS_RUNNER_DEBUG=true</w:t>
      </w:r>
      <w:r>
        <w:t xml:space="preserve">. Использовать </w:t>
      </w:r>
      <w:r>
        <w:rPr>
          <w:rFonts w:ascii="Consolas" w:hAnsi="Consolas"/>
          <w:sz w:val="19"/>
        </w:rPr>
        <w:t>if: always()</w:t>
      </w:r>
      <w:r>
        <w:t xml:space="preserve"> для выгрузки логов/отчётов даже при падении (как у нас). Воспроизвести локально (например, </w:t>
      </w:r>
      <w:r>
        <w:rPr>
          <w:rFonts w:ascii="Consolas" w:hAnsi="Consolas"/>
          <w:sz w:val="19"/>
        </w:rPr>
        <w:t>act</w:t>
      </w:r>
      <w:r>
        <w:t xml:space="preserve"> или те же команды на чистом окружении). Проверить контексты/выражения, права токена и доступность секретов (для форк-PR их нет).</w:t>
      </w:r>
    </w:p>
    <w:p>
      <w:pPr>
        <w:spacing w:after="120"/>
      </w:pPr>
      <w:r>
        <w:rPr>
          <w:b/>
        </w:rPr>
        <w:t>Q: Сколько это стоит — минуты CI и Vertex AI?</w:t>
      </w:r>
      <w:r>
        <w:t xml:space="preserve"> </w:t>
      </w:r>
      <w:r>
        <w:rPr>
          <w:b/>
        </w:rPr>
        <w:t>A:</w:t>
      </w:r>
      <w:r>
        <w:t xml:space="preserve"> Два разных счёта. Минуты GitHub-раннеров тарифицируются по времени (Linux дешевле, macOS дороже; для приватных репо есть включённый лимит, дальше платно). Vertex AI/Gemini тарифицируется по токенам запроса и ответа. Экономим: </w:t>
      </w:r>
      <w:r>
        <w:rPr>
          <w:rFonts w:ascii="Consolas" w:hAnsi="Consolas"/>
          <w:sz w:val="19"/>
        </w:rPr>
        <w:t>paths</w:t>
      </w:r>
      <w:r>
        <w:t xml:space="preserve">-фильтр (агент не запускается без изменений </w:t>
      </w:r>
      <w:r>
        <w:rPr>
          <w:rFonts w:ascii="Consolas" w:hAnsi="Consolas"/>
          <w:sz w:val="19"/>
        </w:rPr>
        <w:t>.py</w:t>
      </w:r>
      <w:r>
        <w:t xml:space="preserve">), </w:t>
      </w:r>
      <w:r>
        <w:rPr>
          <w:rFonts w:ascii="Consolas" w:hAnsi="Consolas"/>
          <w:sz w:val="19"/>
        </w:rPr>
        <w:t>concurrency</w:t>
      </w:r>
      <w:r>
        <w:t xml:space="preserve"> с </w:t>
      </w:r>
      <w:r>
        <w:rPr>
          <w:rFonts w:ascii="Consolas" w:hAnsi="Consolas"/>
          <w:sz w:val="19"/>
        </w:rPr>
        <w:t>cancel-in-progress</w:t>
      </w:r>
      <w:r>
        <w:t>, кэш зависимостей, ограничение числа итераций repair loop и объёма контекста, отправляемого в модель.</w:t>
      </w:r>
    </w:p>
    <w:p>
      <w:pPr>
        <w:spacing w:after="120"/>
      </w:pPr>
      <w:r>
        <w:rPr>
          <w:b/>
        </w:rPr>
        <w:t>Q: Self-hosted или hosted runners — что выбрать?</w:t>
      </w:r>
      <w:r>
        <w:t xml:space="preserve"> </w:t>
      </w:r>
      <w:r>
        <w:rPr>
          <w:b/>
        </w:rPr>
        <w:t>A:</w:t>
      </w:r>
      <w:r>
        <w:t xml:space="preserve"> Hosted (</w:t>
      </w:r>
      <w:r>
        <w:rPr>
          <w:rFonts w:ascii="Consolas" w:hAnsi="Consolas"/>
          <w:sz w:val="19"/>
        </w:rPr>
        <w:t>ubuntu-latest</w:t>
      </w:r>
      <w:r>
        <w:t xml:space="preserve">) — чистая VM на каждый запуск, ноль обслуживания, изоляция из коробки; платим за минуты. Self-hosted — свои машины: доступ к внутренней сети, спец-железо, нет платы за минуты, но вы сами обновляете и </w:t>
      </w:r>
      <w:r>
        <w:rPr>
          <w:b/>
        </w:rPr>
        <w:t>изолируете</w:t>
      </w:r>
      <w:r>
        <w:t xml:space="preserve"> их. Для публичных репо и форк-PR self-hosted особенно рискован (чужой код на вашей машине). Для этого проекта hosted достаточно.</w:t>
      </w:r>
    </w:p>
    <w:p>
      <w:pPr>
        <w:spacing w:after="120"/>
      </w:pPr>
      <w:r>
        <w:rPr>
          <w:b/>
        </w:rPr>
        <w:t>Q: Как гарантировать, что агент не закоммитит плохой код?</w:t>
      </w:r>
      <w:r>
        <w:t xml:space="preserve"> </w:t>
      </w:r>
      <w:r>
        <w:rPr>
          <w:b/>
        </w:rPr>
        <w:t>A:</w:t>
      </w:r>
      <w:r>
        <w:t xml:space="preserve"> Архитектурно: токену не выдаётся </w:t>
      </w:r>
      <w:r>
        <w:rPr>
          <w:rFonts w:ascii="Consolas" w:hAnsi="Consolas"/>
          <w:sz w:val="19"/>
        </w:rPr>
        <w:t>contents: write</w:t>
      </w:r>
      <w:r>
        <w:t xml:space="preserve">, поэтому пуш физически невозможен. Процессно: агент только генерирует и кладёт </w:t>
      </w:r>
      <w:r>
        <w:rPr>
          <w:b/>
        </w:rPr>
        <w:t>reviewable output</w:t>
      </w:r>
      <w:r>
        <w:t xml:space="preserve"> (артефакт + отчёт в summary), не перезаписывает существующие тесты (</w:t>
      </w:r>
      <w:r>
        <w:rPr>
          <w:b/>
        </w:rPr>
        <w:t>no overwrite</w:t>
      </w:r>
      <w:r>
        <w:t>), а слияние делает человек после ревью (</w:t>
      </w:r>
      <w:r>
        <w:rPr>
          <w:b/>
        </w:rPr>
        <w:t>human review обязателен</w:t>
      </w:r>
      <w:r>
        <w:t>). Защищённые ветки с required reviews — дополнительный барьер.</w:t>
      </w:r>
    </w:p>
    <w:p>
      <w:pPr>
        <w:spacing w:after="120"/>
      </w:pPr>
      <w:r>
        <w:rPr>
          <w:b/>
        </w:rPr>
        <w:t>Q: Зачем `fetch-depth: 0` в checkout?</w:t>
      </w:r>
      <w:r>
        <w:t xml:space="preserve"> </w:t>
      </w:r>
      <w:r>
        <w:rPr>
          <w:b/>
        </w:rPr>
        <w:t>A:</w:t>
      </w:r>
      <w:r>
        <w:t xml:space="preserve"> По умолчанию checkout делает shallow-клон (один коммит), и посчитать diff с базовой веткой нельзя. </w:t>
      </w:r>
      <w:r>
        <w:rPr>
          <w:rFonts w:ascii="Consolas" w:hAnsi="Consolas"/>
          <w:sz w:val="19"/>
        </w:rPr>
        <w:t>fetch-depth: 0</w:t>
      </w:r>
      <w:r>
        <w:t xml:space="preserve"> тянет полную историю, чтобы сравнить PR с </w:t>
      </w:r>
      <w:r>
        <w:rPr>
          <w:rFonts w:ascii="Consolas" w:hAnsi="Consolas"/>
          <w:sz w:val="19"/>
        </w:rPr>
        <w:t>origin/${{ github.base_ref }}</w:t>
      </w:r>
      <w:r>
        <w:t xml:space="preserve"> и определить изменённые </w:t>
      </w:r>
      <w:r>
        <w:rPr>
          <w:rFonts w:ascii="Consolas" w:hAnsi="Consolas"/>
          <w:sz w:val="19"/>
        </w:rPr>
        <w:t>.py</w:t>
      </w:r>
      <w:r>
        <w:t>-файлы.</w:t>
      </w:r>
    </w:p>
    <w:p>
      <w:pPr>
        <w:spacing w:after="120"/>
      </w:pPr>
      <w:r>
        <w:rPr>
          <w:b/>
        </w:rPr>
        <w:t>Q: Что делает `if: always()` и почему он важен здесь?</w:t>
      </w:r>
      <w:r>
        <w:t xml:space="preserve"> </w:t>
      </w:r>
      <w:r>
        <w:rPr>
          <w:b/>
        </w:rPr>
        <w:t>A:</w:t>
      </w:r>
      <w:r>
        <w:t xml:space="preserve"> По умолчанию шаг выполняется только если предыдущие успешны (</w:t>
      </w:r>
      <w:r>
        <w:rPr>
          <w:rFonts w:ascii="Consolas" w:hAnsi="Consolas"/>
          <w:sz w:val="19"/>
        </w:rPr>
        <w:t>success()</w:t>
      </w:r>
      <w:r>
        <w:t xml:space="preserve">). </w:t>
      </w:r>
      <w:r>
        <w:rPr>
          <w:rFonts w:ascii="Consolas" w:hAnsi="Consolas"/>
          <w:sz w:val="19"/>
        </w:rPr>
        <w:t>always()</w:t>
      </w:r>
      <w:r>
        <w:t xml:space="preserve"> запускает шаг независимо от исхода. Мы вешаем его на «отчёт в summary» и «upload-artifact», чтобы получить диагностику и сгенерированные тесты даже когда pytest внутри агента упал.</w:t>
      </w:r>
    </w:p>
    <w:p>
      <w:pPr>
        <w:spacing w:after="120"/>
      </w:pPr>
      <w:r>
        <w:rPr>
          <w:b/>
        </w:rPr>
        <w:t>Q: Зачем `concurrency` и `cancel-in-progress`?</w:t>
      </w:r>
      <w:r>
        <w:t xml:space="preserve"> </w:t>
      </w:r>
      <w:r>
        <w:rPr>
          <w:b/>
        </w:rPr>
        <w:t>A:</w:t>
      </w:r>
      <w:r>
        <w:t xml:space="preserve"> Чтобы при новом пуше в тот же PR старый ещё бегущий запуск отменялся, а не висели параллельные прогоны. Это экономит и минуты CI, и платные вызовы Vertex AI, и убирает гонку артефактов.</w:t>
      </w:r>
    </w:p>
    <w:p>
      <w:pPr>
        <w:spacing w:after="120"/>
      </w:pPr>
      <w:r>
        <w:rPr>
          <w:b/>
        </w:rPr>
        <w:t>Q: Чем агент в CI отличается от запуска у разработчика локально?</w:t>
      </w:r>
      <w:r>
        <w:t xml:space="preserve"> </w:t>
      </w:r>
      <w:r>
        <w:rPr>
          <w:b/>
        </w:rPr>
        <w:t>A:</w:t>
      </w:r>
      <w:r>
        <w:t xml:space="preserve"> В CI он неинтерактивен (нет подтверждений человеком), работает в эфемерном sandbox (после job всё стирается), с least-privilege токеном и контролируемыми секретами (недоступны для форк-PR), и обязан детерминированно завершиться с кодом возврата. Локально это интерактивный инструмент с правами разработчика.</w:t>
      </w:r>
    </w:p>
    <w:p>
      <w:pPr>
        <w:pStyle w:val="Heading2"/>
      </w:pPr>
      <w:r>
        <w:t>🎤 Что сказать вслух</w:t>
      </w:r>
    </w:p>
    <w:p>
      <w:pPr>
        <w:spacing w:before="80" w:after="160"/>
        <w:ind w:left="144"/>
        <w:shd w:val="clear" w:color="auto" w:fill="FFF6E0"/>
        <w:pBdr>
          <w:left w:val="single" w:sz="24" w:space="8" w:color="E0A800"/>
        </w:pBdr>
      </w:pPr>
      <w:r>
        <w:t xml:space="preserve">В этом проекте CI/CD используется не для деплоя приложения, а как триггер и песочница для AI-ассистента: открыли PR с изменением </w:t>
      </w:r>
      <w:r>
        <w:rPr>
          <w:rFonts w:ascii="Consolas" w:hAnsi="Consolas"/>
          <w:sz w:val="19"/>
        </w:rPr>
        <w:t>.py</w:t>
      </w:r>
      <w:r>
        <w:t xml:space="preserve"> — запустился агент.</w:t>
      </w:r>
    </w:p>
    <w:p>
      <w:pPr>
        <w:spacing w:before="80" w:after="160"/>
        <w:ind w:left="144"/>
        <w:shd w:val="clear" w:color="auto" w:fill="FFF6E0"/>
        <w:pBdr>
          <w:left w:val="single" w:sz="24" w:space="8" w:color="E0A800"/>
        </w:pBdr>
      </w:pPr>
      <w:r>
        <w:t>Безопасность аутентификации держится на OIDC + Workload Identity Federation: никаких долгоживущих JSON-ключей, только короткоживущий токен, привязанный к нашему репозиторию.</w:t>
      </w:r>
    </w:p>
    <w:p>
      <w:pPr>
        <w:spacing w:before="80" w:after="160"/>
        <w:ind w:left="144"/>
        <w:shd w:val="clear" w:color="auto" w:fill="FFF6E0"/>
        <w:pBdr>
          <w:left w:val="single" w:sz="24" w:space="8" w:color="E0A800"/>
        </w:pBdr>
      </w:pPr>
      <w:r>
        <w:t xml:space="preserve">Права токена урезаны по least-privilege: </w:t>
      </w:r>
      <w:r>
        <w:rPr>
          <w:rFonts w:ascii="Consolas" w:hAnsi="Consolas"/>
          <w:sz w:val="19"/>
        </w:rPr>
        <w:t>contents: read</w:t>
      </w:r>
      <w:r>
        <w:t>, поэтому агент физически не способен закоммитить код — слияние всегда делает человек.</w:t>
      </w:r>
    </w:p>
    <w:p>
      <w:pPr>
        <w:spacing w:before="80" w:after="160"/>
        <w:ind w:left="144"/>
        <w:shd w:val="clear" w:color="auto" w:fill="FFF6E0"/>
        <w:pBdr>
          <w:left w:val="single" w:sz="24" w:space="8" w:color="E0A800"/>
        </w:pBdr>
      </w:pPr>
      <w:r>
        <w:t>Главный принцип — reviewable output вместо auto-commit: ассистент кладёт тесты и отчёт как артефакт и в summary, существующие тесты не перезаписывает.</w:t>
      </w:r>
    </w:p>
    <w:p>
      <w:pPr>
        <w:spacing w:before="80" w:after="160"/>
        <w:ind w:left="144"/>
        <w:shd w:val="clear" w:color="auto" w:fill="FFF6E0"/>
        <w:pBdr>
          <w:left w:val="single" w:sz="24" w:space="8" w:color="E0A800"/>
        </w:pBdr>
      </w:pPr>
      <w:r>
        <w:rPr>
          <w:rFonts w:ascii="Consolas" w:hAnsi="Consolas"/>
          <w:sz w:val="19"/>
        </w:rPr>
        <w:t>pull_request_target</w:t>
      </w:r>
      <w:r>
        <w:t xml:space="preserve"> — это нож, которым легко порезаться: он даёт секреты и права на запись, поэтому недоверенный код PR в нём запускать нельзя.</w:t>
      </w:r>
    </w:p>
    <w:p>
      <w:pPr>
        <w:spacing w:before="80" w:after="160"/>
        <w:ind w:left="144"/>
        <w:shd w:val="clear" w:color="auto" w:fill="FFF6E0"/>
        <w:pBdr>
          <w:left w:val="single" w:sz="24" w:space="8" w:color="E0A800"/>
        </w:pBdr>
      </w:pPr>
      <w:r>
        <w:rPr>
          <w:rFonts w:ascii="Consolas" w:hAnsi="Consolas"/>
          <w:sz w:val="19"/>
        </w:rPr>
        <w:t>fetch-depth: 0</w:t>
      </w:r>
      <w:r>
        <w:t xml:space="preserve"> и </w:t>
      </w:r>
      <w:r>
        <w:rPr>
          <w:rFonts w:ascii="Consolas" w:hAnsi="Consolas"/>
          <w:sz w:val="19"/>
        </w:rPr>
        <w:t>if: always()</w:t>
      </w:r>
      <w:r>
        <w:t xml:space="preserve"> — два маленьких, но критичных штриха: первый даёт diff с базой, второй гарантирует артефакт и отчёт даже при падении.</w:t>
      </w:r>
    </w:p>
    <w:p>
      <w:pPr>
        <w:spacing w:before="80" w:after="160"/>
        <w:ind w:left="144"/>
        <w:shd w:val="clear" w:color="auto" w:fill="FFF6E0"/>
        <w:pBdr>
          <w:left w:val="single" w:sz="24" w:space="8" w:color="E0A800"/>
        </w:pBdr>
      </w:pPr>
      <w:r>
        <w:t xml:space="preserve">Стоимость под контролем: </w:t>
      </w:r>
      <w:r>
        <w:rPr>
          <w:rFonts w:ascii="Consolas" w:hAnsi="Consolas"/>
          <w:sz w:val="19"/>
        </w:rPr>
        <w:t>paths</w:t>
      </w:r>
      <w:r>
        <w:t xml:space="preserve">-фильтр, </w:t>
      </w:r>
      <w:r>
        <w:rPr>
          <w:rFonts w:ascii="Consolas" w:hAnsi="Consolas"/>
          <w:sz w:val="19"/>
        </w:rPr>
        <w:t>concurrency</w:t>
      </w:r>
      <w:r>
        <w:t xml:space="preserve"> с отменой дублей и кэш зависимостей экономят и минуты CI, и платные вызовы Vertex AI.</w:t>
      </w:r>
    </w:p>
    <w:p>
      <w:pPr>
        <w:spacing w:before="80" w:after="160"/>
        <w:ind w:left="144"/>
        <w:shd w:val="clear" w:color="auto" w:fill="FFF6E0"/>
        <w:pBdr>
          <w:left w:val="single" w:sz="24" w:space="8" w:color="E0A800"/>
        </w:pBdr>
      </w:pPr>
      <w:r>
        <w:t>Каркас легко переиспользуется: выносим логику в reusable workflow или composite action, и другие репозитории подключают ассистента одной строкой.</w:t>
      </w:r>
    </w:p>
    <w:p>
      <w:pPr>
        <w:spacing w:before="200" w:after="280"/>
        <w:pBdr>
          <w:top w:val="single" w:sz="6" w:space="6" w:color="BFBFBF"/>
        </w:pBdr>
      </w:pPr>
      <w:hyperlink w:anchor="toc">
        <w:r>
          <w:rPr>
            <w:rStyle w:val="Hyperlink"/>
            <w:color w:val="1155CC"/>
            <w:u w:val="single"/>
            <w:rFonts w:ascii="Arial" w:hAnsi="Arial"/>
            <w:b/>
          </w:rPr>
          <w:t xml:space="preserve">↩ Вернуться к содержанию</w:t>
        </w:r>
      </w:hyperlink>
    </w:p>
    <w:p>
      <w:pPr>
        <w:pStyle w:val="Heading1"/>
        <w:pageBreakBefore/>
      </w:pPr>
      <w:bookmarkStart w:id="5" w:name="s6"/>
      <w:r>
        <w:t>6. AI Assistant for Unit Test Automation</w:t>
      </w:r>
      <w:bookmarkEnd w:id="5"/>
    </w:p>
    <w:p>
      <w:pPr>
        <w:pStyle w:val="Heading2"/>
      </w:pPr>
      <w:r>
        <w:t>Простыми словами</w:t>
      </w:r>
    </w:p>
    <w:p>
      <w:pPr>
        <w:spacing w:after="120"/>
      </w:pPr>
      <w:r>
        <w:rPr>
          <w:b/>
        </w:rPr>
        <w:t>Unit-тест</w:t>
      </w:r>
      <w:r>
        <w:t xml:space="preserve"> — это маленькая программа-проверка, которая берёт одну функцию или метод (unit, «единицу» кода), вызывает её с конкретными входными данными и проверяет, что результат именно такой, какой мы ожидаем. Если кто-то случайно сломает эту функцию при правке, тест «упадёт» и сразу подскажет, что именно сломалось, ещё до того как код доедет до продакшена.</w:t>
      </w:r>
    </w:p>
    <w:p>
      <w:pPr>
        <w:spacing w:after="120"/>
      </w:pPr>
      <w:r>
        <w:t xml:space="preserve">Зачем они нужны. Без тестов любое изменение — это риск: поправил одно, незаметно сломал другое. Это называется </w:t>
      </w:r>
      <w:r>
        <w:rPr>
          <w:b/>
        </w:rPr>
        <w:t>regression</w:t>
      </w:r>
      <w:r>
        <w:t xml:space="preserve"> (регрессия) — когда раньше работавшая функциональность перестаёт работать. Тесты ловят регрессии автоматически: вместо того чтобы вручную перепроверять весь продукт после каждой правки, мы запускаем набор тестов и за секунды видим, всё ли в порядке. Тесты также служат живой документацией: по тесту видно, как функцию задумано использовать.</w:t>
      </w:r>
    </w:p>
    <w:p>
      <w:pPr>
        <w:spacing w:after="120"/>
      </w:pPr>
      <w:r>
        <w:rPr>
          <w:b/>
        </w:rPr>
        <w:t>Test automation</w:t>
      </w:r>
      <w:r>
        <w:t xml:space="preserve"> в широком смысле — это про то, чтобы тесты запускались сами (например, на каждый push в CI), а не вручную. Но запуск — лишь часть. Самое трудоёмкое и скучное — это </w:t>
      </w:r>
      <w:r>
        <w:rPr>
          <w:b/>
        </w:rPr>
        <w:t>писать</w:t>
      </w:r>
      <w:r>
        <w:t xml:space="preserve"> тесты и </w:t>
      </w:r>
      <w:r>
        <w:rPr>
          <w:b/>
        </w:rPr>
        <w:t>поддерживать</w:t>
      </w:r>
      <w:r>
        <w:t xml:space="preserve"> их после рефакторинга.</w:t>
      </w:r>
    </w:p>
    <w:p>
      <w:pPr>
        <w:spacing w:after="120"/>
      </w:pPr>
      <w:r>
        <w:t>Что именно автоматизирует наш ассистент. Он закрывает три задачи, а не только запуск:</w:t>
      </w:r>
    </w:p>
    <w:p>
      <w:pPr>
        <w:spacing w:after="40"/>
        <w:ind w:left="720" w:hanging="360"/>
      </w:pPr>
      <w:r>
        <w:rPr>
          <w:b/>
        </w:rPr>
        <w:t xml:space="preserve">1. </w:t>
      </w:r>
      <w:r>
        <w:rPr>
          <w:b/>
        </w:rPr>
        <w:t>Генерация first draft</w:t>
      </w:r>
      <w:r>
        <w:t xml:space="preserve"> — для изменённых функций сам пишет черновик pytest-тестов (нормальные кейсы, граничные, ошибки). Человеку остаётся проверить и доработать, а не писать с нуля.</w:t>
      </w:r>
    </w:p>
    <w:p>
      <w:pPr>
        <w:spacing w:after="40"/>
        <w:ind w:left="720" w:hanging="360"/>
      </w:pPr>
      <w:r>
        <w:rPr>
          <w:b/>
        </w:rPr>
        <w:t xml:space="preserve">2. </w:t>
      </w:r>
      <w:r>
        <w:rPr>
          <w:b/>
        </w:rPr>
        <w:t>Прогон и самопочинка</w:t>
      </w:r>
      <w:r>
        <w:t xml:space="preserve"> — запускает pytest по сгенерированным тестам, и если они падают из-за своих же ошибок (неверный импорт, опечатка в ожидаемом значении), отправляет вывод обратно в модель и просит починить </w:t>
      </w:r>
      <w:r>
        <w:rPr>
          <w:b/>
        </w:rPr>
        <w:t>только тест</w:t>
      </w:r>
      <w:r>
        <w:t xml:space="preserve"> — это </w:t>
      </w:r>
      <w:r>
        <w:rPr>
          <w:b/>
        </w:rPr>
        <w:t>repair loop</w:t>
      </w:r>
      <w:r>
        <w:t>.</w:t>
      </w:r>
    </w:p>
    <w:p>
      <w:pPr>
        <w:spacing w:after="40"/>
        <w:ind w:left="720" w:hanging="360"/>
      </w:pPr>
      <w:r>
        <w:rPr>
          <w:b/>
        </w:rPr>
        <w:t xml:space="preserve">3. </w:t>
      </w:r>
      <w:r>
        <w:rPr>
          <w:b/>
        </w:rPr>
        <w:t>Suggestions после рефакторинга</w:t>
      </w:r>
      <w:r>
        <w:t xml:space="preserve"> — если функция изменилась, а тесты к ней уже есть, ассистент предлагает обновлённую версию этих тестов. Важно: предложение сохраняется </w:t>
      </w:r>
      <w:r>
        <w:rPr>
          <w:b/>
        </w:rPr>
        <w:t>отдельным файлом</w:t>
      </w:r>
      <w:r>
        <w:t>, существующие тесты не перезаписываются.</w:t>
      </w:r>
    </w:p>
    <w:p>
      <w:pPr>
        <w:spacing w:before="80" w:after="160"/>
        <w:ind w:left="144"/>
        <w:shd w:val="clear" w:color="auto" w:fill="FFF6E0"/>
        <w:pBdr>
          <w:left w:val="single" w:sz="24" w:space="8" w:color="E0A800"/>
        </w:pBdr>
      </w:pPr>
      <w:r>
        <w:t xml:space="preserve">Ключевая философия проекта: </w:t>
      </w:r>
      <w:r>
        <w:rPr>
          <w:b/>
        </w:rPr>
        <w:t>no auto-commit, no overwrite, human review обязателен.</w:t>
      </w:r>
      <w:r>
        <w:t xml:space="preserve"> Ассистент — это «умный черновик», а не автор, которому доверяют вслепую.</w:t>
      </w:r>
    </w:p>
    <w:p>
      <w:pPr>
        <w:pStyle w:val="Heading2"/>
      </w:pPr>
      <w:r>
        <w:t>Детальный разбор</w:t>
      </w:r>
    </w:p>
    <w:p>
      <w:pPr>
        <w:pStyle w:val="Heading3"/>
      </w:pPr>
      <w:r>
        <w:t>Основы unit-тестирования</w:t>
      </w:r>
    </w:p>
    <w:p>
      <w:pPr>
        <w:spacing w:after="120"/>
      </w:pPr>
      <w:r>
        <w:rPr>
          <w:b/>
        </w:rPr>
        <w:t>AAA (Arrange-Act-Assert)</w:t>
      </w:r>
      <w:r>
        <w:t xml:space="preserve"> — каноническая структура теста из трёх фаз:</w:t>
      </w:r>
    </w:p>
    <w:p>
      <w:pPr>
        <w:spacing w:before="160" w:after="0" w:line="240" w:lineRule="auto"/>
        <w:ind w:left="173"/>
        <w:shd w:val="clear" w:color="auto" w:fill="F4F4F4"/>
      </w:pPr>
      <w:r>
        <w:rPr>
          <w:rFonts w:ascii="Consolas" w:hAnsi="Consolas"/>
          <w:sz w:val="18"/>
        </w:rPr>
        <w:t>def test_discount_applies_to_total():</w:t>
      </w:r>
    </w:p>
    <w:p>
      <w:pPr>
        <w:spacing w:before="0" w:after="0" w:line="240" w:lineRule="auto"/>
        <w:ind w:left="173"/>
        <w:shd w:val="clear" w:color="auto" w:fill="F4F4F4"/>
      </w:pPr>
      <w:r>
        <w:rPr>
          <w:rFonts w:ascii="Consolas" w:hAnsi="Consolas"/>
          <w:sz w:val="18"/>
        </w:rPr>
        <w:t xml:space="preserve">    cart = Cart(items=[Item(price=100)])   # Arrange — подготовка данных</w:t>
      </w:r>
    </w:p>
    <w:p>
      <w:pPr>
        <w:spacing w:before="0" w:after="0" w:line="240" w:lineRule="auto"/>
        <w:ind w:left="173"/>
        <w:shd w:val="clear" w:color="auto" w:fill="F4F4F4"/>
      </w:pPr>
      <w:r>
        <w:rPr>
          <w:rFonts w:ascii="Consolas" w:hAnsi="Consolas"/>
          <w:sz w:val="18"/>
        </w:rPr>
        <w:t xml:space="preserve">    total = cart.total(discount=0.1)       # Act — одно действие, которое тестируем</w:t>
      </w:r>
    </w:p>
    <w:p>
      <w:pPr>
        <w:spacing w:before="0" w:after="160" w:line="240" w:lineRule="auto"/>
        <w:ind w:left="173"/>
        <w:shd w:val="clear" w:color="auto" w:fill="F4F4F4"/>
      </w:pPr>
      <w:r>
        <w:rPr>
          <w:rFonts w:ascii="Consolas" w:hAnsi="Consolas"/>
          <w:sz w:val="18"/>
        </w:rPr>
        <w:t xml:space="preserve">    assert total == 90                     # Assert — проверка результата</w:t>
      </w:r>
    </w:p>
    <w:p>
      <w:pPr>
        <w:spacing w:after="120"/>
      </w:pPr>
      <w:r>
        <w:rPr>
          <w:b/>
        </w:rPr>
        <w:t>Изоляция.</w:t>
      </w:r>
      <w:r>
        <w:t xml:space="preserve"> Хороший unit-тест проверяет одну единицу кода в отрытыве от внешнего мира: без реальной БД, сети, файловой системы, текущего времени. Зависимости заменяются на mock/stub или на временные ресурсы (</w:t>
      </w:r>
      <w:r>
        <w:rPr>
          <w:rFonts w:ascii="Consolas" w:hAnsi="Consolas"/>
          <w:sz w:val="19"/>
        </w:rPr>
        <w:t>tmp_path</w:t>
      </w:r>
      <w:r>
        <w:t>). Так тест быстрый и не зависит от чужих сбоев.</w:t>
      </w:r>
    </w:p>
    <w:p>
      <w:pPr>
        <w:spacing w:after="120"/>
      </w:pPr>
      <w:r>
        <w:rPr>
          <w:b/>
        </w:rPr>
        <w:t>Детерминизм.</w:t>
      </w:r>
      <w:r>
        <w:t xml:space="preserve"> Тест при одинаковом входе всегда даёт одинаковый результат. Источники недетерминизма — текущее время, </w:t>
      </w:r>
      <w:r>
        <w:rPr>
          <w:rFonts w:ascii="Consolas" w:hAnsi="Consolas"/>
          <w:sz w:val="19"/>
        </w:rPr>
        <w:t>random</w:t>
      </w:r>
      <w:r>
        <w:t xml:space="preserve">, порядок словарей/множеств, многопоточность, сеть. Их надо фиксировать (заморозить время, задать seed, замокать). Недетерминированный тест становится </w:t>
      </w:r>
      <w:r>
        <w:rPr>
          <w:b/>
        </w:rPr>
        <w:t>flaky</w:t>
      </w:r>
      <w:r>
        <w:t xml:space="preserve"> — иногда зелёный, иногда красный без изменений кода, и ему перестают верить.</w:t>
      </w:r>
    </w:p>
    <w:p>
      <w:pPr>
        <w:spacing w:after="120"/>
      </w:pPr>
      <w:r>
        <w:rPr>
          <w:b/>
        </w:rPr>
        <w:t>Regression.</w:t>
      </w:r>
      <w:r>
        <w:t xml:space="preserve"> Каждый тест — это «защёлка»: однажды зафиксированное поведение нельзя сломать незаметно. Когда находят баг, на него обычно сначала пишут падающий тест, потом чинят код — так баг не вернётся.</w:t>
      </w:r>
    </w:p>
    <w:p>
      <w:pPr>
        <w:spacing w:after="120"/>
      </w:pPr>
      <w:r>
        <w:rPr>
          <w:b/>
        </w:rPr>
        <w:t>Test pyramid.</w:t>
      </w:r>
      <w:r>
        <w:t xml:space="preserve"> Тестов разного уровня должно быть разное количество:</w:t>
      </w:r>
    </w:p>
    <w:p>
      <w:pPr>
        <w:spacing w:before="160" w:after="0" w:line="240" w:lineRule="auto"/>
        <w:ind w:left="173"/>
        <w:shd w:val="clear" w:color="auto" w:fill="F4F4F4"/>
      </w:pPr>
      <w:r>
        <w:rPr>
          <w:rFonts w:ascii="Consolas" w:hAnsi="Consolas"/>
          <w:sz w:val="18"/>
        </w:rPr>
        <w:t xml:space="preserve">        /\</w:t>
      </w:r>
    </w:p>
    <w:p>
      <w:pPr>
        <w:spacing w:before="0" w:after="0" w:line="240" w:lineRule="auto"/>
        <w:ind w:left="173"/>
        <w:shd w:val="clear" w:color="auto" w:fill="F4F4F4"/>
      </w:pPr>
      <w:r>
        <w:rPr>
          <w:rFonts w:ascii="Consolas" w:hAnsi="Consolas"/>
          <w:sz w:val="18"/>
        </w:rPr>
        <w:t xml:space="preserve">       /  \    E2E / UI         — мало, медленные, хрупкие</w:t>
      </w:r>
    </w:p>
    <w:p>
      <w:pPr>
        <w:spacing w:before="0" w:after="0" w:line="240" w:lineRule="auto"/>
        <w:ind w:left="173"/>
        <w:shd w:val="clear" w:color="auto" w:fill="F4F4F4"/>
      </w:pPr>
      <w:r>
        <w:rPr>
          <w:rFonts w:ascii="Consolas" w:hAnsi="Consolas"/>
          <w:sz w:val="18"/>
        </w:rPr>
        <w:t xml:space="preserve">      /----\</w:t>
      </w:r>
    </w:p>
    <w:p>
      <w:pPr>
        <w:spacing w:before="0" w:after="0" w:line="240" w:lineRule="auto"/>
        <w:ind w:left="173"/>
        <w:shd w:val="clear" w:color="auto" w:fill="F4F4F4"/>
      </w:pPr>
      <w:r>
        <w:rPr>
          <w:rFonts w:ascii="Consolas" w:hAnsi="Consolas"/>
          <w:sz w:val="18"/>
        </w:rPr>
        <w:t xml:space="preserve">     /      \  Integration      — среднее число</w:t>
      </w:r>
    </w:p>
    <w:p>
      <w:pPr>
        <w:spacing w:before="0" w:after="0" w:line="240" w:lineRule="auto"/>
        <w:ind w:left="173"/>
        <w:shd w:val="clear" w:color="auto" w:fill="F4F4F4"/>
      </w:pPr>
      <w:r>
        <w:rPr>
          <w:rFonts w:ascii="Consolas" w:hAnsi="Consolas"/>
          <w:sz w:val="18"/>
        </w:rPr>
        <w:t xml:space="preserve">    /--------\</w:t>
      </w:r>
    </w:p>
    <w:p>
      <w:pPr>
        <w:spacing w:before="0" w:after="0" w:line="240" w:lineRule="auto"/>
        <w:ind w:left="173"/>
        <w:shd w:val="clear" w:color="auto" w:fill="F4F4F4"/>
      </w:pPr>
      <w:r>
        <w:rPr>
          <w:rFonts w:ascii="Consolas" w:hAnsi="Consolas"/>
          <w:sz w:val="18"/>
        </w:rPr>
        <w:t xml:space="preserve">   /          \ Unit            — много, быстрые, изолированные</w:t>
      </w:r>
    </w:p>
    <w:p>
      <w:pPr>
        <w:spacing w:before="0" w:after="160" w:line="240" w:lineRule="auto"/>
        <w:ind w:left="173"/>
        <w:shd w:val="clear" w:color="auto" w:fill="F4F4F4"/>
      </w:pPr>
      <w:r>
        <w:rPr>
          <w:rFonts w:ascii="Consolas" w:hAnsi="Consolas"/>
          <w:sz w:val="18"/>
        </w:rPr>
        <w:t xml:space="preserve">  /------------\</w:t>
      </w:r>
    </w:p>
    <w:p>
      <w:pPr>
        <w:spacing w:after="120"/>
      </w:pPr>
      <w:r>
        <w:t>Основание пирамиды — многочисленные быстрые unit-тесты; наверху — немного медленных end-to-end. Ассистент работает именно на уровне unit.</w:t>
      </w:r>
    </w:p>
    <w:p>
      <w:pPr>
        <w:spacing w:after="120"/>
      </w:pPr>
      <w:r>
        <w:rPr>
          <w:b/>
        </w:rPr>
        <w:t>Coverage как метрика и её пределы.</w:t>
      </w:r>
      <w:r>
        <w:t xml:space="preserve"> Покрытие (coverage) показывает, какой процент строк/веток кода был исполнен во время тестов. Это полезный индикатор «слепых зон» (что вообще ни разу не вызвали), но это </w:t>
      </w:r>
      <w:r>
        <w:rPr>
          <w:b/>
        </w:rPr>
        <w:t>метрика количества, а не качества</w:t>
      </w:r>
      <w:r>
        <w:t xml:space="preserve">. Можно получить 100% покрытия тестом, который вызывает функцию, но почти ничего не проверяет в </w:t>
      </w:r>
      <w:r>
        <w:rPr>
          <w:rFonts w:ascii="Consolas" w:hAnsi="Consolas"/>
          <w:sz w:val="19"/>
        </w:rPr>
        <w:t>assert</w:t>
      </w:r>
      <w:r>
        <w:t>. Высокий coverage — необходимое, но не достаточное условие хороших тестов.</w:t>
      </w:r>
    </w:p>
    <w:p>
      <w:pPr>
        <w:spacing w:after="120"/>
      </w:pPr>
      <w:r>
        <w:rPr>
          <w:b/>
        </w:rPr>
        <w:t>Тестировать поведение, а не реализацию.</w:t>
      </w:r>
      <w:r>
        <w:t xml:space="preserve"> Тест должен проверять наблюдаемый контракт функции (что на входе → что на выходе/какой эффект), а не внутренние детали (какие приватные методы вызывались в каком порядке). Тесты «под реализацию» ломаются при любом безобидном рефакторинге, хотя поведение не менялось — это лишний шум. Именно поэтому ассистент тестирует </w:t>
      </w:r>
      <w:r>
        <w:rPr>
          <w:b/>
        </w:rPr>
        <w:t>публичные</w:t>
      </w:r>
      <w:r>
        <w:t xml:space="preserve"> функции и игнорирует приватные.</w:t>
      </w:r>
    </w:p>
    <w:p>
      <w:pPr>
        <w:pStyle w:val="Heading3"/>
      </w:pPr>
      <w:r>
        <w:t>pytest по существу</w:t>
      </w:r>
    </w:p>
    <w:p>
      <w:pPr>
        <w:spacing w:after="120"/>
      </w:pPr>
      <w:r>
        <w:rPr>
          <w:b/>
        </w:rPr>
        <w:t>Автодискавери тестов.</w:t>
      </w:r>
      <w:r>
        <w:t xml:space="preserve"> pytest сам находит тесты по соглашению об именах: файлы </w:t>
      </w:r>
      <w:r>
        <w:rPr>
          <w:rFonts w:ascii="Consolas" w:hAnsi="Consolas"/>
          <w:sz w:val="19"/>
        </w:rPr>
        <w:t>test_*.py</w:t>
      </w:r>
      <w:r>
        <w:t xml:space="preserve"> или </w:t>
      </w:r>
      <w:r>
        <w:rPr>
          <w:rFonts w:ascii="Consolas" w:hAnsi="Consolas"/>
          <w:sz w:val="19"/>
        </w:rPr>
        <w:t>*_test.py</w:t>
      </w:r>
      <w:r>
        <w:t xml:space="preserve">, внутри них функции </w:t>
      </w:r>
      <w:r>
        <w:rPr>
          <w:rFonts w:ascii="Consolas" w:hAnsi="Consolas"/>
          <w:sz w:val="19"/>
        </w:rPr>
        <w:t>test_*</w:t>
      </w:r>
      <w:r>
        <w:t xml:space="preserve"> и классы </w:t>
      </w:r>
      <w:r>
        <w:rPr>
          <w:rFonts w:ascii="Consolas" w:hAnsi="Consolas"/>
          <w:sz w:val="19"/>
        </w:rPr>
        <w:t>Test*</w:t>
      </w:r>
      <w:r>
        <w:t xml:space="preserve"> (без </w:t>
      </w:r>
      <w:r>
        <w:rPr>
          <w:rFonts w:ascii="Consolas" w:hAnsi="Consolas"/>
          <w:sz w:val="19"/>
        </w:rPr>
        <w:t>__init__</w:t>
      </w:r>
      <w:r>
        <w:t xml:space="preserve">). Никакой регистрации не нужно — положил файл, запустил </w:t>
      </w:r>
      <w:r>
        <w:rPr>
          <w:rFonts w:ascii="Consolas" w:hAnsi="Consolas"/>
          <w:sz w:val="19"/>
        </w:rPr>
        <w:t>pytest</w:t>
      </w:r>
      <w:r>
        <w:t>, он подхватился.</w:t>
      </w:r>
    </w:p>
    <w:p>
      <w:pPr>
        <w:spacing w:before="160" w:after="0" w:line="240" w:lineRule="auto"/>
        <w:ind w:left="173"/>
        <w:shd w:val="clear" w:color="auto" w:fill="F4F4F4"/>
      </w:pPr>
      <w:r>
        <w:rPr>
          <w:rFonts w:ascii="Consolas" w:hAnsi="Consolas"/>
          <w:sz w:val="18"/>
        </w:rPr>
        <w:t># файл tests/test_math.py</w:t>
      </w:r>
    </w:p>
    <w:p>
      <w:pPr>
        <w:spacing w:before="0" w:after="0" w:line="240" w:lineRule="auto"/>
        <w:ind w:left="173"/>
        <w:shd w:val="clear" w:color="auto" w:fill="F4F4F4"/>
      </w:pPr>
      <w:r>
        <w:rPr>
          <w:rFonts w:ascii="Consolas" w:hAnsi="Consolas"/>
          <w:sz w:val="18"/>
        </w:rPr>
        <w:t>def test_add():</w:t>
      </w:r>
    </w:p>
    <w:p>
      <w:pPr>
        <w:spacing w:before="0" w:after="160" w:line="240" w:lineRule="auto"/>
        <w:ind w:left="173"/>
        <w:shd w:val="clear" w:color="auto" w:fill="F4F4F4"/>
      </w:pPr>
      <w:r>
        <w:rPr>
          <w:rFonts w:ascii="Consolas" w:hAnsi="Consolas"/>
          <w:sz w:val="18"/>
        </w:rPr>
        <w:t xml:space="preserve">    assert add(2, 3) == 5</w:t>
      </w:r>
    </w:p>
    <w:p>
      <w:pPr>
        <w:spacing w:after="120"/>
      </w:pPr>
      <w:r>
        <w:rPr>
          <w:b/>
        </w:rPr>
        <w:t>Голый `assert` и интроспекция.</w:t>
      </w:r>
      <w:r>
        <w:t xml:space="preserve"> В pytest не нужны методы вроде </w:t>
      </w:r>
      <w:r>
        <w:rPr>
          <w:rFonts w:ascii="Consolas" w:hAnsi="Consolas"/>
          <w:sz w:val="19"/>
        </w:rPr>
        <w:t>assertEqual</w:t>
      </w:r>
      <w:r>
        <w:t xml:space="preserve"> — пишется обычный </w:t>
      </w:r>
      <w:r>
        <w:rPr>
          <w:rFonts w:ascii="Consolas" w:hAnsi="Consolas"/>
          <w:sz w:val="19"/>
        </w:rPr>
        <w:t>assert</w:t>
      </w:r>
      <w:r>
        <w:t>. При падении pytest переписывает (assertion rewriting) выражение и показывает фактические значения сторон:</w:t>
      </w:r>
    </w:p>
    <w:p>
      <w:pPr>
        <w:spacing w:before="160" w:after="0" w:line="240" w:lineRule="auto"/>
        <w:ind w:left="173"/>
        <w:shd w:val="clear" w:color="auto" w:fill="F4F4F4"/>
      </w:pPr>
      <w:r>
        <w:rPr>
          <w:rFonts w:ascii="Consolas" w:hAnsi="Consolas"/>
          <w:sz w:val="18"/>
        </w:rPr>
        <w:t>def test_values():</w:t>
      </w:r>
    </w:p>
    <w:p>
      <w:pPr>
        <w:spacing w:before="0" w:after="160" w:line="240" w:lineRule="auto"/>
        <w:ind w:left="173"/>
        <w:shd w:val="clear" w:color="auto" w:fill="F4F4F4"/>
      </w:pPr>
      <w:r>
        <w:rPr>
          <w:rFonts w:ascii="Consolas" w:hAnsi="Consolas"/>
          <w:sz w:val="18"/>
        </w:rPr>
        <w:t xml:space="preserve">    assert compute() == 42   # при падении покажет: assert 41 == 42</w:t>
      </w:r>
    </w:p>
    <w:p>
      <w:pPr>
        <w:spacing w:after="120"/>
      </w:pPr>
      <w:r>
        <w:rPr>
          <w:b/>
        </w:rPr>
        <w:t>`pytest.raises` — проверка исключений.</w:t>
      </w:r>
      <w:r>
        <w:t xml:space="preserve"> Проверяет, что код кидает нужное исключение; через </w:t>
      </w:r>
      <w:r>
        <w:rPr>
          <w:rFonts w:ascii="Consolas" w:hAnsi="Consolas"/>
          <w:sz w:val="19"/>
        </w:rPr>
        <w:t>match</w:t>
      </w:r>
      <w:r>
        <w:t xml:space="preserve"> можно проверить и текст (regex):</w:t>
      </w:r>
    </w:p>
    <w:p>
      <w:pPr>
        <w:spacing w:before="160" w:after="0" w:line="240" w:lineRule="auto"/>
        <w:ind w:left="173"/>
        <w:shd w:val="clear" w:color="auto" w:fill="F4F4F4"/>
      </w:pPr>
      <w:r>
        <w:rPr>
          <w:rFonts w:ascii="Consolas" w:hAnsi="Consolas"/>
          <w:sz w:val="18"/>
        </w:rPr>
        <w:t>import pytest</w:t>
      </w:r>
    </w:p>
    <w:p>
      <w:pPr>
        <w:spacing w:before="0" w:after="0" w:line="240" w:lineRule="auto"/>
        <w:ind w:left="173"/>
        <w:shd w:val="clear" w:color="auto" w:fill="F4F4F4"/>
      </w:pPr>
      <w:r>
        <w:rPr>
          <w:rFonts w:ascii="Consolas" w:hAnsi="Consolas"/>
          <w:sz w:val="18"/>
        </w:rPr>
        <w:t xml:space="preserve"> </w:t>
      </w:r>
    </w:p>
    <w:p>
      <w:pPr>
        <w:spacing w:before="0" w:after="0" w:line="240" w:lineRule="auto"/>
        <w:ind w:left="173"/>
        <w:shd w:val="clear" w:color="auto" w:fill="F4F4F4"/>
      </w:pPr>
      <w:r>
        <w:rPr>
          <w:rFonts w:ascii="Consolas" w:hAnsi="Consolas"/>
          <w:sz w:val="18"/>
        </w:rPr>
        <w:t>def test_divide_by_zero():</w:t>
      </w:r>
    </w:p>
    <w:p>
      <w:pPr>
        <w:spacing w:before="0" w:after="0" w:line="240" w:lineRule="auto"/>
        <w:ind w:left="173"/>
        <w:shd w:val="clear" w:color="auto" w:fill="F4F4F4"/>
      </w:pPr>
      <w:r>
        <w:rPr>
          <w:rFonts w:ascii="Consolas" w:hAnsi="Consolas"/>
          <w:sz w:val="18"/>
        </w:rPr>
        <w:t xml:space="preserve">    with pytest.raises(ZeroDivisionError, match="division by zero"):</w:t>
      </w:r>
    </w:p>
    <w:p>
      <w:pPr>
        <w:spacing w:before="0" w:after="160" w:line="240" w:lineRule="auto"/>
        <w:ind w:left="173"/>
        <w:shd w:val="clear" w:color="auto" w:fill="F4F4F4"/>
      </w:pPr>
      <w:r>
        <w:rPr>
          <w:rFonts w:ascii="Consolas" w:hAnsi="Consolas"/>
          <w:sz w:val="18"/>
        </w:rPr>
        <w:t xml:space="preserve">        divide(1, 0)</w:t>
      </w:r>
    </w:p>
    <w:p>
      <w:pPr>
        <w:spacing w:after="120"/>
      </w:pPr>
      <w:r>
        <w:rPr>
          <w:b/>
        </w:rPr>
        <w:t>`pytest.approx` — сравнение чисел с плавающей точкой.</w:t>
      </w:r>
      <w:r>
        <w:t xml:space="preserve"> </w:t>
      </w:r>
      <w:r>
        <w:rPr>
          <w:rFonts w:ascii="Consolas" w:hAnsi="Consolas"/>
          <w:sz w:val="19"/>
        </w:rPr>
        <w:t>0.1 + 0.2 == 0.3</w:t>
      </w:r>
      <w:r>
        <w:t xml:space="preserve"> — это </w:t>
      </w:r>
      <w:r>
        <w:rPr>
          <w:rFonts w:ascii="Consolas" w:hAnsi="Consolas"/>
          <w:sz w:val="19"/>
        </w:rPr>
        <w:t>False</w:t>
      </w:r>
      <w:r>
        <w:t xml:space="preserve"> из-за погрешности float. </w:t>
      </w:r>
      <w:r>
        <w:rPr>
          <w:rFonts w:ascii="Consolas" w:hAnsi="Consolas"/>
          <w:sz w:val="19"/>
        </w:rPr>
        <w:t>approx</w:t>
      </w:r>
      <w:r>
        <w:t xml:space="preserve"> сравнивает с допуском:</w:t>
      </w:r>
    </w:p>
    <w:p>
      <w:pPr>
        <w:spacing w:before="160" w:after="0" w:line="240" w:lineRule="auto"/>
        <w:ind w:left="173"/>
        <w:shd w:val="clear" w:color="auto" w:fill="F4F4F4"/>
      </w:pPr>
      <w:r>
        <w:rPr>
          <w:rFonts w:ascii="Consolas" w:hAnsi="Consolas"/>
          <w:sz w:val="18"/>
        </w:rPr>
        <w:t>import pytest</w:t>
      </w:r>
    </w:p>
    <w:p>
      <w:pPr>
        <w:spacing w:before="0" w:after="0" w:line="240" w:lineRule="auto"/>
        <w:ind w:left="173"/>
        <w:shd w:val="clear" w:color="auto" w:fill="F4F4F4"/>
      </w:pPr>
      <w:r>
        <w:rPr>
          <w:rFonts w:ascii="Consolas" w:hAnsi="Consolas"/>
          <w:sz w:val="18"/>
        </w:rPr>
        <w:t xml:space="preserve"> </w:t>
      </w:r>
    </w:p>
    <w:p>
      <w:pPr>
        <w:spacing w:before="0" w:after="0" w:line="240" w:lineRule="auto"/>
        <w:ind w:left="173"/>
        <w:shd w:val="clear" w:color="auto" w:fill="F4F4F4"/>
      </w:pPr>
      <w:r>
        <w:rPr>
          <w:rFonts w:ascii="Consolas" w:hAnsi="Consolas"/>
          <w:sz w:val="18"/>
        </w:rPr>
        <w:t>def test_float_sum():</w:t>
      </w:r>
    </w:p>
    <w:p>
      <w:pPr>
        <w:spacing w:before="0" w:after="160" w:line="240" w:lineRule="auto"/>
        <w:ind w:left="173"/>
        <w:shd w:val="clear" w:color="auto" w:fill="F4F4F4"/>
      </w:pPr>
      <w:r>
        <w:rPr>
          <w:rFonts w:ascii="Consolas" w:hAnsi="Consolas"/>
          <w:sz w:val="18"/>
        </w:rPr>
        <w:t xml:space="preserve">    assert 0.1 + 0.2 == pytest.approx(0.3)</w:t>
      </w:r>
    </w:p>
    <w:p>
      <w:pPr>
        <w:spacing w:after="120"/>
      </w:pPr>
      <w:r>
        <w:rPr>
          <w:b/>
        </w:rPr>
        <w:t>Фикстуры (`@pytest.fixture`).</w:t>
      </w:r>
      <w:r>
        <w:t xml:space="preserve"> Фикстура — это подготовка данных/ресурсов, которые тест получает как аргумент по имени. pytest сам видит, какие фикстуры запрошены, и подставляет их:</w:t>
      </w:r>
    </w:p>
    <w:p>
      <w:pPr>
        <w:spacing w:before="160" w:after="0" w:line="240" w:lineRule="auto"/>
        <w:ind w:left="173"/>
        <w:shd w:val="clear" w:color="auto" w:fill="F4F4F4"/>
      </w:pPr>
      <w:r>
        <w:rPr>
          <w:rFonts w:ascii="Consolas" w:hAnsi="Consolas"/>
          <w:sz w:val="18"/>
        </w:rPr>
        <w:t>import pytest</w:t>
      </w:r>
    </w:p>
    <w:p>
      <w:pPr>
        <w:spacing w:before="0" w:after="0" w:line="240" w:lineRule="auto"/>
        <w:ind w:left="173"/>
        <w:shd w:val="clear" w:color="auto" w:fill="F4F4F4"/>
      </w:pPr>
      <w:r>
        <w:rPr>
          <w:rFonts w:ascii="Consolas" w:hAnsi="Consolas"/>
          <w:sz w:val="18"/>
        </w:rPr>
        <w:t xml:space="preserve"> </w:t>
      </w:r>
    </w:p>
    <w:p>
      <w:pPr>
        <w:spacing w:before="0" w:after="0" w:line="240" w:lineRule="auto"/>
        <w:ind w:left="173"/>
        <w:shd w:val="clear" w:color="auto" w:fill="F4F4F4"/>
      </w:pPr>
      <w:r>
        <w:rPr>
          <w:rFonts w:ascii="Consolas" w:hAnsi="Consolas"/>
          <w:sz w:val="18"/>
        </w:rPr>
        <w:t>@pytest.fixture</w:t>
      </w:r>
    </w:p>
    <w:p>
      <w:pPr>
        <w:spacing w:before="0" w:after="0" w:line="240" w:lineRule="auto"/>
        <w:ind w:left="173"/>
        <w:shd w:val="clear" w:color="auto" w:fill="F4F4F4"/>
      </w:pPr>
      <w:r>
        <w:rPr>
          <w:rFonts w:ascii="Consolas" w:hAnsi="Consolas"/>
          <w:sz w:val="18"/>
        </w:rPr>
        <w:t>def sample_user():</w:t>
      </w:r>
    </w:p>
    <w:p>
      <w:pPr>
        <w:spacing w:before="0" w:after="0" w:line="240" w:lineRule="auto"/>
        <w:ind w:left="173"/>
        <w:shd w:val="clear" w:color="auto" w:fill="F4F4F4"/>
      </w:pPr>
      <w:r>
        <w:rPr>
          <w:rFonts w:ascii="Consolas" w:hAnsi="Consolas"/>
          <w:sz w:val="18"/>
        </w:rPr>
        <w:t xml:space="preserve">    return User(name="Alice", age=30)</w:t>
      </w:r>
    </w:p>
    <w:p>
      <w:pPr>
        <w:spacing w:before="0" w:after="0" w:line="240" w:lineRule="auto"/>
        <w:ind w:left="173"/>
        <w:shd w:val="clear" w:color="auto" w:fill="F4F4F4"/>
      </w:pPr>
      <w:r>
        <w:rPr>
          <w:rFonts w:ascii="Consolas" w:hAnsi="Consolas"/>
          <w:sz w:val="18"/>
        </w:rPr>
        <w:t xml:space="preserve"> </w:t>
      </w:r>
    </w:p>
    <w:p>
      <w:pPr>
        <w:spacing w:before="0" w:after="0" w:line="240" w:lineRule="auto"/>
        <w:ind w:left="173"/>
        <w:shd w:val="clear" w:color="auto" w:fill="F4F4F4"/>
      </w:pPr>
      <w:r>
        <w:rPr>
          <w:rFonts w:ascii="Consolas" w:hAnsi="Consolas"/>
          <w:sz w:val="18"/>
        </w:rPr>
        <w:t>def test_greeting(sample_user):           # имя аргумента = имя фикстуры</w:t>
      </w:r>
    </w:p>
    <w:p>
      <w:pPr>
        <w:spacing w:before="0" w:after="160" w:line="240" w:lineRule="auto"/>
        <w:ind w:left="173"/>
        <w:shd w:val="clear" w:color="auto" w:fill="F4F4F4"/>
      </w:pPr>
      <w:r>
        <w:rPr>
          <w:rFonts w:ascii="Consolas" w:hAnsi="Consolas"/>
          <w:sz w:val="18"/>
        </w:rPr>
        <w:t xml:space="preserve">    assert greet(sample_user) == "Hi Alice"</w:t>
      </w:r>
    </w:p>
    <w:p>
      <w:pPr>
        <w:spacing w:after="120"/>
      </w:pPr>
      <w:r>
        <w:rPr>
          <w:b/>
        </w:rPr>
        <w:t>`scope`</w:t>
      </w:r>
      <w:r>
        <w:t xml:space="preserve"> управляет, как часто фикстура пересоздаётся:</w:t>
      </w:r>
    </w:p>
    <w:p>
      <w:pPr>
        <w:pStyle w:val="ListBullet"/>
        <w:spacing w:after="40"/>
      </w:pPr>
      <w:r>
        <w:rPr>
          <w:rFonts w:ascii="Consolas" w:hAnsi="Consolas"/>
          <w:sz w:val="19"/>
        </w:rPr>
        <w:t>function</w:t>
      </w:r>
      <w:r>
        <w:t xml:space="preserve"> (по умолчанию) — заново на каждый тест;</w:t>
      </w:r>
    </w:p>
    <w:p>
      <w:pPr>
        <w:pStyle w:val="ListBullet"/>
        <w:spacing w:after="40"/>
      </w:pPr>
      <w:r>
        <w:rPr>
          <w:rFonts w:ascii="Consolas" w:hAnsi="Consolas"/>
          <w:sz w:val="19"/>
        </w:rPr>
        <w:t>class</w:t>
      </w:r>
      <w:r>
        <w:t xml:space="preserve"> — одна на класс;</w:t>
      </w:r>
    </w:p>
    <w:p>
      <w:pPr>
        <w:pStyle w:val="ListBullet"/>
        <w:spacing w:after="40"/>
      </w:pPr>
      <w:r>
        <w:rPr>
          <w:rFonts w:ascii="Consolas" w:hAnsi="Consolas"/>
          <w:sz w:val="19"/>
        </w:rPr>
        <w:t>module</w:t>
      </w:r>
      <w:r>
        <w:t xml:space="preserve"> — одна на файл;</w:t>
      </w:r>
    </w:p>
    <w:p>
      <w:pPr>
        <w:pStyle w:val="ListBullet"/>
        <w:spacing w:after="40"/>
      </w:pPr>
      <w:r>
        <w:rPr>
          <w:rFonts w:ascii="Consolas" w:hAnsi="Consolas"/>
          <w:sz w:val="19"/>
        </w:rPr>
        <w:t>session</w:t>
      </w:r>
      <w:r>
        <w:t xml:space="preserve"> — одна на весь прогон (например, дорогой коннект).</w:t>
      </w:r>
    </w:p>
    <w:p>
      <w:pPr>
        <w:spacing w:after="120"/>
      </w:pPr>
      <w:r>
        <w:rPr>
          <w:b/>
        </w:rPr>
        <w:t>`conftest.py`</w:t>
      </w:r>
      <w:r>
        <w:t xml:space="preserve"> — специальный файл: фикстуры в нём автоматически доступны всем тестам в этой папке и вложенных, без импорта. Туда выносят общие фикстуры.</w:t>
      </w:r>
    </w:p>
    <w:p>
      <w:pPr>
        <w:spacing w:after="120"/>
      </w:pPr>
      <w:r>
        <w:rPr>
          <w:b/>
        </w:rPr>
        <w:t>yield-фикстуры и teardown.</w:t>
      </w:r>
      <w:r>
        <w:t xml:space="preserve"> Если фикстуре нужна уборка после теста, используют </w:t>
      </w:r>
      <w:r>
        <w:rPr>
          <w:rFonts w:ascii="Consolas" w:hAnsi="Consolas"/>
          <w:sz w:val="19"/>
        </w:rPr>
        <w:t>yield</w:t>
      </w:r>
      <w:r>
        <w:t xml:space="preserve">: код до </w:t>
      </w:r>
      <w:r>
        <w:rPr>
          <w:rFonts w:ascii="Consolas" w:hAnsi="Consolas"/>
          <w:sz w:val="19"/>
        </w:rPr>
        <w:t>yield</w:t>
      </w:r>
      <w:r>
        <w:t xml:space="preserve"> — setup, код после — teardown (выполнится даже при падении теста):</w:t>
      </w:r>
    </w:p>
    <w:p>
      <w:pPr>
        <w:spacing w:before="160" w:after="0" w:line="240" w:lineRule="auto"/>
        <w:ind w:left="173"/>
        <w:shd w:val="clear" w:color="auto" w:fill="F4F4F4"/>
      </w:pPr>
      <w:r>
        <w:rPr>
          <w:rFonts w:ascii="Consolas" w:hAnsi="Consolas"/>
          <w:sz w:val="18"/>
        </w:rPr>
        <w:t>@pytest.fixture</w:t>
      </w:r>
    </w:p>
    <w:p>
      <w:pPr>
        <w:spacing w:before="0" w:after="0" w:line="240" w:lineRule="auto"/>
        <w:ind w:left="173"/>
        <w:shd w:val="clear" w:color="auto" w:fill="F4F4F4"/>
      </w:pPr>
      <w:r>
        <w:rPr>
          <w:rFonts w:ascii="Consolas" w:hAnsi="Consolas"/>
          <w:sz w:val="18"/>
        </w:rPr>
        <w:t>def db_connection():</w:t>
      </w:r>
    </w:p>
    <w:p>
      <w:pPr>
        <w:spacing w:before="0" w:after="0" w:line="240" w:lineRule="auto"/>
        <w:ind w:left="173"/>
        <w:shd w:val="clear" w:color="auto" w:fill="F4F4F4"/>
      </w:pPr>
      <w:r>
        <w:rPr>
          <w:rFonts w:ascii="Consolas" w:hAnsi="Consolas"/>
          <w:sz w:val="18"/>
        </w:rPr>
        <w:t xml:space="preserve">    conn = connect()          # setup</w:t>
      </w:r>
    </w:p>
    <w:p>
      <w:pPr>
        <w:spacing w:before="0" w:after="0" w:line="240" w:lineRule="auto"/>
        <w:ind w:left="173"/>
        <w:shd w:val="clear" w:color="auto" w:fill="F4F4F4"/>
      </w:pPr>
      <w:r>
        <w:rPr>
          <w:rFonts w:ascii="Consolas" w:hAnsi="Consolas"/>
          <w:sz w:val="18"/>
        </w:rPr>
        <w:t xml:space="preserve">    yield conn                # отдаём в тест</w:t>
      </w:r>
    </w:p>
    <w:p>
      <w:pPr>
        <w:spacing w:before="0" w:after="160" w:line="240" w:lineRule="auto"/>
        <w:ind w:left="173"/>
        <w:shd w:val="clear" w:color="auto" w:fill="F4F4F4"/>
      </w:pPr>
      <w:r>
        <w:rPr>
          <w:rFonts w:ascii="Consolas" w:hAnsi="Consolas"/>
          <w:sz w:val="18"/>
        </w:rPr>
        <w:t xml:space="preserve">    conn.close()              # teardown</w:t>
      </w:r>
    </w:p>
    <w:p>
      <w:pPr>
        <w:spacing w:after="120"/>
      </w:pPr>
      <w:r>
        <w:rPr>
          <w:b/>
        </w:rPr>
        <w:t>`autouse=True`</w:t>
      </w:r>
      <w:r>
        <w:t xml:space="preserve"> — фикстура применяется ко всем тестам в области видимости без явного запроса (например, сброс глобального состояния).</w:t>
      </w:r>
    </w:p>
    <w:p>
      <w:pPr>
        <w:spacing w:after="120"/>
      </w:pPr>
      <w:r>
        <w:rPr>
          <w:b/>
        </w:rPr>
        <w:t>Фикстуры-зависимости.</w:t>
      </w:r>
      <w:r>
        <w:t xml:space="preserve"> Одна фикстура может запрашивать другую как аргумент — pytest выстроит цепочку:</w:t>
      </w:r>
    </w:p>
    <w:p>
      <w:pPr>
        <w:spacing w:before="160" w:after="0" w:line="240" w:lineRule="auto"/>
        <w:ind w:left="173"/>
        <w:shd w:val="clear" w:color="auto" w:fill="F4F4F4"/>
      </w:pPr>
      <w:r>
        <w:rPr>
          <w:rFonts w:ascii="Consolas" w:hAnsi="Consolas"/>
          <w:sz w:val="18"/>
        </w:rPr>
        <w:t>@pytest.fixture</w:t>
      </w:r>
    </w:p>
    <w:p>
      <w:pPr>
        <w:spacing w:before="0" w:after="0" w:line="240" w:lineRule="auto"/>
        <w:ind w:left="173"/>
        <w:shd w:val="clear" w:color="auto" w:fill="F4F4F4"/>
      </w:pPr>
      <w:r>
        <w:rPr>
          <w:rFonts w:ascii="Consolas" w:hAnsi="Consolas"/>
          <w:sz w:val="18"/>
        </w:rPr>
        <w:t>def db(): ...</w:t>
      </w:r>
    </w:p>
    <w:p>
      <w:pPr>
        <w:spacing w:before="0" w:after="0" w:line="240" w:lineRule="auto"/>
        <w:ind w:left="173"/>
        <w:shd w:val="clear" w:color="auto" w:fill="F4F4F4"/>
      </w:pPr>
      <w:r>
        <w:rPr>
          <w:rFonts w:ascii="Consolas" w:hAnsi="Consolas"/>
          <w:sz w:val="18"/>
        </w:rPr>
        <w:t xml:space="preserve"> </w:t>
      </w:r>
    </w:p>
    <w:p>
      <w:pPr>
        <w:spacing w:before="0" w:after="0" w:line="240" w:lineRule="auto"/>
        <w:ind w:left="173"/>
        <w:shd w:val="clear" w:color="auto" w:fill="F4F4F4"/>
      </w:pPr>
      <w:r>
        <w:rPr>
          <w:rFonts w:ascii="Consolas" w:hAnsi="Consolas"/>
          <w:sz w:val="18"/>
        </w:rPr>
        <w:t>@pytest.fixture</w:t>
      </w:r>
    </w:p>
    <w:p>
      <w:pPr>
        <w:spacing w:before="0" w:after="0" w:line="240" w:lineRule="auto"/>
        <w:ind w:left="173"/>
        <w:shd w:val="clear" w:color="auto" w:fill="F4F4F4"/>
      </w:pPr>
      <w:r>
        <w:rPr>
          <w:rFonts w:ascii="Consolas" w:hAnsi="Consolas"/>
          <w:sz w:val="18"/>
        </w:rPr>
        <w:t>def repo(db):                 # repo зависит от db</w:t>
      </w:r>
    </w:p>
    <w:p>
      <w:pPr>
        <w:spacing w:before="0" w:after="160" w:line="240" w:lineRule="auto"/>
        <w:ind w:left="173"/>
        <w:shd w:val="clear" w:color="auto" w:fill="F4F4F4"/>
      </w:pPr>
      <w:r>
        <w:rPr>
          <w:rFonts w:ascii="Consolas" w:hAnsi="Consolas"/>
          <w:sz w:val="18"/>
        </w:rPr>
        <w:t xml:space="preserve">    return Repo(db)</w:t>
      </w:r>
    </w:p>
    <w:p>
      <w:pPr>
        <w:spacing w:after="120"/>
      </w:pPr>
      <w:r>
        <w:rPr>
          <w:b/>
        </w:rPr>
        <w:t>Встроенные фикстуры:</w:t>
      </w:r>
    </w:p>
    <w:p>
      <w:pPr>
        <w:pStyle w:val="ListBullet"/>
        <w:spacing w:after="40"/>
      </w:pPr>
      <w:r>
        <w:rPr>
          <w:b/>
        </w:rPr>
        <w:t>`tmp_path`</w:t>
      </w:r>
      <w:r>
        <w:t xml:space="preserve"> — уникальная временная папка (</w:t>
      </w:r>
      <w:r>
        <w:rPr>
          <w:rFonts w:ascii="Consolas" w:hAnsi="Consolas"/>
          <w:sz w:val="19"/>
        </w:rPr>
        <w:t>pathlib.Path</w:t>
      </w:r>
      <w:r>
        <w:t>) на тест; для тестов работы с файлами без мусора в репозитории.</w:t>
      </w:r>
    </w:p>
    <w:p>
      <w:pPr>
        <w:pStyle w:val="ListBullet"/>
        <w:spacing w:after="40"/>
      </w:pPr>
      <w:r>
        <w:rPr>
          <w:b/>
        </w:rPr>
        <w:t>`monkeypatch`</w:t>
      </w:r>
      <w:r>
        <w:t xml:space="preserve"> — безопасно подменяет атрибуты/переменные окружения/словари на время теста и автоматически откатывает: </w:t>
      </w:r>
      <w:r>
        <w:rPr>
          <w:rFonts w:ascii="Consolas" w:hAnsi="Consolas"/>
          <w:sz w:val="19"/>
        </w:rPr>
        <w:t>monkeypatch.setattr(mod, "now", lambda: fixed)</w:t>
      </w:r>
      <w:r>
        <w:t xml:space="preserve">, </w:t>
      </w:r>
      <w:r>
        <w:rPr>
          <w:rFonts w:ascii="Consolas" w:hAnsi="Consolas"/>
          <w:sz w:val="19"/>
        </w:rPr>
        <w:t>monkeypatch.setenv("KEY", "v")</w:t>
      </w:r>
      <w:r>
        <w:t xml:space="preserve">, </w:t>
      </w:r>
      <w:r>
        <w:rPr>
          <w:rFonts w:ascii="Consolas" w:hAnsi="Consolas"/>
          <w:sz w:val="19"/>
        </w:rPr>
        <w:t>monkeypatch.chdir(path)</w:t>
      </w:r>
      <w:r>
        <w:t>.</w:t>
      </w:r>
    </w:p>
    <w:p>
      <w:pPr>
        <w:pStyle w:val="ListBullet"/>
        <w:spacing w:after="40"/>
      </w:pPr>
      <w:r>
        <w:rPr>
          <w:b/>
        </w:rPr>
        <w:t>`capsys`</w:t>
      </w:r>
      <w:r>
        <w:t xml:space="preserve"> — захватывает то, что код печатает в </w:t>
      </w:r>
      <w:r>
        <w:rPr>
          <w:rFonts w:ascii="Consolas" w:hAnsi="Consolas"/>
          <w:sz w:val="19"/>
        </w:rPr>
        <w:t>stdout</w:t>
      </w:r>
      <w:r>
        <w:t>/</w:t>
      </w:r>
      <w:r>
        <w:rPr>
          <w:rFonts w:ascii="Consolas" w:hAnsi="Consolas"/>
          <w:sz w:val="19"/>
        </w:rPr>
        <w:t>stderr</w:t>
      </w:r>
      <w:r>
        <w:t xml:space="preserve">: </w:t>
      </w:r>
      <w:r>
        <w:rPr>
          <w:rFonts w:ascii="Consolas" w:hAnsi="Consolas"/>
          <w:sz w:val="19"/>
        </w:rPr>
        <w:t>out, err = capsys.readouterr()</w:t>
      </w:r>
      <w:r>
        <w:t>.</w:t>
      </w:r>
    </w:p>
    <w:p>
      <w:pPr>
        <w:pStyle w:val="ListBullet"/>
        <w:spacing w:after="40"/>
      </w:pPr>
      <w:r>
        <w:rPr>
          <w:b/>
        </w:rPr>
        <w:t>`caplog`</w:t>
      </w:r>
      <w:r>
        <w:t xml:space="preserve"> — захватывает записи логирования: после вызова смотрят </w:t>
      </w:r>
      <w:r>
        <w:rPr>
          <w:rFonts w:ascii="Consolas" w:hAnsi="Consolas"/>
          <w:sz w:val="19"/>
        </w:rPr>
        <w:t>caplog.records</w:t>
      </w:r>
      <w:r>
        <w:t xml:space="preserve"> или </w:t>
      </w:r>
      <w:r>
        <w:rPr>
          <w:rFonts w:ascii="Consolas" w:hAnsi="Consolas"/>
          <w:sz w:val="19"/>
        </w:rPr>
        <w:t>caplog.text</w:t>
      </w:r>
      <w:r>
        <w:t>.</w:t>
      </w:r>
    </w:p>
    <w:p>
      <w:pPr>
        <w:spacing w:after="120"/>
      </w:pPr>
      <w:r>
        <w:rPr>
          <w:b/>
        </w:rPr>
        <w:t>Параметризация `@pytest.mark.parametrize`.</w:t>
      </w:r>
      <w:r>
        <w:t xml:space="preserve"> Один тест прогоняется на множестве наборов данных — каждый набор это отдельный кейс в отчёте:</w:t>
      </w:r>
    </w:p>
    <w:p>
      <w:pPr>
        <w:spacing w:before="160" w:after="0" w:line="240" w:lineRule="auto"/>
        <w:ind w:left="173"/>
        <w:shd w:val="clear" w:color="auto" w:fill="F4F4F4"/>
      </w:pPr>
      <w:r>
        <w:rPr>
          <w:rFonts w:ascii="Consolas" w:hAnsi="Consolas"/>
          <w:sz w:val="18"/>
        </w:rPr>
        <w:t>import pytest</w:t>
      </w:r>
    </w:p>
    <w:p>
      <w:pPr>
        <w:spacing w:before="0" w:after="0" w:line="240" w:lineRule="auto"/>
        <w:ind w:left="173"/>
        <w:shd w:val="clear" w:color="auto" w:fill="F4F4F4"/>
      </w:pPr>
      <w:r>
        <w:rPr>
          <w:rFonts w:ascii="Consolas" w:hAnsi="Consolas"/>
          <w:sz w:val="18"/>
        </w:rPr>
        <w:t xml:space="preserve"> </w:t>
      </w:r>
    </w:p>
    <w:p>
      <w:pPr>
        <w:spacing w:before="0" w:after="0" w:line="240" w:lineRule="auto"/>
        <w:ind w:left="173"/>
        <w:shd w:val="clear" w:color="auto" w:fill="F4F4F4"/>
      </w:pPr>
      <w:r>
        <w:rPr>
          <w:rFonts w:ascii="Consolas" w:hAnsi="Consolas"/>
          <w:sz w:val="18"/>
        </w:rPr>
        <w:t>@pytest.mark.parametrize("a, b, expected", [</w:t>
      </w:r>
    </w:p>
    <w:p>
      <w:pPr>
        <w:spacing w:before="0" w:after="0" w:line="240" w:lineRule="auto"/>
        <w:ind w:left="173"/>
        <w:shd w:val="clear" w:color="auto" w:fill="F4F4F4"/>
      </w:pPr>
      <w:r>
        <w:rPr>
          <w:rFonts w:ascii="Consolas" w:hAnsi="Consolas"/>
          <w:sz w:val="18"/>
        </w:rPr>
        <w:t xml:space="preserve">    (2, 3, 5),</w:t>
      </w:r>
    </w:p>
    <w:p>
      <w:pPr>
        <w:spacing w:before="0" w:after="0" w:line="240" w:lineRule="auto"/>
        <w:ind w:left="173"/>
        <w:shd w:val="clear" w:color="auto" w:fill="F4F4F4"/>
      </w:pPr>
      <w:r>
        <w:rPr>
          <w:rFonts w:ascii="Consolas" w:hAnsi="Consolas"/>
          <w:sz w:val="18"/>
        </w:rPr>
        <w:t xml:space="preserve">    (0, 0, 0),</w:t>
      </w:r>
    </w:p>
    <w:p>
      <w:pPr>
        <w:spacing w:before="0" w:after="0" w:line="240" w:lineRule="auto"/>
        <w:ind w:left="173"/>
        <w:shd w:val="clear" w:color="auto" w:fill="F4F4F4"/>
      </w:pPr>
      <w:r>
        <w:rPr>
          <w:rFonts w:ascii="Consolas" w:hAnsi="Consolas"/>
          <w:sz w:val="18"/>
        </w:rPr>
        <w:t xml:space="preserve">    (-1, 1, 0),</w:t>
      </w:r>
    </w:p>
    <w:p>
      <w:pPr>
        <w:spacing w:before="0" w:after="0" w:line="240" w:lineRule="auto"/>
        <w:ind w:left="173"/>
        <w:shd w:val="clear" w:color="auto" w:fill="F4F4F4"/>
      </w:pPr>
      <w:r>
        <w:rPr>
          <w:rFonts w:ascii="Consolas" w:hAnsi="Consolas"/>
          <w:sz w:val="18"/>
        </w:rPr>
        <w:t>])</w:t>
      </w:r>
    </w:p>
    <w:p>
      <w:pPr>
        <w:spacing w:before="0" w:after="0" w:line="240" w:lineRule="auto"/>
        <w:ind w:left="173"/>
        <w:shd w:val="clear" w:color="auto" w:fill="F4F4F4"/>
      </w:pPr>
      <w:r>
        <w:rPr>
          <w:rFonts w:ascii="Consolas" w:hAnsi="Consolas"/>
          <w:sz w:val="18"/>
        </w:rPr>
        <w:t>def test_add(a, b, expected):</w:t>
      </w:r>
    </w:p>
    <w:p>
      <w:pPr>
        <w:spacing w:before="0" w:after="160" w:line="240" w:lineRule="auto"/>
        <w:ind w:left="173"/>
        <w:shd w:val="clear" w:color="auto" w:fill="F4F4F4"/>
      </w:pPr>
      <w:r>
        <w:rPr>
          <w:rFonts w:ascii="Consolas" w:hAnsi="Consolas"/>
          <w:sz w:val="18"/>
        </w:rPr>
        <w:t xml:space="preserve">    assert add(a, b) == expected</w:t>
      </w:r>
    </w:p>
    <w:p>
      <w:pPr>
        <w:spacing w:after="120"/>
      </w:pPr>
      <w:r>
        <w:rPr>
          <w:b/>
        </w:rPr>
        <w:t>Маркеры (`@pytest.mark.*`).</w:t>
      </w:r>
      <w:r>
        <w:t xml:space="preserve"> Метки на тестах:</w:t>
      </w:r>
    </w:p>
    <w:p>
      <w:pPr>
        <w:pStyle w:val="ListBullet"/>
        <w:spacing w:after="40"/>
      </w:pPr>
      <w:r>
        <w:rPr>
          <w:rFonts w:ascii="Consolas" w:hAnsi="Consolas"/>
          <w:sz w:val="19"/>
        </w:rPr>
        <w:t>@pytest.mark.skip(reason=...)</w:t>
      </w:r>
      <w:r>
        <w:t xml:space="preserve"> — всегда пропустить;</w:t>
      </w:r>
    </w:p>
    <w:p>
      <w:pPr>
        <w:pStyle w:val="ListBullet"/>
        <w:spacing w:after="40"/>
      </w:pPr>
      <w:r>
        <w:rPr>
          <w:rFonts w:ascii="Consolas" w:hAnsi="Consolas"/>
          <w:sz w:val="19"/>
        </w:rPr>
        <w:t>@pytest.mark.skipif(condition, reason=...)</w:t>
      </w:r>
      <w:r>
        <w:t xml:space="preserve"> — пропустить при условии (например, версия Python, отсутствие зависимости);</w:t>
      </w:r>
    </w:p>
    <w:p>
      <w:pPr>
        <w:pStyle w:val="ListBullet"/>
        <w:spacing w:after="40"/>
      </w:pPr>
      <w:r>
        <w:rPr>
          <w:rFonts w:ascii="Consolas" w:hAnsi="Consolas"/>
          <w:sz w:val="19"/>
        </w:rPr>
        <w:t>@pytest.mark.xfail(reason=...)</w:t>
      </w:r>
      <w:r>
        <w:t xml:space="preserve"> — «ожидаемо падает» (известный баг): если упал — это </w:t>
      </w:r>
      <w:r>
        <w:rPr>
          <w:rFonts w:ascii="Consolas" w:hAnsi="Consolas"/>
          <w:sz w:val="19"/>
        </w:rPr>
        <w:t>xfail</w:t>
      </w:r>
      <w:r>
        <w:t xml:space="preserve">, если внезапно прошёл — </w:t>
      </w:r>
      <w:r>
        <w:rPr>
          <w:rFonts w:ascii="Consolas" w:hAnsi="Consolas"/>
          <w:sz w:val="19"/>
        </w:rPr>
        <w:t>xpass</w:t>
      </w:r>
      <w:r>
        <w:t>;</w:t>
      </w:r>
    </w:p>
    <w:p>
      <w:pPr>
        <w:pStyle w:val="ListBullet"/>
        <w:spacing w:after="40"/>
      </w:pPr>
      <w:r>
        <w:rPr>
          <w:b/>
        </w:rPr>
        <w:t>кастомные маркеры</w:t>
      </w:r>
      <w:r>
        <w:t xml:space="preserve"> — например, </w:t>
      </w:r>
      <w:r>
        <w:rPr>
          <w:rFonts w:ascii="Consolas" w:hAnsi="Consolas"/>
          <w:sz w:val="19"/>
        </w:rPr>
        <w:t>@pytest.mark.slow</w:t>
      </w:r>
      <w:r>
        <w:t xml:space="preserve">, регистрируются в конфиге, потом </w:t>
      </w:r>
      <w:r>
        <w:rPr>
          <w:rFonts w:ascii="Consolas" w:hAnsi="Consolas"/>
          <w:sz w:val="19"/>
        </w:rPr>
        <w:t>pytest -m slow</w:t>
      </w:r>
      <w:r>
        <w:t xml:space="preserve"> или </w:t>
      </w:r>
      <w:r>
        <w:rPr>
          <w:rFonts w:ascii="Consolas" w:hAnsi="Consolas"/>
          <w:sz w:val="19"/>
        </w:rPr>
        <w:t>-m "not slow"</w:t>
      </w:r>
      <w:r>
        <w:t>.</w:t>
      </w:r>
    </w:p>
    <w:p>
      <w:pPr>
        <w:spacing w:after="120"/>
      </w:pPr>
      <w:r>
        <w:rPr>
          <w:b/>
        </w:rPr>
        <w:t>Мокирование (`unittest.mock`).</w:t>
      </w:r>
      <w:r>
        <w:t xml:space="preserve"> Mock — это объект-заглушка, который записывает, как его вызывали, и возвращает то, что ему задали:</w:t>
      </w:r>
    </w:p>
    <w:p>
      <w:pPr>
        <w:pStyle w:val="ListBullet"/>
        <w:spacing w:after="40"/>
      </w:pPr>
      <w:r>
        <w:rPr>
          <w:b/>
        </w:rPr>
        <w:t>`Mock` / `MagicMock`</w:t>
      </w:r>
      <w:r>
        <w:t xml:space="preserve"> — </w:t>
      </w:r>
      <w:r>
        <w:rPr>
          <w:rFonts w:ascii="Consolas" w:hAnsi="Consolas"/>
          <w:sz w:val="19"/>
        </w:rPr>
        <w:t>MagicMock</w:t>
      </w:r>
      <w:r>
        <w:t xml:space="preserve"> дополнительно поддерживает «магические» методы (</w:t>
      </w:r>
      <w:r>
        <w:rPr>
          <w:rFonts w:ascii="Consolas" w:hAnsi="Consolas"/>
          <w:sz w:val="19"/>
        </w:rPr>
        <w:t>__len__</w:t>
      </w:r>
      <w:r>
        <w:t xml:space="preserve">, </w:t>
      </w:r>
      <w:r>
        <w:rPr>
          <w:rFonts w:ascii="Consolas" w:hAnsi="Consolas"/>
          <w:sz w:val="19"/>
        </w:rPr>
        <w:t>__iter__</w:t>
      </w:r>
      <w:r>
        <w:t xml:space="preserve"> и т.д.);</w:t>
      </w:r>
    </w:p>
    <w:p>
      <w:pPr>
        <w:pStyle w:val="ListBullet"/>
        <w:spacing w:after="40"/>
      </w:pPr>
      <w:r>
        <w:rPr>
          <w:b/>
        </w:rPr>
        <w:t>`return_value`</w:t>
      </w:r>
      <w:r>
        <w:t xml:space="preserve"> — что вернёт мок при вызове: </w:t>
      </w:r>
      <w:r>
        <w:rPr>
          <w:rFonts w:ascii="Consolas" w:hAnsi="Consolas"/>
          <w:sz w:val="19"/>
        </w:rPr>
        <w:t>m.return_value = 42</w:t>
      </w:r>
      <w:r>
        <w:t>;</w:t>
      </w:r>
    </w:p>
    <w:p>
      <w:pPr>
        <w:pStyle w:val="ListBullet"/>
        <w:spacing w:after="40"/>
      </w:pPr>
      <w:r>
        <w:rPr>
          <w:b/>
        </w:rPr>
        <w:t>`side_effect`</w:t>
      </w:r>
      <w:r>
        <w:t xml:space="preserve"> — функция/исключение/список: можно заставить мок бросить исключение или возвращать разное на разных вызовах;</w:t>
      </w:r>
    </w:p>
    <w:p>
      <w:pPr>
        <w:pStyle w:val="ListBullet"/>
        <w:spacing w:after="40"/>
      </w:pPr>
      <w:r>
        <w:rPr>
          <w:b/>
        </w:rPr>
        <w:t>`assert_called_with(...)`</w:t>
      </w:r>
      <w:r>
        <w:t xml:space="preserve">, </w:t>
      </w:r>
      <w:r>
        <w:rPr>
          <w:rFonts w:ascii="Consolas" w:hAnsi="Consolas"/>
          <w:sz w:val="19"/>
        </w:rPr>
        <w:t>assert_called_once_with(...)</w:t>
      </w:r>
      <w:r>
        <w:t xml:space="preserve">, </w:t>
      </w:r>
      <w:r>
        <w:rPr>
          <w:rFonts w:ascii="Consolas" w:hAnsi="Consolas"/>
          <w:sz w:val="19"/>
        </w:rPr>
        <w:t>call_count</w:t>
      </w:r>
      <w:r>
        <w:t xml:space="preserve"> — проверка, как вызвали.</w:t>
      </w:r>
    </w:p>
    <w:p>
      <w:pPr>
        <w:spacing w:after="120"/>
      </w:pPr>
      <w:r>
        <w:rPr>
          <w:b/>
        </w:rPr>
        <w:t>`patch`</w:t>
      </w:r>
      <w:r>
        <w:t xml:space="preserve"> временно подменяет объект по «пути, где он используется»:</w:t>
      </w:r>
    </w:p>
    <w:p>
      <w:pPr>
        <w:spacing w:before="160" w:after="0" w:line="240" w:lineRule="auto"/>
        <w:ind w:left="173"/>
        <w:shd w:val="clear" w:color="auto" w:fill="F4F4F4"/>
      </w:pPr>
      <w:r>
        <w:rPr>
          <w:rFonts w:ascii="Consolas" w:hAnsi="Consolas"/>
          <w:sz w:val="18"/>
        </w:rPr>
        <w:t>from unittest.mock import patch</w:t>
      </w:r>
    </w:p>
    <w:p>
      <w:pPr>
        <w:spacing w:before="0" w:after="0" w:line="240" w:lineRule="auto"/>
        <w:ind w:left="173"/>
        <w:shd w:val="clear" w:color="auto" w:fill="F4F4F4"/>
      </w:pPr>
      <w:r>
        <w:rPr>
          <w:rFonts w:ascii="Consolas" w:hAnsi="Consolas"/>
          <w:sz w:val="18"/>
        </w:rPr>
        <w:t xml:space="preserve"> </w:t>
      </w:r>
    </w:p>
    <w:p>
      <w:pPr>
        <w:spacing w:before="0" w:after="0" w:line="240" w:lineRule="auto"/>
        <w:ind w:left="173"/>
        <w:shd w:val="clear" w:color="auto" w:fill="F4F4F4"/>
      </w:pPr>
      <w:r>
        <w:rPr>
          <w:rFonts w:ascii="Consolas" w:hAnsi="Consolas"/>
          <w:sz w:val="18"/>
        </w:rPr>
        <w:t># как декоратор — мок прокидывается аргументом</w:t>
      </w:r>
    </w:p>
    <w:p>
      <w:pPr>
        <w:spacing w:before="0" w:after="0" w:line="240" w:lineRule="auto"/>
        <w:ind w:left="173"/>
        <w:shd w:val="clear" w:color="auto" w:fill="F4F4F4"/>
      </w:pPr>
      <w:r>
        <w:rPr>
          <w:rFonts w:ascii="Consolas" w:hAnsi="Consolas"/>
          <w:sz w:val="18"/>
        </w:rPr>
        <w:t>@patch("myapp.service.requests.get")</w:t>
      </w:r>
    </w:p>
    <w:p>
      <w:pPr>
        <w:spacing w:before="0" w:after="0" w:line="240" w:lineRule="auto"/>
        <w:ind w:left="173"/>
        <w:shd w:val="clear" w:color="auto" w:fill="F4F4F4"/>
      </w:pPr>
      <w:r>
        <w:rPr>
          <w:rFonts w:ascii="Consolas" w:hAnsi="Consolas"/>
          <w:sz w:val="18"/>
        </w:rPr>
        <w:t>def test_fetch(mock_get):</w:t>
      </w:r>
    </w:p>
    <w:p>
      <w:pPr>
        <w:spacing w:before="0" w:after="0" w:line="240" w:lineRule="auto"/>
        <w:ind w:left="173"/>
        <w:shd w:val="clear" w:color="auto" w:fill="F4F4F4"/>
      </w:pPr>
      <w:r>
        <w:rPr>
          <w:rFonts w:ascii="Consolas" w:hAnsi="Consolas"/>
          <w:sz w:val="18"/>
        </w:rPr>
        <w:t xml:space="preserve">    mock_get.return_value.json.return_value = {"ok": True}</w:t>
      </w:r>
    </w:p>
    <w:p>
      <w:pPr>
        <w:spacing w:before="0" w:after="0" w:line="240" w:lineRule="auto"/>
        <w:ind w:left="173"/>
        <w:shd w:val="clear" w:color="auto" w:fill="F4F4F4"/>
      </w:pPr>
      <w:r>
        <w:rPr>
          <w:rFonts w:ascii="Consolas" w:hAnsi="Consolas"/>
          <w:sz w:val="18"/>
        </w:rPr>
        <w:t xml:space="preserve">    assert fetch() == {"ok": True}</w:t>
      </w:r>
    </w:p>
    <w:p>
      <w:pPr>
        <w:spacing w:before="0" w:after="0" w:line="240" w:lineRule="auto"/>
        <w:ind w:left="173"/>
        <w:shd w:val="clear" w:color="auto" w:fill="F4F4F4"/>
      </w:pPr>
      <w:r>
        <w:rPr>
          <w:rFonts w:ascii="Consolas" w:hAnsi="Consolas"/>
          <w:sz w:val="18"/>
        </w:rPr>
        <w:t xml:space="preserve"> </w:t>
      </w:r>
    </w:p>
    <w:p>
      <w:pPr>
        <w:spacing w:before="0" w:after="0" w:line="240" w:lineRule="auto"/>
        <w:ind w:left="173"/>
        <w:shd w:val="clear" w:color="auto" w:fill="F4F4F4"/>
      </w:pPr>
      <w:r>
        <w:rPr>
          <w:rFonts w:ascii="Consolas" w:hAnsi="Consolas"/>
          <w:sz w:val="18"/>
        </w:rPr>
        <w:t># как контекстный менеджер</w:t>
      </w:r>
    </w:p>
    <w:p>
      <w:pPr>
        <w:spacing w:before="0" w:after="0" w:line="240" w:lineRule="auto"/>
        <w:ind w:left="173"/>
        <w:shd w:val="clear" w:color="auto" w:fill="F4F4F4"/>
      </w:pPr>
      <w:r>
        <w:rPr>
          <w:rFonts w:ascii="Consolas" w:hAnsi="Consolas"/>
          <w:sz w:val="18"/>
        </w:rPr>
        <w:t>with patch("myapp.service.send") as mock_send:</w:t>
      </w:r>
    </w:p>
    <w:p>
      <w:pPr>
        <w:spacing w:before="0" w:after="0" w:line="240" w:lineRule="auto"/>
        <w:ind w:left="173"/>
        <w:shd w:val="clear" w:color="auto" w:fill="F4F4F4"/>
      </w:pPr>
      <w:r>
        <w:rPr>
          <w:rFonts w:ascii="Consolas" w:hAnsi="Consolas"/>
          <w:sz w:val="18"/>
        </w:rPr>
        <w:t xml:space="preserve">    do_work()</w:t>
      </w:r>
    </w:p>
    <w:p>
      <w:pPr>
        <w:spacing w:before="0" w:after="0" w:line="240" w:lineRule="auto"/>
        <w:ind w:left="173"/>
        <w:shd w:val="clear" w:color="auto" w:fill="F4F4F4"/>
      </w:pPr>
      <w:r>
        <w:rPr>
          <w:rFonts w:ascii="Consolas" w:hAnsi="Consolas"/>
          <w:sz w:val="18"/>
        </w:rPr>
        <w:t xml:space="preserve">    mock_send.assert_called_once()</w:t>
      </w:r>
    </w:p>
    <w:p>
      <w:pPr>
        <w:spacing w:before="0" w:after="0" w:line="240" w:lineRule="auto"/>
        <w:ind w:left="173"/>
        <w:shd w:val="clear" w:color="auto" w:fill="F4F4F4"/>
      </w:pPr>
      <w:r>
        <w:rPr>
          <w:rFonts w:ascii="Consolas" w:hAnsi="Consolas"/>
          <w:sz w:val="18"/>
        </w:rPr>
        <w:t xml:space="preserve"> </w:t>
      </w:r>
    </w:p>
    <w:p>
      <w:pPr>
        <w:spacing w:before="0" w:after="0" w:line="240" w:lineRule="auto"/>
        <w:ind w:left="173"/>
        <w:shd w:val="clear" w:color="auto" w:fill="F4F4F4"/>
      </w:pPr>
      <w:r>
        <w:rPr>
          <w:rFonts w:ascii="Consolas" w:hAnsi="Consolas"/>
          <w:sz w:val="18"/>
        </w:rPr>
        <w:t># patch.object — подменить атрибут конкретного объекта/класса</w:t>
      </w:r>
    </w:p>
    <w:p>
      <w:pPr>
        <w:spacing w:before="0" w:after="0" w:line="240" w:lineRule="auto"/>
        <w:ind w:left="173"/>
        <w:shd w:val="clear" w:color="auto" w:fill="F4F4F4"/>
      </w:pPr>
      <w:r>
        <w:rPr>
          <w:rFonts w:ascii="Consolas" w:hAnsi="Consolas"/>
          <w:sz w:val="18"/>
        </w:rPr>
        <w:t>with patch.object(Client, "connect", return_value=None):</w:t>
      </w:r>
    </w:p>
    <w:p>
      <w:pPr>
        <w:spacing w:before="0" w:after="160" w:line="240" w:lineRule="auto"/>
        <w:ind w:left="173"/>
        <w:shd w:val="clear" w:color="auto" w:fill="F4F4F4"/>
      </w:pPr>
      <w:r>
        <w:rPr>
          <w:rFonts w:ascii="Consolas" w:hAnsi="Consolas"/>
          <w:sz w:val="18"/>
        </w:rPr>
        <w:t xml:space="preserve">    ...</w:t>
      </w:r>
    </w:p>
    <w:p>
      <w:pPr>
        <w:spacing w:before="80" w:after="160"/>
        <w:ind w:left="144"/>
        <w:shd w:val="clear" w:color="auto" w:fill="FFF6E0"/>
        <w:pBdr>
          <w:left w:val="single" w:sz="24" w:space="8" w:color="E0A800"/>
        </w:pBdr>
      </w:pPr>
      <w:r>
        <w:t xml:space="preserve">Важный нюанс </w:t>
      </w:r>
      <w:r>
        <w:rPr>
          <w:rFonts w:ascii="Consolas" w:hAnsi="Consolas"/>
          <w:sz w:val="19"/>
        </w:rPr>
        <w:t>patch</w:t>
      </w:r>
      <w:r>
        <w:t xml:space="preserve">: путь указывают туда, </w:t>
      </w:r>
      <w:r>
        <w:rPr>
          <w:b/>
        </w:rPr>
        <w:t>где имя используется</w:t>
      </w:r>
      <w:r>
        <w:t xml:space="preserve">, а не где определено. Если в </w:t>
      </w:r>
      <w:r>
        <w:rPr>
          <w:rFonts w:ascii="Consolas" w:hAnsi="Consolas"/>
          <w:sz w:val="19"/>
        </w:rPr>
        <w:t>service.py</w:t>
      </w:r>
      <w:r>
        <w:t xml:space="preserve"> написано </w:t>
      </w:r>
      <w:r>
        <w:rPr>
          <w:rFonts w:ascii="Consolas" w:hAnsi="Consolas"/>
          <w:sz w:val="19"/>
        </w:rPr>
        <w:t>from x import get</w:t>
      </w:r>
      <w:r>
        <w:t xml:space="preserve">, мокать надо </w:t>
      </w:r>
      <w:r>
        <w:rPr>
          <w:rFonts w:ascii="Consolas" w:hAnsi="Consolas"/>
          <w:sz w:val="19"/>
        </w:rPr>
        <w:t>service.get</w:t>
      </w:r>
      <w:r>
        <w:t xml:space="preserve">, а не </w:t>
      </w:r>
      <w:r>
        <w:rPr>
          <w:rFonts w:ascii="Consolas" w:hAnsi="Consolas"/>
          <w:sz w:val="19"/>
        </w:rPr>
        <w:t>x.get</w:t>
      </w:r>
      <w:r>
        <w:t>.</w:t>
      </w:r>
    </w:p>
    <w:p>
      <w:pPr>
        <w:spacing w:after="120"/>
      </w:pPr>
      <w:r>
        <w:rPr>
          <w:b/>
        </w:rPr>
        <w:t>`pytest-mock` и фикстура `mocker`.</w:t>
      </w:r>
      <w:r>
        <w:t xml:space="preserve"> Плагин даёт фикстуру </w:t>
      </w:r>
      <w:r>
        <w:rPr>
          <w:rFonts w:ascii="Consolas" w:hAnsi="Consolas"/>
          <w:sz w:val="19"/>
        </w:rPr>
        <w:t>mocker</w:t>
      </w:r>
      <w:r>
        <w:t xml:space="preserve"> — обёртку над </w:t>
      </w:r>
      <w:r>
        <w:rPr>
          <w:rFonts w:ascii="Consolas" w:hAnsi="Consolas"/>
          <w:sz w:val="19"/>
        </w:rPr>
        <w:t>unittest.mock</w:t>
      </w:r>
      <w:r>
        <w:t xml:space="preserve">, которая сама откатывает патчи после теста (не нужен </w:t>
      </w:r>
      <w:r>
        <w:rPr>
          <w:rFonts w:ascii="Consolas" w:hAnsi="Consolas"/>
          <w:sz w:val="19"/>
        </w:rPr>
        <w:t>with</w:t>
      </w:r>
      <w:r>
        <w:t>/декоратор):</w:t>
      </w:r>
    </w:p>
    <w:p>
      <w:pPr>
        <w:spacing w:before="160" w:after="0" w:line="240" w:lineRule="auto"/>
        <w:ind w:left="173"/>
        <w:shd w:val="clear" w:color="auto" w:fill="F4F4F4"/>
      </w:pPr>
      <w:r>
        <w:rPr>
          <w:rFonts w:ascii="Consolas" w:hAnsi="Consolas"/>
          <w:sz w:val="18"/>
        </w:rPr>
        <w:t>def test_with_mocker(mocker):</w:t>
      </w:r>
    </w:p>
    <w:p>
      <w:pPr>
        <w:spacing w:before="0" w:after="0" w:line="240" w:lineRule="auto"/>
        <w:ind w:left="173"/>
        <w:shd w:val="clear" w:color="auto" w:fill="F4F4F4"/>
      </w:pPr>
      <w:r>
        <w:rPr>
          <w:rFonts w:ascii="Consolas" w:hAnsi="Consolas"/>
          <w:sz w:val="18"/>
        </w:rPr>
        <w:t xml:space="preserve">    m = mocker.patch("myapp.service.send", return_value=True)</w:t>
      </w:r>
    </w:p>
    <w:p>
      <w:pPr>
        <w:spacing w:before="0" w:after="0" w:line="240" w:lineRule="auto"/>
        <w:ind w:left="173"/>
        <w:shd w:val="clear" w:color="auto" w:fill="F4F4F4"/>
      </w:pPr>
      <w:r>
        <w:rPr>
          <w:rFonts w:ascii="Consolas" w:hAnsi="Consolas"/>
          <w:sz w:val="18"/>
        </w:rPr>
        <w:t xml:space="preserve">    do_work()</w:t>
      </w:r>
    </w:p>
    <w:p>
      <w:pPr>
        <w:spacing w:before="0" w:after="160" w:line="240" w:lineRule="auto"/>
        <w:ind w:left="173"/>
        <w:shd w:val="clear" w:color="auto" w:fill="F4F4F4"/>
      </w:pPr>
      <w:r>
        <w:rPr>
          <w:rFonts w:ascii="Consolas" w:hAnsi="Consolas"/>
          <w:sz w:val="18"/>
        </w:rPr>
        <w:t xml:space="preserve">    m.assert_called_once()</w:t>
      </w:r>
    </w:p>
    <w:p>
      <w:pPr>
        <w:spacing w:after="120"/>
      </w:pPr>
      <w:r>
        <w:rPr>
          <w:b/>
        </w:rPr>
        <w:t>Измерение покрытия (`pytest-cov`).</w:t>
      </w:r>
      <w:r>
        <w:t xml:space="preserve"> Плагин поверх </w:t>
      </w:r>
      <w:r>
        <w:rPr>
          <w:rFonts w:ascii="Consolas" w:hAnsi="Consolas"/>
          <w:sz w:val="19"/>
        </w:rPr>
        <w:t>coverage.py</w:t>
      </w:r>
      <w:r>
        <w:t>:</w:t>
      </w:r>
    </w:p>
    <w:p>
      <w:pPr>
        <w:spacing w:before="160" w:after="160" w:line="240" w:lineRule="auto"/>
        <w:ind w:left="173"/>
        <w:shd w:val="clear" w:color="auto" w:fill="F4F4F4"/>
      </w:pPr>
      <w:r>
        <w:rPr>
          <w:rFonts w:ascii="Consolas" w:hAnsi="Consolas"/>
          <w:sz w:val="18"/>
        </w:rPr>
        <w:t>pytest --cov=myapp --cov-report=term-missing --cov-report=html</w:t>
      </w:r>
    </w:p>
    <w:p>
      <w:pPr>
        <w:spacing w:after="120"/>
      </w:pPr>
      <w:r>
        <w:rPr>
          <w:rFonts w:ascii="Consolas" w:hAnsi="Consolas"/>
          <w:sz w:val="19"/>
        </w:rPr>
        <w:t>--cov=myapp</w:t>
      </w:r>
      <w:r>
        <w:t xml:space="preserve"> — какой пакет мерить; </w:t>
      </w:r>
      <w:r>
        <w:rPr>
          <w:rFonts w:ascii="Consolas" w:hAnsi="Consolas"/>
          <w:sz w:val="19"/>
        </w:rPr>
        <w:t>term-missing</w:t>
      </w:r>
      <w:r>
        <w:t xml:space="preserve"> — печатает в терминал непокрытые строки; </w:t>
      </w:r>
      <w:r>
        <w:rPr>
          <w:rFonts w:ascii="Consolas" w:hAnsi="Consolas"/>
          <w:sz w:val="19"/>
        </w:rPr>
        <w:t>html</w:t>
      </w:r>
      <w:r>
        <w:t xml:space="preserve"> — отчёт-страница. Можно требовать минимум: </w:t>
      </w:r>
      <w:r>
        <w:rPr>
          <w:rFonts w:ascii="Consolas" w:hAnsi="Consolas"/>
          <w:sz w:val="19"/>
        </w:rPr>
        <w:t>--cov-fail-under=80</w:t>
      </w:r>
      <w:r>
        <w:t>.</w:t>
      </w:r>
    </w:p>
    <w:p>
      <w:pPr>
        <w:spacing w:after="120"/>
      </w:pPr>
      <w:r>
        <w:rPr>
          <w:b/>
        </w:rPr>
        <w:t>Полезные флаги CLI:</w:t>
      </w:r>
    </w:p>
    <w:p>
      <w:pPr>
        <w:pStyle w:val="ListBullet"/>
        <w:spacing w:after="40"/>
      </w:pPr>
      <w:r>
        <w:rPr>
          <w:rFonts w:ascii="Consolas" w:hAnsi="Consolas"/>
          <w:sz w:val="19"/>
        </w:rPr>
        <w:t>-k "expr"</w:t>
      </w:r>
      <w:r>
        <w:t xml:space="preserve"> — запустить тесты, чьи имена подходят под выражение: </w:t>
      </w:r>
      <w:r>
        <w:rPr>
          <w:rFonts w:ascii="Consolas" w:hAnsi="Consolas"/>
          <w:sz w:val="19"/>
        </w:rPr>
        <w:t>-k "login and not slow"</w:t>
      </w:r>
      <w:r>
        <w:t>;</w:t>
      </w:r>
    </w:p>
    <w:p>
      <w:pPr>
        <w:pStyle w:val="ListBullet"/>
        <w:spacing w:after="40"/>
      </w:pPr>
      <w:r>
        <w:rPr>
          <w:rFonts w:ascii="Consolas" w:hAnsi="Consolas"/>
          <w:sz w:val="19"/>
        </w:rPr>
        <w:t>-x</w:t>
      </w:r>
      <w:r>
        <w:t xml:space="preserve"> — остановиться на первом падении;</w:t>
      </w:r>
    </w:p>
    <w:p>
      <w:pPr>
        <w:pStyle w:val="ListBullet"/>
        <w:spacing w:after="40"/>
      </w:pPr>
      <w:r>
        <w:rPr>
          <w:rFonts w:ascii="Consolas" w:hAnsi="Consolas"/>
          <w:sz w:val="19"/>
        </w:rPr>
        <w:t>--maxfail=N</w:t>
      </w:r>
      <w:r>
        <w:t xml:space="preserve"> — остановиться после N падений;</w:t>
      </w:r>
    </w:p>
    <w:p>
      <w:pPr>
        <w:pStyle w:val="ListBullet"/>
        <w:spacing w:after="40"/>
      </w:pPr>
      <w:r>
        <w:rPr>
          <w:rFonts w:ascii="Consolas" w:hAnsi="Consolas"/>
          <w:sz w:val="19"/>
        </w:rPr>
        <w:t>-q</w:t>
      </w:r>
      <w:r>
        <w:t xml:space="preserve"> / </w:t>
      </w:r>
      <w:r>
        <w:rPr>
          <w:rFonts w:ascii="Consolas" w:hAnsi="Consolas"/>
          <w:sz w:val="19"/>
        </w:rPr>
        <w:t>-v</w:t>
      </w:r>
      <w:r>
        <w:t xml:space="preserve"> — тихий / подробный вывод;</w:t>
      </w:r>
    </w:p>
    <w:p>
      <w:pPr>
        <w:pStyle w:val="ListBullet"/>
        <w:spacing w:after="40"/>
      </w:pPr>
      <w:r>
        <w:rPr>
          <w:rFonts w:ascii="Consolas" w:hAnsi="Consolas"/>
          <w:sz w:val="19"/>
        </w:rPr>
        <w:t>-rA</w:t>
      </w:r>
      <w:r>
        <w:t xml:space="preserve"> — итоговая сводка по всем (включая skip/xfail) с причинами;</w:t>
      </w:r>
    </w:p>
    <w:p>
      <w:pPr>
        <w:pStyle w:val="ListBullet"/>
        <w:spacing w:after="40"/>
      </w:pPr>
      <w:r>
        <w:rPr>
          <w:rFonts w:ascii="Consolas" w:hAnsi="Consolas"/>
          <w:sz w:val="19"/>
        </w:rPr>
        <w:t>--lf</w:t>
      </w:r>
      <w:r>
        <w:t xml:space="preserve"> (last-failed) — гонять только то, что упало в прошлый раз; </w:t>
      </w:r>
      <w:r>
        <w:rPr>
          <w:rFonts w:ascii="Consolas" w:hAnsi="Consolas"/>
          <w:sz w:val="19"/>
        </w:rPr>
        <w:t>--ff</w:t>
      </w:r>
      <w:r>
        <w:t xml:space="preserve"> — сначала упавшие.</w:t>
      </w:r>
    </w:p>
    <w:p>
      <w:pPr>
        <w:spacing w:after="120"/>
      </w:pPr>
      <w:r>
        <w:rPr>
          <w:b/>
        </w:rPr>
        <w:t>Конфигурация в `pyproject.toml`.</w:t>
      </w:r>
      <w:r>
        <w:t xml:space="preserve"> Настройки pytest держат в секции </w:t>
      </w:r>
      <w:r>
        <w:rPr>
          <w:rFonts w:ascii="Consolas" w:hAnsi="Consolas"/>
          <w:sz w:val="19"/>
        </w:rPr>
        <w:t>[tool.pytest.ini_options]</w:t>
      </w:r>
      <w:r>
        <w:t>:</w:t>
      </w:r>
    </w:p>
    <w:p>
      <w:pPr>
        <w:spacing w:before="160" w:after="0" w:line="240" w:lineRule="auto"/>
        <w:ind w:left="173"/>
        <w:shd w:val="clear" w:color="auto" w:fill="F4F4F4"/>
      </w:pPr>
      <w:r>
        <w:rPr>
          <w:rFonts w:ascii="Consolas" w:hAnsi="Consolas"/>
          <w:sz w:val="18"/>
        </w:rPr>
        <w:t>[tool.pytest.ini_options]</w:t>
      </w:r>
    </w:p>
    <w:p>
      <w:pPr>
        <w:spacing w:before="0" w:after="0" w:line="240" w:lineRule="auto"/>
        <w:ind w:left="173"/>
        <w:shd w:val="clear" w:color="auto" w:fill="F4F4F4"/>
      </w:pPr>
      <w:r>
        <w:rPr>
          <w:rFonts w:ascii="Consolas" w:hAnsi="Consolas"/>
          <w:sz w:val="18"/>
        </w:rPr>
        <w:t>testpaths = ["tests"]</w:t>
      </w:r>
    </w:p>
    <w:p>
      <w:pPr>
        <w:spacing w:before="0" w:after="0" w:line="240" w:lineRule="auto"/>
        <w:ind w:left="173"/>
        <w:shd w:val="clear" w:color="auto" w:fill="F4F4F4"/>
      </w:pPr>
      <w:r>
        <w:rPr>
          <w:rFonts w:ascii="Consolas" w:hAnsi="Consolas"/>
          <w:sz w:val="18"/>
        </w:rPr>
        <w:t>addopts = "-q --strict-markers"</w:t>
      </w:r>
    </w:p>
    <w:p>
      <w:pPr>
        <w:spacing w:before="0" w:after="0" w:line="240" w:lineRule="auto"/>
        <w:ind w:left="173"/>
        <w:shd w:val="clear" w:color="auto" w:fill="F4F4F4"/>
      </w:pPr>
      <w:r>
        <w:rPr>
          <w:rFonts w:ascii="Consolas" w:hAnsi="Consolas"/>
          <w:sz w:val="18"/>
        </w:rPr>
        <w:t>markers = [</w:t>
      </w:r>
    </w:p>
    <w:p>
      <w:pPr>
        <w:spacing w:before="0" w:after="0" w:line="240" w:lineRule="auto"/>
        <w:ind w:left="173"/>
        <w:shd w:val="clear" w:color="auto" w:fill="F4F4F4"/>
      </w:pPr>
      <w:r>
        <w:rPr>
          <w:rFonts w:ascii="Consolas" w:hAnsi="Consolas"/>
          <w:sz w:val="18"/>
        </w:rPr>
        <w:t xml:space="preserve">    "slow: marks tests as slow",</w:t>
      </w:r>
    </w:p>
    <w:p>
      <w:pPr>
        <w:spacing w:before="0" w:after="160" w:line="240" w:lineRule="auto"/>
        <w:ind w:left="173"/>
        <w:shd w:val="clear" w:color="auto" w:fill="F4F4F4"/>
      </w:pPr>
      <w:r>
        <w:rPr>
          <w:rFonts w:ascii="Consolas" w:hAnsi="Consolas"/>
          <w:sz w:val="18"/>
        </w:rPr>
        <w:t>]</w:t>
      </w:r>
    </w:p>
    <w:p>
      <w:pPr>
        <w:spacing w:after="120"/>
      </w:pPr>
      <w:r>
        <w:rPr>
          <w:rFonts w:ascii="Consolas" w:hAnsi="Consolas"/>
          <w:sz w:val="19"/>
        </w:rPr>
        <w:t>--strict-markers</w:t>
      </w:r>
      <w:r>
        <w:t xml:space="preserve"> запрещает незарегистрированные маркеры (защита от опечаток).</w:t>
      </w:r>
    </w:p>
    <w:p>
      <w:pPr>
        <w:pStyle w:val="Heading3"/>
      </w:pPr>
      <w:r>
        <w:t>Анализ исходника через модуль ast</w:t>
      </w:r>
    </w:p>
    <w:p>
      <w:pPr>
        <w:spacing w:after="120"/>
      </w:pPr>
      <w:r>
        <w:rPr>
          <w:rFonts w:ascii="Consolas" w:hAnsi="Consolas"/>
          <w:sz w:val="19"/>
        </w:rPr>
        <w:t>ast</w:t>
      </w:r>
      <w:r>
        <w:t xml:space="preserve"> — стандартный модуль, который парсит Python-код в дерево (Abstract Syntax Tree). Это надёжнее, чем regex: мы работаем со структурой кода, а не с текстом.</w:t>
      </w:r>
    </w:p>
    <w:p>
      <w:pPr>
        <w:spacing w:after="120"/>
      </w:pPr>
      <w:r>
        <w:t>Что ищем на верхнем уровне модуля:</w:t>
      </w:r>
    </w:p>
    <w:p>
      <w:pPr>
        <w:pStyle w:val="ListBullet"/>
        <w:spacing w:after="40"/>
      </w:pPr>
      <w:r>
        <w:rPr>
          <w:b/>
        </w:rPr>
        <w:t>`ast.FunctionDef`</w:t>
      </w:r>
      <w:r>
        <w:t xml:space="preserve"> — обычная функция;</w:t>
      </w:r>
    </w:p>
    <w:p>
      <w:pPr>
        <w:pStyle w:val="ListBullet"/>
        <w:spacing w:after="40"/>
      </w:pPr>
      <w:r>
        <w:rPr>
          <w:b/>
        </w:rPr>
        <w:t>`ast.AsyncFunctionDef`</w:t>
      </w:r>
      <w:r>
        <w:t xml:space="preserve"> — </w:t>
      </w:r>
      <w:r>
        <w:rPr>
          <w:rFonts w:ascii="Consolas" w:hAnsi="Consolas"/>
          <w:sz w:val="19"/>
        </w:rPr>
        <w:t>async def</w:t>
      </w:r>
      <w:r>
        <w:t xml:space="preserve"> функция;</w:t>
      </w:r>
    </w:p>
    <w:p>
      <w:pPr>
        <w:pStyle w:val="ListBullet"/>
        <w:spacing w:after="40"/>
      </w:pPr>
      <w:r>
        <w:rPr>
          <w:b/>
        </w:rPr>
        <w:t>`ast.ClassDef`</w:t>
      </w:r>
      <w:r>
        <w:t xml:space="preserve"> — класс; внутри его </w:t>
      </w:r>
      <w:r>
        <w:rPr>
          <w:rFonts w:ascii="Consolas" w:hAnsi="Consolas"/>
          <w:sz w:val="19"/>
        </w:rPr>
        <w:t>body</w:t>
      </w:r>
      <w:r>
        <w:t xml:space="preserve"> ищем методы (те же </w:t>
      </w:r>
      <w:r>
        <w:rPr>
          <w:rFonts w:ascii="Consolas" w:hAnsi="Consolas"/>
          <w:sz w:val="19"/>
        </w:rPr>
        <w:t>FunctionDef</w:t>
      </w:r>
      <w:r>
        <w:t>/</w:t>
      </w:r>
      <w:r>
        <w:rPr>
          <w:rFonts w:ascii="Consolas" w:hAnsi="Consolas"/>
          <w:sz w:val="19"/>
        </w:rPr>
        <w:t>AsyncFunctionDef</w:t>
      </w:r>
      <w:r>
        <w:t>).</w:t>
      </w:r>
    </w:p>
    <w:p>
      <w:pPr>
        <w:spacing w:after="120"/>
      </w:pPr>
      <w:r>
        <w:rPr>
          <w:b/>
        </w:rPr>
        <w:t>Как отличить приватное.</w:t>
      </w:r>
      <w:r>
        <w:t xml:space="preserve"> По соглашению Python имя, начинающееся с </w:t>
      </w:r>
      <w:r>
        <w:rPr>
          <w:rFonts w:ascii="Consolas" w:hAnsi="Consolas"/>
          <w:sz w:val="19"/>
        </w:rPr>
        <w:t>_</w:t>
      </w:r>
      <w:r>
        <w:t>, считается приватным (</w:t>
      </w:r>
      <w:r>
        <w:rPr>
          <w:rFonts w:ascii="Consolas" w:hAnsi="Consolas"/>
          <w:sz w:val="19"/>
        </w:rPr>
        <w:t>_helper</w:t>
      </w:r>
      <w:r>
        <w:t xml:space="preserve">, </w:t>
      </w:r>
      <w:r>
        <w:rPr>
          <w:rFonts w:ascii="Consolas" w:hAnsi="Consolas"/>
          <w:sz w:val="19"/>
        </w:rPr>
        <w:t>__secret</w:t>
      </w:r>
      <w:r>
        <w:t>). Мы пропускаем такие функции/методы/классы: их контракт не публичный, тестировать их напрямую — значит привязывать тесты к реализации.</w:t>
      </w:r>
    </w:p>
    <w:p>
      <w:pPr>
        <w:spacing w:before="160" w:after="0" w:line="240" w:lineRule="auto"/>
        <w:ind w:left="173"/>
        <w:shd w:val="clear" w:color="auto" w:fill="F4F4F4"/>
      </w:pPr>
      <w:r>
        <w:rPr>
          <w:rFonts w:ascii="Consolas" w:hAnsi="Consolas"/>
          <w:sz w:val="18"/>
        </w:rPr>
        <w:t>for node in tree.body:</w:t>
      </w:r>
    </w:p>
    <w:p>
      <w:pPr>
        <w:spacing w:before="0" w:after="0" w:line="240" w:lineRule="auto"/>
        <w:ind w:left="173"/>
        <w:shd w:val="clear" w:color="auto" w:fill="F4F4F4"/>
      </w:pPr>
      <w:r>
        <w:rPr>
          <w:rFonts w:ascii="Consolas" w:hAnsi="Consolas"/>
          <w:sz w:val="18"/>
        </w:rPr>
        <w:t xml:space="preserve">    if isinstance(node, (ast.FunctionDef, ast.AsyncFunctionDef)):</w:t>
      </w:r>
    </w:p>
    <w:p>
      <w:pPr>
        <w:spacing w:before="0" w:after="0" w:line="240" w:lineRule="auto"/>
        <w:ind w:left="173"/>
        <w:shd w:val="clear" w:color="auto" w:fill="F4F4F4"/>
      </w:pPr>
      <w:r>
        <w:rPr>
          <w:rFonts w:ascii="Consolas" w:hAnsi="Consolas"/>
          <w:sz w:val="18"/>
        </w:rPr>
        <w:t xml:space="preserve">        if node.name.startswith("_"):</w:t>
      </w:r>
    </w:p>
    <w:p>
      <w:pPr>
        <w:spacing w:before="0" w:after="160" w:line="240" w:lineRule="auto"/>
        <w:ind w:left="173"/>
        <w:shd w:val="clear" w:color="auto" w:fill="F4F4F4"/>
      </w:pPr>
      <w:r>
        <w:rPr>
          <w:rFonts w:ascii="Consolas" w:hAnsi="Consolas"/>
          <w:sz w:val="18"/>
        </w:rPr>
        <w:t xml:space="preserve">            continue   # приватное — пропускаем</w:t>
      </w:r>
    </w:p>
    <w:p>
      <w:pPr>
        <w:spacing w:after="120"/>
      </w:pPr>
      <w:r>
        <w:rPr>
          <w:b/>
        </w:rPr>
        <w:t>Зачем брать только изменённые таргеты.</w:t>
      </w:r>
      <w:r>
        <w:t xml:space="preserve"> Из git мы знаем номера изменённых строк. Берём только те функции, чьи строки пересеклись с диапазоном изменений. Это даёт две выгоды: </w:t>
      </w:r>
      <w:r>
        <w:rPr>
          <w:b/>
        </w:rPr>
        <w:t>экономия токенов</w:t>
      </w:r>
      <w:r>
        <w:t xml:space="preserve"> (не гоняем в LLM весь файл-портянку функций, которых правка не касалась) и </w:t>
      </w:r>
      <w:r>
        <w:rPr>
          <w:b/>
        </w:rPr>
        <w:t>точность</w:t>
      </w:r>
      <w:r>
        <w:t xml:space="preserve"> (модель фокусируется на том, что реально менялось, а не размазывает внимание). Если изменённых строк нет (режим «весь файл») — берём все публичные таргеты.</w:t>
      </w:r>
    </w:p>
    <w:p>
      <w:pPr>
        <w:pStyle w:val="Heading3"/>
      </w:pPr>
      <w:r>
        <w:t>Поиск связанных тестов</w:t>
      </w:r>
    </w:p>
    <w:p>
      <w:pPr>
        <w:spacing w:after="120"/>
      </w:pPr>
      <w:r>
        <w:t>Цель — найти уже существующие тесты для изменённого файла, чтобы (а) показать модели стиль и не дублировать, (б) предложить их обновление. Используются три эвристики:</w:t>
      </w:r>
    </w:p>
    <w:p>
      <w:pPr>
        <w:spacing w:after="40"/>
        <w:ind w:left="720" w:hanging="360"/>
      </w:pPr>
      <w:r>
        <w:rPr>
          <w:b/>
        </w:rPr>
        <w:t xml:space="preserve">1. </w:t>
      </w:r>
      <w:r>
        <w:rPr>
          <w:b/>
        </w:rPr>
        <w:t>По именам файлов.</w:t>
      </w:r>
      <w:r>
        <w:t xml:space="preserve"> Для </w:t>
      </w:r>
      <w:r>
        <w:rPr>
          <w:rFonts w:ascii="Consolas" w:hAnsi="Consolas"/>
          <w:sz w:val="19"/>
        </w:rPr>
        <w:t>pkg/foo.py</w:t>
      </w:r>
      <w:r>
        <w:t xml:space="preserve"> проверяем кандидатов: </w:t>
      </w:r>
      <w:r>
        <w:rPr>
          <w:rFonts w:ascii="Consolas" w:hAnsi="Consolas"/>
          <w:sz w:val="19"/>
        </w:rPr>
        <w:t>tests/test_foo.py</w:t>
      </w:r>
      <w:r>
        <w:t xml:space="preserve">, зеркальный путь </w:t>
      </w:r>
      <w:r>
        <w:rPr>
          <w:rFonts w:ascii="Consolas" w:hAnsi="Consolas"/>
          <w:sz w:val="19"/>
        </w:rPr>
        <w:t>tests/pkg/test_foo.py</w:t>
      </w:r>
      <w:r>
        <w:t xml:space="preserve">, альтернативный суффикс </w:t>
      </w:r>
      <w:r>
        <w:rPr>
          <w:rFonts w:ascii="Consolas" w:hAnsi="Consolas"/>
          <w:sz w:val="19"/>
        </w:rPr>
        <w:t>tests/foo_test.py</w:t>
      </w:r>
      <w:r>
        <w:t>.</w:t>
      </w:r>
    </w:p>
    <w:p>
      <w:pPr>
        <w:spacing w:after="40"/>
        <w:ind w:left="720" w:hanging="360"/>
      </w:pPr>
      <w:r>
        <w:rPr>
          <w:b/>
        </w:rPr>
        <w:t xml:space="preserve">2. </w:t>
      </w:r>
      <w:r>
        <w:rPr>
          <w:b/>
        </w:rPr>
        <w:t>По импортам.</w:t>
      </w:r>
      <w:r>
        <w:t xml:space="preserve"> Сканируем тестовые файлы и ищем упоминание модуля (</w:t>
      </w:r>
      <w:r>
        <w:rPr>
          <w:rFonts w:ascii="Consolas" w:hAnsi="Consolas"/>
          <w:sz w:val="19"/>
        </w:rPr>
        <w:t>pkg.foo</w:t>
      </w:r>
      <w:r>
        <w:t xml:space="preserve"> или </w:t>
      </w:r>
      <w:r>
        <w:rPr>
          <w:rFonts w:ascii="Consolas" w:hAnsi="Consolas"/>
          <w:sz w:val="19"/>
        </w:rPr>
        <w:t>foo</w:t>
      </w:r>
      <w:r>
        <w:t xml:space="preserve">) — обычно это </w:t>
      </w:r>
      <w:r>
        <w:rPr>
          <w:rFonts w:ascii="Consolas" w:hAnsi="Consolas"/>
          <w:sz w:val="19"/>
        </w:rPr>
        <w:t>import</w:t>
      </w:r>
      <w:r>
        <w:t>.</w:t>
      </w:r>
    </w:p>
    <w:p>
      <w:pPr>
        <w:spacing w:after="40"/>
        <w:ind w:left="720" w:hanging="360"/>
      </w:pPr>
      <w:r>
        <w:rPr>
          <w:b/>
        </w:rPr>
        <w:t xml:space="preserve">3. </w:t>
      </w:r>
      <w:r>
        <w:rPr>
          <w:b/>
        </w:rPr>
        <w:t>По именам таргетов.</w:t>
      </w:r>
      <w:r>
        <w:t xml:space="preserve"> Ищем упоминание имён изменённых функций/классов в тексте тестов.</w:t>
      </w:r>
    </w:p>
    <w:p>
      <w:pPr>
        <w:spacing w:after="120"/>
      </w:pPr>
      <w:r>
        <w:rPr>
          <w:b/>
        </w:rPr>
        <w:t>Почему это эвристика (минусы).</w:t>
      </w:r>
      <w:r>
        <w:t xml:space="preserve"> Совпадение по тексту даёт </w:t>
      </w:r>
      <w:r>
        <w:rPr>
          <w:b/>
        </w:rPr>
        <w:t>ложные срабатывания</w:t>
      </w:r>
      <w:r>
        <w:t xml:space="preserve"> (имя </w:t>
      </w:r>
      <w:r>
        <w:rPr>
          <w:rFonts w:ascii="Consolas" w:hAnsi="Consolas"/>
          <w:sz w:val="19"/>
        </w:rPr>
        <w:t>save</w:t>
      </w:r>
      <w:r>
        <w:t xml:space="preserve"> встречается в куче тестов, не относящихся к нашему файлу) и </w:t>
      </w:r>
      <w:r>
        <w:rPr>
          <w:b/>
        </w:rPr>
        <w:t>пропуски</w:t>
      </w:r>
      <w:r>
        <w:t xml:space="preserve"> (тесты названы нестандартно или вызывают функцию через другой слой). Поэтому результат — это «вероятно связанные» файлы для подсказки модели и для предложений, а не гарантия. Финальное решение — за человеком на review.</w:t>
      </w:r>
    </w:p>
    <w:p>
      <w:pPr>
        <w:pStyle w:val="Heading3"/>
      </w:pPr>
      <w:r>
        <w:t>Generation flow</w:t>
      </w:r>
    </w:p>
    <w:p>
      <w:pPr>
        <w:spacing w:before="160" w:after="0" w:line="240" w:lineRule="auto"/>
        <w:ind w:left="173"/>
        <w:shd w:val="clear" w:color="auto" w:fill="EAF1FB"/>
      </w:pPr>
      <w:r>
        <w:rPr>
          <w:rFonts w:ascii="Consolas" w:hAnsi="Consolas"/>
          <w:sz w:val="18"/>
        </w:rPr>
        <w:t>git diff (изменённые .py, изменённые строки)</w:t>
      </w:r>
    </w:p>
    <w:p>
      <w:pPr>
        <w:spacing w:before="0" w:after="0" w:line="240" w:lineRule="auto"/>
        <w:ind w:left="173"/>
        <w:shd w:val="clear" w:color="auto" w:fill="EAF1FB"/>
      </w:pPr>
      <w:r>
        <w:rPr>
          <w:rFonts w:ascii="Consolas" w:hAnsi="Consolas"/>
          <w:sz w:val="18"/>
        </w:rPr>
        <w:t xml:space="preserve">        ↓</w:t>
      </w:r>
    </w:p>
    <w:p>
      <w:pPr>
        <w:spacing w:before="0" w:after="0" w:line="240" w:lineRule="auto"/>
        <w:ind w:left="173"/>
        <w:shd w:val="clear" w:color="auto" w:fill="EAF1FB"/>
      </w:pPr>
      <w:r>
        <w:rPr>
          <w:rFonts w:ascii="Consolas" w:hAnsi="Consolas"/>
          <w:sz w:val="18"/>
        </w:rPr>
        <w:t>AST-анализ: публичные функции/методы → выбор изменённых таргетов</w:t>
      </w:r>
    </w:p>
    <w:p>
      <w:pPr>
        <w:spacing w:before="0" w:after="0" w:line="240" w:lineRule="auto"/>
        <w:ind w:left="173"/>
        <w:shd w:val="clear" w:color="auto" w:fill="EAF1FB"/>
      </w:pPr>
      <w:r>
        <w:rPr>
          <w:rFonts w:ascii="Consolas" w:hAnsi="Consolas"/>
          <w:sz w:val="18"/>
        </w:rPr>
        <w:t xml:space="preserve">        ↓</w:t>
      </w:r>
    </w:p>
    <w:p>
      <w:pPr>
        <w:spacing w:before="0" w:after="0" w:line="240" w:lineRule="auto"/>
        <w:ind w:left="173"/>
        <w:shd w:val="clear" w:color="auto" w:fill="EAF1FB"/>
      </w:pPr>
      <w:r>
        <w:rPr>
          <w:rFonts w:ascii="Consolas" w:hAnsi="Consolas"/>
          <w:sz w:val="18"/>
        </w:rPr>
        <w:t>поиск связанных существующих тестов (эвристики)</w:t>
      </w:r>
    </w:p>
    <w:p>
      <w:pPr>
        <w:spacing w:before="0" w:after="0" w:line="240" w:lineRule="auto"/>
        <w:ind w:left="173"/>
        <w:shd w:val="clear" w:color="auto" w:fill="EAF1FB"/>
      </w:pPr>
      <w:r>
        <w:rPr>
          <w:rFonts w:ascii="Consolas" w:hAnsi="Consolas"/>
          <w:sz w:val="18"/>
        </w:rPr>
        <w:t xml:space="preserve">        ↓</w:t>
      </w:r>
    </w:p>
    <w:p>
      <w:pPr>
        <w:spacing w:before="0" w:after="0" w:line="240" w:lineRule="auto"/>
        <w:ind w:left="173"/>
        <w:shd w:val="clear" w:color="auto" w:fill="EAF1FB"/>
      </w:pPr>
      <w:r>
        <w:rPr>
          <w:rFonts w:ascii="Consolas" w:hAnsi="Consolas"/>
          <w:sz w:val="18"/>
        </w:rPr>
        <w:t>сборка prompt (source + targets + related tests + system rules)</w:t>
      </w:r>
    </w:p>
    <w:p>
      <w:pPr>
        <w:spacing w:before="0" w:after="0" w:line="240" w:lineRule="auto"/>
        <w:ind w:left="173"/>
        <w:shd w:val="clear" w:color="auto" w:fill="EAF1FB"/>
      </w:pPr>
      <w:r>
        <w:rPr>
          <w:rFonts w:ascii="Consolas" w:hAnsi="Consolas"/>
          <w:sz w:val="18"/>
        </w:rPr>
        <w:t xml:space="preserve">        ↓</w:t>
      </w:r>
    </w:p>
    <w:p>
      <w:pPr>
        <w:spacing w:before="0" w:after="0" w:line="240" w:lineRule="auto"/>
        <w:ind w:left="173"/>
        <w:shd w:val="clear" w:color="auto" w:fill="EAF1FB"/>
      </w:pPr>
      <w:r>
        <w:rPr>
          <w:rFonts w:ascii="Consolas" w:hAnsi="Consolas"/>
          <w:sz w:val="18"/>
        </w:rPr>
        <w:t>Gemini генерирует pytest-тест (first draft)</w:t>
      </w:r>
    </w:p>
    <w:p>
      <w:pPr>
        <w:spacing w:before="0" w:after="0" w:line="240" w:lineRule="auto"/>
        <w:ind w:left="173"/>
        <w:shd w:val="clear" w:color="auto" w:fill="EAF1FB"/>
      </w:pPr>
      <w:r>
        <w:rPr>
          <w:rFonts w:ascii="Consolas" w:hAnsi="Consolas"/>
          <w:sz w:val="18"/>
        </w:rPr>
        <w:t xml:space="preserve">        ↓</w:t>
      </w:r>
    </w:p>
    <w:p>
      <w:pPr>
        <w:spacing w:before="0" w:after="0" w:line="240" w:lineRule="auto"/>
        <w:ind w:left="173"/>
        <w:shd w:val="clear" w:color="auto" w:fill="EAF1FB"/>
      </w:pPr>
      <w:r>
        <w:rPr>
          <w:rFonts w:ascii="Consolas" w:hAnsi="Consolas"/>
          <w:sz w:val="18"/>
        </w:rPr>
        <w:t>clean (убрать markdown-фенсы) + validate (ast.parse, есть ли test_*)</w:t>
      </w:r>
    </w:p>
    <w:p>
      <w:pPr>
        <w:spacing w:before="0" w:after="0" w:line="240" w:lineRule="auto"/>
        <w:ind w:left="173"/>
        <w:shd w:val="clear" w:color="auto" w:fill="EAF1FB"/>
      </w:pPr>
      <w:r>
        <w:rPr>
          <w:rFonts w:ascii="Consolas" w:hAnsi="Consolas"/>
          <w:sz w:val="18"/>
        </w:rPr>
        <w:t xml:space="preserve">        ↓</w:t>
      </w:r>
    </w:p>
    <w:p>
      <w:pPr>
        <w:spacing w:before="0" w:after="0" w:line="240" w:lineRule="auto"/>
        <w:ind w:left="173"/>
        <w:shd w:val="clear" w:color="auto" w:fill="EAF1FB"/>
      </w:pPr>
      <w:r>
        <w:rPr>
          <w:rFonts w:ascii="Consolas" w:hAnsi="Consolas"/>
          <w:sz w:val="18"/>
        </w:rPr>
        <w:t>запись test_&lt;имя&gt;_generated.py (с шапкой "review before commit")</w:t>
      </w:r>
    </w:p>
    <w:p>
      <w:pPr>
        <w:spacing w:before="0" w:after="0" w:line="240" w:lineRule="auto"/>
        <w:ind w:left="173"/>
        <w:shd w:val="clear" w:color="auto" w:fill="EAF1FB"/>
      </w:pPr>
      <w:r>
        <w:rPr>
          <w:rFonts w:ascii="Consolas" w:hAnsi="Consolas"/>
          <w:sz w:val="18"/>
        </w:rPr>
        <w:t xml:space="preserve">        ↓</w:t>
      </w:r>
    </w:p>
    <w:p>
      <w:pPr>
        <w:spacing w:before="0" w:after="0" w:line="240" w:lineRule="auto"/>
        <w:ind w:left="173"/>
        <w:shd w:val="clear" w:color="auto" w:fill="EAF1FB"/>
      </w:pPr>
      <w:r>
        <w:rPr>
          <w:rFonts w:ascii="Consolas" w:hAnsi="Consolas"/>
          <w:sz w:val="18"/>
        </w:rPr>
        <w:t>запуск pytest -q</w:t>
      </w:r>
    </w:p>
    <w:p>
      <w:pPr>
        <w:spacing w:before="0" w:after="0" w:line="240" w:lineRule="auto"/>
        <w:ind w:left="173"/>
        <w:shd w:val="clear" w:color="auto" w:fill="EAF1FB"/>
      </w:pPr>
      <w:r>
        <w:rPr>
          <w:rFonts w:ascii="Consolas" w:hAnsi="Consolas"/>
          <w:sz w:val="18"/>
        </w:rPr>
        <w:t xml:space="preserve">        ↓</w:t>
      </w:r>
    </w:p>
    <w:p>
      <w:pPr>
        <w:spacing w:before="0" w:after="160" w:line="240" w:lineRule="auto"/>
        <w:ind w:left="173"/>
        <w:shd w:val="clear" w:color="auto" w:fill="EAF1FB"/>
      </w:pPr>
      <w:r>
        <w:rPr>
          <w:rFonts w:ascii="Consolas" w:hAnsi="Consolas"/>
          <w:sz w:val="18"/>
        </w:rPr>
        <w:t>passed? → готово (status=passed)   |   failed? → repair loop</w:t>
      </w:r>
    </w:p>
    <w:p>
      <w:pPr>
        <w:pStyle w:val="Heading3"/>
      </w:pPr>
      <w:r>
        <w:t>Refactoring update flow</w:t>
      </w:r>
    </w:p>
    <w:p>
      <w:pPr>
        <w:spacing w:before="160" w:after="0" w:line="240" w:lineRule="auto"/>
        <w:ind w:left="173"/>
        <w:shd w:val="clear" w:color="auto" w:fill="EAF1FB"/>
      </w:pPr>
      <w:r>
        <w:rPr>
          <w:rFonts w:ascii="Consolas" w:hAnsi="Consolas"/>
          <w:sz w:val="18"/>
        </w:rPr>
        <w:t>изменённый production-файл + найденные существующие тесты</w:t>
      </w:r>
    </w:p>
    <w:p>
      <w:pPr>
        <w:spacing w:before="0" w:after="0" w:line="240" w:lineRule="auto"/>
        <w:ind w:left="173"/>
        <w:shd w:val="clear" w:color="auto" w:fill="EAF1FB"/>
      </w:pPr>
      <w:r>
        <w:rPr>
          <w:rFonts w:ascii="Consolas" w:hAnsi="Consolas"/>
          <w:sz w:val="18"/>
        </w:rPr>
        <w:t xml:space="preserve">        ↓</w:t>
      </w:r>
    </w:p>
    <w:p>
      <w:pPr>
        <w:spacing w:before="0" w:after="0" w:line="240" w:lineRule="auto"/>
        <w:ind w:left="173"/>
        <w:shd w:val="clear" w:color="auto" w:fill="EAF1FB"/>
      </w:pPr>
      <w:r>
        <w:rPr>
          <w:rFonts w:ascii="Consolas" w:hAnsi="Consolas"/>
          <w:sz w:val="18"/>
        </w:rPr>
        <w:t>для каждого существующего теста: сборка update-prompt</w:t>
      </w:r>
    </w:p>
    <w:p>
      <w:pPr>
        <w:spacing w:before="0" w:after="0" w:line="240" w:lineRule="auto"/>
        <w:ind w:left="173"/>
        <w:shd w:val="clear" w:color="auto" w:fill="EAF1FB"/>
      </w:pPr>
      <w:r>
        <w:rPr>
          <w:rFonts w:ascii="Consolas" w:hAnsi="Consolas"/>
          <w:sz w:val="18"/>
        </w:rPr>
        <w:t xml:space="preserve">   (текущий source + изменённые таргеты + полный текст старого теста)</w:t>
      </w:r>
    </w:p>
    <w:p>
      <w:pPr>
        <w:spacing w:before="0" w:after="0" w:line="240" w:lineRule="auto"/>
        <w:ind w:left="173"/>
        <w:shd w:val="clear" w:color="auto" w:fill="EAF1FB"/>
      </w:pPr>
      <w:r>
        <w:rPr>
          <w:rFonts w:ascii="Consolas" w:hAnsi="Consolas"/>
          <w:sz w:val="18"/>
        </w:rPr>
        <w:t xml:space="preserve">        ↓</w:t>
      </w:r>
    </w:p>
    <w:p>
      <w:pPr>
        <w:spacing w:before="0" w:after="0" w:line="240" w:lineRule="auto"/>
        <w:ind w:left="173"/>
        <w:shd w:val="clear" w:color="auto" w:fill="EAF1FB"/>
      </w:pPr>
      <w:r>
        <w:rPr>
          <w:rFonts w:ascii="Consolas" w:hAnsi="Consolas"/>
          <w:sz w:val="18"/>
        </w:rPr>
        <w:t>Gemini возвращает ПОЛНЫЙ обновлённый файл теста (не diff)</w:t>
      </w:r>
    </w:p>
    <w:p>
      <w:pPr>
        <w:spacing w:before="0" w:after="0" w:line="240" w:lineRule="auto"/>
        <w:ind w:left="173"/>
        <w:shd w:val="clear" w:color="auto" w:fill="EAF1FB"/>
      </w:pPr>
      <w:r>
        <w:rPr>
          <w:rFonts w:ascii="Consolas" w:hAnsi="Consolas"/>
          <w:sz w:val="18"/>
        </w:rPr>
        <w:t xml:space="preserve">        ↓</w:t>
      </w:r>
    </w:p>
    <w:p>
      <w:pPr>
        <w:spacing w:before="0" w:after="0" w:line="240" w:lineRule="auto"/>
        <w:ind w:left="173"/>
        <w:shd w:val="clear" w:color="auto" w:fill="EAF1FB"/>
      </w:pPr>
      <w:r>
        <w:rPr>
          <w:rFonts w:ascii="Consolas" w:hAnsi="Consolas"/>
          <w:sz w:val="18"/>
        </w:rPr>
        <w:t>clean + validate</w:t>
      </w:r>
    </w:p>
    <w:p>
      <w:pPr>
        <w:spacing w:before="0" w:after="0" w:line="240" w:lineRule="auto"/>
        <w:ind w:left="173"/>
        <w:shd w:val="clear" w:color="auto" w:fill="EAF1FB"/>
      </w:pPr>
      <w:r>
        <w:rPr>
          <w:rFonts w:ascii="Consolas" w:hAnsi="Consolas"/>
          <w:sz w:val="18"/>
        </w:rPr>
        <w:t xml:space="preserve">        ↓</w:t>
      </w:r>
    </w:p>
    <w:p>
      <w:pPr>
        <w:spacing w:before="0" w:after="0" w:line="240" w:lineRule="auto"/>
        <w:ind w:left="173"/>
        <w:shd w:val="clear" w:color="auto" w:fill="EAF1FB"/>
      </w:pPr>
      <w:r>
        <w:rPr>
          <w:rFonts w:ascii="Consolas" w:hAnsi="Consolas"/>
          <w:sz w:val="18"/>
        </w:rPr>
        <w:t>запись в ОТДЕЛЬНУЮ папку suggestions (зеркальный путь) с шапкой</w:t>
      </w:r>
    </w:p>
    <w:p>
      <w:pPr>
        <w:spacing w:before="0" w:after="0" w:line="240" w:lineRule="auto"/>
        <w:ind w:left="173"/>
        <w:shd w:val="clear" w:color="auto" w:fill="EAF1FB"/>
      </w:pPr>
      <w:r>
        <w:rPr>
          <w:rFonts w:ascii="Consolas" w:hAnsi="Consolas"/>
          <w:sz w:val="18"/>
        </w:rPr>
        <w:t xml:space="preserve">   "suggested update — review before replacing"</w:t>
      </w:r>
    </w:p>
    <w:p>
      <w:pPr>
        <w:spacing w:before="0" w:after="0" w:line="240" w:lineRule="auto"/>
        <w:ind w:left="173"/>
        <w:shd w:val="clear" w:color="auto" w:fill="EAF1FB"/>
      </w:pPr>
      <w:r>
        <w:rPr>
          <w:rFonts w:ascii="Consolas" w:hAnsi="Consolas"/>
          <w:sz w:val="18"/>
        </w:rPr>
        <w:t xml:space="preserve">        ↓</w:t>
      </w:r>
    </w:p>
    <w:p>
      <w:pPr>
        <w:spacing w:before="0" w:after="160" w:line="240" w:lineRule="auto"/>
        <w:ind w:left="173"/>
        <w:shd w:val="clear" w:color="auto" w:fill="EAF1FB"/>
      </w:pPr>
      <w:r>
        <w:rPr>
          <w:rFonts w:ascii="Consolas" w:hAnsi="Consolas"/>
          <w:sz w:val="18"/>
        </w:rPr>
        <w:t>исходный тест НЕ тронут; человек сам решает, применять ли</w:t>
      </w:r>
    </w:p>
    <w:p>
      <w:pPr>
        <w:pStyle w:val="Heading3"/>
      </w:pPr>
      <w:r>
        <w:t>Repair loop</w:t>
      </w:r>
    </w:p>
    <w:p>
      <w:pPr>
        <w:spacing w:after="120"/>
      </w:pPr>
      <w:r>
        <w:t xml:space="preserve">Когда сгенерированный тест падает на </w:t>
      </w:r>
      <w:r>
        <w:rPr>
          <w:rFonts w:ascii="Consolas" w:hAnsi="Consolas"/>
          <w:sz w:val="19"/>
        </w:rPr>
        <w:t>pytest</w:t>
      </w:r>
      <w:r>
        <w:t>, мы не сдаёмся сразу, а пробуем починить. В модель подаётся три вещи:</w:t>
      </w:r>
    </w:p>
    <w:p>
      <w:pPr>
        <w:spacing w:after="40"/>
        <w:ind w:left="720" w:hanging="360"/>
      </w:pPr>
      <w:r>
        <w:rPr>
          <w:b/>
        </w:rPr>
        <w:t xml:space="preserve">1. </w:t>
      </w:r>
      <w:r>
        <w:rPr>
          <w:b/>
        </w:rPr>
        <w:t>Production-код</w:t>
      </w:r>
      <w:r>
        <w:t xml:space="preserve"> (с пометкой DO NOT MODIFY) — чтобы модель видела реальный контракт;</w:t>
      </w:r>
    </w:p>
    <w:p>
      <w:pPr>
        <w:spacing w:after="40"/>
        <w:ind w:left="720" w:hanging="360"/>
      </w:pPr>
      <w:r>
        <w:rPr>
          <w:b/>
        </w:rPr>
        <w:t xml:space="preserve">2. </w:t>
      </w:r>
      <w:r>
        <w:rPr>
          <w:b/>
        </w:rPr>
        <w:t>Текущий сгенерированный тест</w:t>
      </w:r>
      <w:r>
        <w:t xml:space="preserve"> (FIX THIS) — то, что чиним;</w:t>
      </w:r>
    </w:p>
    <w:p>
      <w:pPr>
        <w:spacing w:after="40"/>
        <w:ind w:left="720" w:hanging="360"/>
      </w:pPr>
      <w:r>
        <w:rPr>
          <w:b/>
        </w:rPr>
        <w:t xml:space="preserve">3. </w:t>
      </w:r>
      <w:r>
        <w:rPr>
          <w:b/>
        </w:rPr>
        <w:t>Вывод pytest</w:t>
      </w:r>
      <w:r>
        <w:t xml:space="preserve"> (stdout + stderr) — текст ошибки/трейсбек, по которому видно причину.</w:t>
      </w:r>
    </w:p>
    <w:p>
      <w:pPr>
        <w:spacing w:after="120"/>
      </w:pPr>
      <w:r>
        <w:rPr>
          <w:b/>
        </w:rPr>
        <w:t>Почему чинить только тест.</w:t>
      </w:r>
      <w:r>
        <w:t xml:space="preserve"> Падение почти всегда означает, что черновик теста сделал неверное предположение (не тот импорт, неверное ожидаемое значение, неправильно замокал). Production-код — это «истина», его трогать нельзя: иначе ассистент начнёт «подгонять» рабочий код под кривой тест и может скрыть настоящий баг. Если же тест верный, а код реально сломан — это и есть полезный сигнал, который должен увидеть человек.</w:t>
      </w:r>
    </w:p>
    <w:p>
      <w:pPr>
        <w:spacing w:after="120"/>
      </w:pPr>
      <w:r>
        <w:rPr>
          <w:b/>
        </w:rPr>
        <w:t>Почему лимит попыток</w:t>
      </w:r>
      <w:r>
        <w:t xml:space="preserve"> (по умолчанию </w:t>
      </w:r>
      <w:r>
        <w:rPr>
          <w:rFonts w:ascii="Consolas" w:hAnsi="Consolas"/>
          <w:sz w:val="19"/>
        </w:rPr>
        <w:t>repair_attempts = 2</w:t>
      </w:r>
      <w:r>
        <w:t xml:space="preserve">). Без лимита возможно </w:t>
      </w:r>
      <w:r>
        <w:rPr>
          <w:b/>
        </w:rPr>
        <w:t>зацикливание</w:t>
      </w:r>
      <w:r>
        <w:t xml:space="preserve"> (модель чинит одно, ломает другое по кругу), а каждая итерация — это </w:t>
      </w:r>
      <w:r>
        <w:rPr>
          <w:b/>
        </w:rPr>
        <w:t>стоимость</w:t>
      </w:r>
      <w:r>
        <w:t xml:space="preserve"> (токены) и </w:t>
      </w:r>
      <w:r>
        <w:rPr>
          <w:b/>
        </w:rPr>
        <w:t>время</w:t>
      </w:r>
      <w:r>
        <w:t xml:space="preserve"> (ещё один полный прогон pytest). Лимит ставит потолок: не починилось за пару попыток — отдаём человеку со статусом </w:t>
      </w:r>
      <w:r>
        <w:rPr>
          <w:rFonts w:ascii="Consolas" w:hAnsi="Consolas"/>
          <w:sz w:val="19"/>
        </w:rPr>
        <w:t>failed</w:t>
      </w:r>
      <w:r>
        <w:t xml:space="preserve"> и сохранённым последним вариантом.</w:t>
      </w:r>
    </w:p>
    <w:p>
      <w:pPr>
        <w:pStyle w:val="Heading3"/>
      </w:pPr>
      <w:r>
        <w:t>Качество сгенерированных тестов</w:t>
      </w:r>
    </w:p>
    <w:p>
      <w:pPr>
        <w:spacing w:after="120"/>
      </w:pPr>
      <w:r>
        <w:t>LLM пишет правдоподобный код, но у автогенерации есть типичные болезни. На review их надо целенаправленно искать:</w:t>
      </w:r>
    </w:p>
    <w:p>
      <w:pPr>
        <w:pStyle w:val="ListBullet"/>
        <w:spacing w:after="40"/>
      </w:pPr>
      <w:r>
        <w:rPr>
          <w:b/>
        </w:rPr>
        <w:t>Over-mocking.</w:t>
      </w:r>
      <w:r>
        <w:t xml:space="preserve"> Модель мокает всё подряд, включая чистые функции и внутреннюю логику. В итоге тест проверяет моки, а не реальное поведение. Лечение: мокать только настоящие внешние границы (сеть, БД, время, LLM), чистую логику считать по-настоящему.</w:t>
      </w:r>
    </w:p>
    <w:p>
      <w:pPr>
        <w:pStyle w:val="ListBullet"/>
        <w:spacing w:after="40"/>
      </w:pPr>
      <w:r>
        <w:rPr>
          <w:b/>
        </w:rPr>
        <w:t>Слабые assertions.</w:t>
      </w:r>
      <w:r>
        <w:t xml:space="preserve"> </w:t>
      </w:r>
      <w:r>
        <w:rPr>
          <w:rFonts w:ascii="Consolas" w:hAnsi="Consolas"/>
          <w:sz w:val="19"/>
        </w:rPr>
        <w:t>assert result is not None</w:t>
      </w:r>
      <w:r>
        <w:t xml:space="preserve">, </w:t>
      </w:r>
      <w:r>
        <w:rPr>
          <w:rFonts w:ascii="Consolas" w:hAnsi="Consolas"/>
          <w:sz w:val="19"/>
        </w:rPr>
        <w:t>assert mock.called</w:t>
      </w:r>
      <w:r>
        <w:t xml:space="preserve"> без проверки самого значения. Тест зелёный, но почти ничего не гарантирует. Лечение: требовать проверки конкретных значений/эффектов.</w:t>
      </w:r>
    </w:p>
    <w:p>
      <w:pPr>
        <w:pStyle w:val="ListBullet"/>
        <w:spacing w:after="40"/>
      </w:pPr>
      <w:r>
        <w:rPr>
          <w:b/>
        </w:rPr>
        <w:t>Тесты «под реализацию».</w:t>
      </w:r>
      <w:r>
        <w:t xml:space="preserve"> Проверка приватных методов и порядка внутренних вызовов вместо наблюдаемого контракта — ломаются при безобидном рефакторинге. Лечение: проверять вход→выход и побочные эффекты, а не внутренности.</w:t>
      </w:r>
    </w:p>
    <w:p>
      <w:pPr>
        <w:spacing w:before="80" w:after="160"/>
        <w:ind w:left="144"/>
        <w:shd w:val="clear" w:color="auto" w:fill="FFF6E0"/>
        <w:pBdr>
          <w:left w:val="single" w:sz="24" w:space="8" w:color="E0A800"/>
        </w:pBdr>
      </w:pPr>
      <w:r>
        <w:t>Поэтому система спроектирована вокруг review: сгенерированное помечается шапкой, кладётся в отдельную папку и не коммитится автоматически. Тесты — это код, и к ним применяется такой же code review, как к любому коду.</w:t>
      </w:r>
    </w:p>
    <w:p>
      <w:pPr>
        <w:pStyle w:val="Heading2"/>
      </w:pPr>
      <w:r>
        <w:t>Инструменты и функции — шпаргалка</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120"/>
            <w:shd w:val="clear" w:color="auto" w:fill="2E5496"/>
          </w:tcPr>
          <w:p>
            <w:pPr>
              <w:spacing w:after="0"/>
            </w:pPr>
            <w:r>
              <w:rPr>
                <w:b/>
                <w:color w:val="FFFFFF"/>
                <w:sz w:val="20"/>
              </w:rPr>
              <w:t>Функция / фикстура / флаг</w:t>
            </w:r>
          </w:p>
        </w:tc>
        <w:tc>
          <w:tcPr>
            <w:tcW w:type="dxa" w:w="3120"/>
            <w:shd w:val="clear" w:color="auto" w:fill="2E5496"/>
          </w:tcPr>
          <w:p>
            <w:pPr>
              <w:spacing w:after="0"/>
            </w:pPr>
            <w:r>
              <w:rPr>
                <w:b/>
                <w:color w:val="FFFFFF"/>
                <w:sz w:val="20"/>
              </w:rPr>
              <w:t>Что делает</w:t>
            </w:r>
          </w:p>
        </w:tc>
        <w:tc>
          <w:tcPr>
            <w:tcW w:type="dxa" w:w="3120"/>
            <w:shd w:val="clear" w:color="auto" w:fill="2E5496"/>
          </w:tcPr>
          <w:p>
            <w:pPr>
              <w:spacing w:after="0"/>
            </w:pPr>
            <w:r>
              <w:rPr>
                <w:b/>
                <w:color w:val="FFFFFF"/>
                <w:sz w:val="20"/>
              </w:rPr>
              <w:t>Пример</w:t>
            </w:r>
          </w:p>
        </w:tc>
      </w:tr>
      <w:tr>
        <w:tc>
          <w:tcPr>
            <w:tcW w:type="dxa" w:w="3120"/>
          </w:tcPr>
          <w:p>
            <w:pPr>
              <w:spacing w:after="0"/>
            </w:pPr>
            <w:r>
              <w:rPr>
                <w:sz w:val="19"/>
              </w:rPr>
              <w:t>Автодискавери</w:t>
            </w:r>
          </w:p>
        </w:tc>
        <w:tc>
          <w:tcPr>
            <w:tcW w:type="dxa" w:w="3120"/>
          </w:tcPr>
          <w:p>
            <w:pPr>
              <w:spacing w:after="0"/>
            </w:pPr>
            <w:r>
              <w:rPr>
                <w:sz w:val="19"/>
              </w:rPr>
              <w:t xml:space="preserve">Находит </w:t>
            </w:r>
            <w:r>
              <w:rPr>
                <w:rFonts w:ascii="Consolas" w:hAnsi="Consolas"/>
                <w:sz w:val="19"/>
              </w:rPr>
              <w:t>test_*.py</w:t>
            </w:r>
            <w:r>
              <w:rPr>
                <w:sz w:val="19"/>
              </w:rPr>
              <w:t xml:space="preserve">, функции </w:t>
            </w:r>
            <w:r>
              <w:rPr>
                <w:rFonts w:ascii="Consolas" w:hAnsi="Consolas"/>
                <w:sz w:val="19"/>
              </w:rPr>
              <w:t>test_*</w:t>
            </w:r>
            <w:r>
              <w:rPr>
                <w:sz w:val="19"/>
              </w:rPr>
              <w:t xml:space="preserve">, классы </w:t>
            </w:r>
            <w:r>
              <w:rPr>
                <w:rFonts w:ascii="Consolas" w:hAnsi="Consolas"/>
                <w:sz w:val="19"/>
              </w:rPr>
              <w:t>Test*</w:t>
            </w:r>
          </w:p>
        </w:tc>
        <w:tc>
          <w:tcPr>
            <w:tcW w:type="dxa" w:w="3120"/>
          </w:tcPr>
          <w:p>
            <w:pPr>
              <w:spacing w:after="0"/>
            </w:pPr>
            <w:r>
              <w:rPr>
                <w:rFonts w:ascii="Consolas" w:hAnsi="Consolas"/>
                <w:sz w:val="19"/>
              </w:rPr>
              <w:t>pytest</w:t>
            </w:r>
          </w:p>
        </w:tc>
      </w:tr>
      <w:tr>
        <w:tc>
          <w:tcPr>
            <w:tcW w:type="dxa" w:w="3120"/>
            <w:shd w:val="clear" w:color="auto" w:fill="EDF2F9"/>
          </w:tcPr>
          <w:p>
            <w:pPr>
              <w:spacing w:after="0"/>
            </w:pPr>
            <w:r>
              <w:rPr>
                <w:rFonts w:ascii="Consolas" w:hAnsi="Consolas"/>
                <w:sz w:val="19"/>
              </w:rPr>
              <w:t>assert</w:t>
            </w:r>
          </w:p>
        </w:tc>
        <w:tc>
          <w:tcPr>
            <w:tcW w:type="dxa" w:w="3120"/>
            <w:shd w:val="clear" w:color="auto" w:fill="EDF2F9"/>
          </w:tcPr>
          <w:p>
            <w:pPr>
              <w:spacing w:after="0"/>
            </w:pPr>
            <w:r>
              <w:rPr>
                <w:sz w:val="19"/>
              </w:rPr>
              <w:t>Проверка + интроспекция значений при падении</w:t>
            </w:r>
          </w:p>
        </w:tc>
        <w:tc>
          <w:tcPr>
            <w:tcW w:type="dxa" w:w="3120"/>
            <w:shd w:val="clear" w:color="auto" w:fill="EDF2F9"/>
          </w:tcPr>
          <w:p>
            <w:pPr>
              <w:spacing w:after="0"/>
            </w:pPr>
            <w:r>
              <w:rPr>
                <w:rFonts w:ascii="Consolas" w:hAnsi="Consolas"/>
                <w:sz w:val="19"/>
              </w:rPr>
              <w:t>assert add(2,3) == 5</w:t>
            </w:r>
          </w:p>
        </w:tc>
      </w:tr>
      <w:tr>
        <w:tc>
          <w:tcPr>
            <w:tcW w:type="dxa" w:w="3120"/>
          </w:tcPr>
          <w:p>
            <w:pPr>
              <w:spacing w:after="0"/>
            </w:pPr>
            <w:r>
              <w:rPr>
                <w:rFonts w:ascii="Consolas" w:hAnsi="Consolas"/>
                <w:sz w:val="19"/>
              </w:rPr>
              <w:t>pytest.raises</w:t>
            </w:r>
          </w:p>
        </w:tc>
        <w:tc>
          <w:tcPr>
            <w:tcW w:type="dxa" w:w="3120"/>
          </w:tcPr>
          <w:p>
            <w:pPr>
              <w:spacing w:after="0"/>
            </w:pPr>
            <w:r>
              <w:rPr>
                <w:sz w:val="19"/>
              </w:rPr>
              <w:t xml:space="preserve">Ожидание исключения (опц. </w:t>
            </w:r>
            <w:r>
              <w:rPr>
                <w:rFonts w:ascii="Consolas" w:hAnsi="Consolas"/>
                <w:sz w:val="19"/>
              </w:rPr>
              <w:t>match</w:t>
            </w:r>
            <w:r>
              <w:rPr>
                <w:sz w:val="19"/>
              </w:rPr>
              <w:t xml:space="preserve"> по regex)</w:t>
            </w:r>
          </w:p>
        </w:tc>
        <w:tc>
          <w:tcPr>
            <w:tcW w:type="dxa" w:w="3120"/>
          </w:tcPr>
          <w:p>
            <w:pPr>
              <w:spacing w:after="0"/>
            </w:pPr>
            <w:r>
              <w:rPr>
                <w:rFonts w:ascii="Consolas" w:hAnsi="Consolas"/>
                <w:sz w:val="19"/>
              </w:rPr>
              <w:t>with pytest.raises(ValueError): f()</w:t>
            </w:r>
          </w:p>
        </w:tc>
      </w:tr>
      <w:tr>
        <w:tc>
          <w:tcPr>
            <w:tcW w:type="dxa" w:w="3120"/>
            <w:shd w:val="clear" w:color="auto" w:fill="EDF2F9"/>
          </w:tcPr>
          <w:p>
            <w:pPr>
              <w:spacing w:after="0"/>
            </w:pPr>
            <w:r>
              <w:rPr>
                <w:rFonts w:ascii="Consolas" w:hAnsi="Consolas"/>
                <w:sz w:val="19"/>
              </w:rPr>
              <w:t>pytest.approx</w:t>
            </w:r>
          </w:p>
        </w:tc>
        <w:tc>
          <w:tcPr>
            <w:tcW w:type="dxa" w:w="3120"/>
            <w:shd w:val="clear" w:color="auto" w:fill="EDF2F9"/>
          </w:tcPr>
          <w:p>
            <w:pPr>
              <w:spacing w:after="0"/>
            </w:pPr>
            <w:r>
              <w:rPr>
                <w:sz w:val="19"/>
              </w:rPr>
              <w:t>Сравнение float с допуском</w:t>
            </w:r>
          </w:p>
        </w:tc>
        <w:tc>
          <w:tcPr>
            <w:tcW w:type="dxa" w:w="3120"/>
            <w:shd w:val="clear" w:color="auto" w:fill="EDF2F9"/>
          </w:tcPr>
          <w:p>
            <w:pPr>
              <w:spacing w:after="0"/>
            </w:pPr>
            <w:r>
              <w:rPr>
                <w:rFonts w:ascii="Consolas" w:hAnsi="Consolas"/>
                <w:sz w:val="19"/>
              </w:rPr>
              <w:t>assert x == pytest.approx(0.3)</w:t>
            </w:r>
          </w:p>
        </w:tc>
      </w:tr>
      <w:tr>
        <w:tc>
          <w:tcPr>
            <w:tcW w:type="dxa" w:w="3120"/>
          </w:tcPr>
          <w:p>
            <w:pPr>
              <w:spacing w:after="0"/>
            </w:pPr>
            <w:r>
              <w:rPr>
                <w:rFonts w:ascii="Consolas" w:hAnsi="Consolas"/>
                <w:sz w:val="19"/>
              </w:rPr>
              <w:t>@pytest.fixture</w:t>
            </w:r>
          </w:p>
        </w:tc>
        <w:tc>
          <w:tcPr>
            <w:tcW w:type="dxa" w:w="3120"/>
          </w:tcPr>
          <w:p>
            <w:pPr>
              <w:spacing w:after="0"/>
            </w:pPr>
            <w:r>
              <w:rPr>
                <w:sz w:val="19"/>
              </w:rPr>
              <w:t>Подготовка данных/ресурса для теста</w:t>
            </w:r>
          </w:p>
        </w:tc>
        <w:tc>
          <w:tcPr>
            <w:tcW w:type="dxa" w:w="3120"/>
          </w:tcPr>
          <w:p>
            <w:pPr>
              <w:spacing w:after="0"/>
            </w:pPr>
            <w:r>
              <w:rPr>
                <w:rFonts w:ascii="Consolas" w:hAnsi="Consolas"/>
                <w:sz w:val="19"/>
              </w:rPr>
              <w:t>def test_x(sample_user): ...</w:t>
            </w:r>
          </w:p>
        </w:tc>
      </w:tr>
      <w:tr>
        <w:tc>
          <w:tcPr>
            <w:tcW w:type="dxa" w:w="3120"/>
            <w:shd w:val="clear" w:color="auto" w:fill="EDF2F9"/>
          </w:tcPr>
          <w:p>
            <w:pPr>
              <w:spacing w:after="0"/>
            </w:pPr>
            <w:r>
              <w:rPr>
                <w:rFonts w:ascii="Consolas" w:hAnsi="Consolas"/>
                <w:sz w:val="19"/>
              </w:rPr>
              <w:t>scope=</w:t>
            </w:r>
          </w:p>
        </w:tc>
        <w:tc>
          <w:tcPr>
            <w:tcW w:type="dxa" w:w="3120"/>
            <w:shd w:val="clear" w:color="auto" w:fill="EDF2F9"/>
          </w:tcPr>
          <w:p>
            <w:pPr>
              <w:spacing w:after="0"/>
            </w:pPr>
            <w:r>
              <w:rPr>
                <w:sz w:val="19"/>
              </w:rPr>
              <w:t>Частота пересоздания фикстуры</w:t>
            </w:r>
          </w:p>
        </w:tc>
        <w:tc>
          <w:tcPr>
            <w:tcW w:type="dxa" w:w="3120"/>
            <w:shd w:val="clear" w:color="auto" w:fill="EDF2F9"/>
          </w:tcPr>
          <w:p>
            <w:pPr>
              <w:spacing w:after="0"/>
            </w:pPr>
            <w:r>
              <w:rPr>
                <w:rFonts w:ascii="Consolas" w:hAnsi="Consolas"/>
                <w:sz w:val="19"/>
              </w:rPr>
              <w:t>@pytest.fixture(scope="session")</w:t>
            </w:r>
          </w:p>
        </w:tc>
      </w:tr>
      <w:tr>
        <w:tc>
          <w:tcPr>
            <w:tcW w:type="dxa" w:w="3120"/>
          </w:tcPr>
          <w:p>
            <w:pPr>
              <w:spacing w:after="0"/>
            </w:pPr>
            <w:r>
              <w:rPr>
                <w:rFonts w:ascii="Consolas" w:hAnsi="Consolas"/>
                <w:sz w:val="19"/>
              </w:rPr>
              <w:t>yield</w:t>
            </w:r>
            <w:r>
              <w:rPr>
                <w:sz w:val="19"/>
              </w:rPr>
              <w:t xml:space="preserve"> в фикстуре</w:t>
            </w:r>
          </w:p>
        </w:tc>
        <w:tc>
          <w:tcPr>
            <w:tcW w:type="dxa" w:w="3120"/>
          </w:tcPr>
          <w:p>
            <w:pPr>
              <w:spacing w:after="0"/>
            </w:pPr>
            <w:r>
              <w:rPr>
                <w:sz w:val="19"/>
              </w:rPr>
              <w:t>Setup до, teardown после</w:t>
            </w:r>
          </w:p>
        </w:tc>
        <w:tc>
          <w:tcPr>
            <w:tcW w:type="dxa" w:w="3120"/>
          </w:tcPr>
          <w:p>
            <w:pPr>
              <w:spacing w:after="0"/>
            </w:pPr>
            <w:r>
              <w:rPr>
                <w:rFonts w:ascii="Consolas" w:hAnsi="Consolas"/>
                <w:sz w:val="19"/>
              </w:rPr>
              <w:t>yield conn; conn.close()</w:t>
            </w:r>
          </w:p>
        </w:tc>
      </w:tr>
      <w:tr>
        <w:tc>
          <w:tcPr>
            <w:tcW w:type="dxa" w:w="3120"/>
            <w:shd w:val="clear" w:color="auto" w:fill="EDF2F9"/>
          </w:tcPr>
          <w:p>
            <w:pPr>
              <w:spacing w:after="0"/>
            </w:pPr>
            <w:r>
              <w:rPr>
                <w:rFonts w:ascii="Consolas" w:hAnsi="Consolas"/>
                <w:sz w:val="19"/>
              </w:rPr>
              <w:t>autouse=True</w:t>
            </w:r>
          </w:p>
        </w:tc>
        <w:tc>
          <w:tcPr>
            <w:tcW w:type="dxa" w:w="3120"/>
            <w:shd w:val="clear" w:color="auto" w:fill="EDF2F9"/>
          </w:tcPr>
          <w:p>
            <w:pPr>
              <w:spacing w:after="0"/>
            </w:pPr>
            <w:r>
              <w:rPr>
                <w:sz w:val="19"/>
              </w:rPr>
              <w:t>Фикстура применяется без явного запроса</w:t>
            </w:r>
          </w:p>
        </w:tc>
        <w:tc>
          <w:tcPr>
            <w:tcW w:type="dxa" w:w="3120"/>
            <w:shd w:val="clear" w:color="auto" w:fill="EDF2F9"/>
          </w:tcPr>
          <w:p>
            <w:pPr>
              <w:spacing w:after="0"/>
            </w:pPr>
            <w:r>
              <w:rPr>
                <w:rFonts w:ascii="Consolas" w:hAnsi="Consolas"/>
                <w:sz w:val="19"/>
              </w:rPr>
              <w:t>@pytest.fixture(autouse=True)</w:t>
            </w:r>
          </w:p>
        </w:tc>
      </w:tr>
      <w:tr>
        <w:tc>
          <w:tcPr>
            <w:tcW w:type="dxa" w:w="3120"/>
          </w:tcPr>
          <w:p>
            <w:pPr>
              <w:spacing w:after="0"/>
            </w:pPr>
            <w:r>
              <w:rPr>
                <w:rFonts w:ascii="Consolas" w:hAnsi="Consolas"/>
                <w:sz w:val="19"/>
              </w:rPr>
              <w:t>conftest.py</w:t>
            </w:r>
          </w:p>
        </w:tc>
        <w:tc>
          <w:tcPr>
            <w:tcW w:type="dxa" w:w="3120"/>
          </w:tcPr>
          <w:p>
            <w:pPr>
              <w:spacing w:after="0"/>
            </w:pPr>
            <w:r>
              <w:rPr>
                <w:sz w:val="19"/>
              </w:rPr>
              <w:t>Общие фикстуры без импорта</w:t>
            </w:r>
          </w:p>
        </w:tc>
        <w:tc>
          <w:tcPr>
            <w:tcW w:type="dxa" w:w="3120"/>
          </w:tcPr>
          <w:p>
            <w:pPr>
              <w:spacing w:after="0"/>
            </w:pPr>
            <w:r>
              <w:rPr>
                <w:sz w:val="19"/>
              </w:rPr>
              <w:t>файл рядом с тестами</w:t>
            </w:r>
          </w:p>
        </w:tc>
      </w:tr>
      <w:tr>
        <w:tc>
          <w:tcPr>
            <w:tcW w:type="dxa" w:w="3120"/>
            <w:shd w:val="clear" w:color="auto" w:fill="EDF2F9"/>
          </w:tcPr>
          <w:p>
            <w:pPr>
              <w:spacing w:after="0"/>
            </w:pPr>
            <w:r>
              <w:rPr>
                <w:rFonts w:ascii="Consolas" w:hAnsi="Consolas"/>
                <w:sz w:val="19"/>
              </w:rPr>
              <w:t>tmp_path</w:t>
            </w:r>
          </w:p>
        </w:tc>
        <w:tc>
          <w:tcPr>
            <w:tcW w:type="dxa" w:w="3120"/>
            <w:shd w:val="clear" w:color="auto" w:fill="EDF2F9"/>
          </w:tcPr>
          <w:p>
            <w:pPr>
              <w:spacing w:after="0"/>
            </w:pPr>
            <w:r>
              <w:rPr>
                <w:sz w:val="19"/>
              </w:rPr>
              <w:t>Временная папка на тест</w:t>
            </w:r>
          </w:p>
        </w:tc>
        <w:tc>
          <w:tcPr>
            <w:tcW w:type="dxa" w:w="3120"/>
            <w:shd w:val="clear" w:color="auto" w:fill="EDF2F9"/>
          </w:tcPr>
          <w:p>
            <w:pPr>
              <w:spacing w:after="0"/>
            </w:pPr>
            <w:r>
              <w:rPr>
                <w:rFonts w:ascii="Consolas" w:hAnsi="Consolas"/>
                <w:sz w:val="19"/>
              </w:rPr>
              <w:t>(tmp_path / "f.txt").write_text(...)</w:t>
            </w:r>
          </w:p>
        </w:tc>
      </w:tr>
      <w:tr>
        <w:tc>
          <w:tcPr>
            <w:tcW w:type="dxa" w:w="3120"/>
          </w:tcPr>
          <w:p>
            <w:pPr>
              <w:spacing w:after="0"/>
            </w:pPr>
            <w:r>
              <w:rPr>
                <w:rFonts w:ascii="Consolas" w:hAnsi="Consolas"/>
                <w:sz w:val="19"/>
              </w:rPr>
              <w:t>monkeypatch</w:t>
            </w:r>
          </w:p>
        </w:tc>
        <w:tc>
          <w:tcPr>
            <w:tcW w:type="dxa" w:w="3120"/>
          </w:tcPr>
          <w:p>
            <w:pPr>
              <w:spacing w:after="0"/>
            </w:pPr>
            <w:r>
              <w:rPr>
                <w:sz w:val="19"/>
              </w:rPr>
              <w:t>Подмена атрибутов/env с авто-откатом</w:t>
            </w:r>
          </w:p>
        </w:tc>
        <w:tc>
          <w:tcPr>
            <w:tcW w:type="dxa" w:w="3120"/>
          </w:tcPr>
          <w:p>
            <w:pPr>
              <w:spacing w:after="0"/>
            </w:pPr>
            <w:r>
              <w:rPr>
                <w:rFonts w:ascii="Consolas" w:hAnsi="Consolas"/>
                <w:sz w:val="19"/>
              </w:rPr>
              <w:t>monkeypatch.setenv("K","v")</w:t>
            </w:r>
          </w:p>
        </w:tc>
      </w:tr>
      <w:tr>
        <w:tc>
          <w:tcPr>
            <w:tcW w:type="dxa" w:w="3120"/>
            <w:shd w:val="clear" w:color="auto" w:fill="EDF2F9"/>
          </w:tcPr>
          <w:p>
            <w:pPr>
              <w:spacing w:after="0"/>
            </w:pPr>
            <w:r>
              <w:rPr>
                <w:rFonts w:ascii="Consolas" w:hAnsi="Consolas"/>
                <w:sz w:val="19"/>
              </w:rPr>
              <w:t>capsys</w:t>
            </w:r>
          </w:p>
        </w:tc>
        <w:tc>
          <w:tcPr>
            <w:tcW w:type="dxa" w:w="3120"/>
            <w:shd w:val="clear" w:color="auto" w:fill="EDF2F9"/>
          </w:tcPr>
          <w:p>
            <w:pPr>
              <w:spacing w:after="0"/>
            </w:pPr>
            <w:r>
              <w:rPr>
                <w:sz w:val="19"/>
              </w:rPr>
              <w:t>Захват stdout/stderr</w:t>
            </w:r>
          </w:p>
        </w:tc>
        <w:tc>
          <w:tcPr>
            <w:tcW w:type="dxa" w:w="3120"/>
            <w:shd w:val="clear" w:color="auto" w:fill="EDF2F9"/>
          </w:tcPr>
          <w:p>
            <w:pPr>
              <w:spacing w:after="0"/>
            </w:pPr>
            <w:r>
              <w:rPr>
                <w:rFonts w:ascii="Consolas" w:hAnsi="Consolas"/>
                <w:sz w:val="19"/>
              </w:rPr>
              <w:t>out, _ = capsys.readouterr()</w:t>
            </w:r>
          </w:p>
        </w:tc>
      </w:tr>
      <w:tr>
        <w:tc>
          <w:tcPr>
            <w:tcW w:type="dxa" w:w="3120"/>
          </w:tcPr>
          <w:p>
            <w:pPr>
              <w:spacing w:after="0"/>
            </w:pPr>
            <w:r>
              <w:rPr>
                <w:rFonts w:ascii="Consolas" w:hAnsi="Consolas"/>
                <w:sz w:val="19"/>
              </w:rPr>
              <w:t>caplog</w:t>
            </w:r>
          </w:p>
        </w:tc>
        <w:tc>
          <w:tcPr>
            <w:tcW w:type="dxa" w:w="3120"/>
          </w:tcPr>
          <w:p>
            <w:pPr>
              <w:spacing w:after="0"/>
            </w:pPr>
            <w:r>
              <w:rPr>
                <w:sz w:val="19"/>
              </w:rPr>
              <w:t>Захват логов</w:t>
            </w:r>
          </w:p>
        </w:tc>
        <w:tc>
          <w:tcPr>
            <w:tcW w:type="dxa" w:w="3120"/>
          </w:tcPr>
          <w:p>
            <w:pPr>
              <w:spacing w:after="0"/>
            </w:pPr>
            <w:r>
              <w:rPr>
                <w:rFonts w:ascii="Consolas" w:hAnsi="Consolas"/>
                <w:sz w:val="19"/>
              </w:rPr>
              <w:t>assert "boom" in caplog.text</w:t>
            </w:r>
          </w:p>
        </w:tc>
      </w:tr>
      <w:tr>
        <w:tc>
          <w:tcPr>
            <w:tcW w:type="dxa" w:w="3120"/>
            <w:shd w:val="clear" w:color="auto" w:fill="EDF2F9"/>
          </w:tcPr>
          <w:p>
            <w:pPr>
              <w:spacing w:after="0"/>
            </w:pPr>
            <w:r>
              <w:rPr>
                <w:rFonts w:ascii="Consolas" w:hAnsi="Consolas"/>
                <w:sz w:val="19"/>
              </w:rPr>
              <w:t>@pytest.mark.parametrize</w:t>
            </w:r>
          </w:p>
        </w:tc>
        <w:tc>
          <w:tcPr>
            <w:tcW w:type="dxa" w:w="3120"/>
            <w:shd w:val="clear" w:color="auto" w:fill="EDF2F9"/>
          </w:tcPr>
          <w:p>
            <w:pPr>
              <w:spacing w:after="0"/>
            </w:pPr>
            <w:r>
              <w:rPr>
                <w:sz w:val="19"/>
              </w:rPr>
              <w:t>Один тест на множестве данных</w:t>
            </w:r>
          </w:p>
        </w:tc>
        <w:tc>
          <w:tcPr>
            <w:tcW w:type="dxa" w:w="3120"/>
            <w:shd w:val="clear" w:color="auto" w:fill="EDF2F9"/>
          </w:tcPr>
          <w:p>
            <w:pPr>
              <w:spacing w:after="0"/>
            </w:pPr>
            <w:r>
              <w:rPr>
                <w:rFonts w:ascii="Consolas" w:hAnsi="Consolas"/>
                <w:sz w:val="19"/>
              </w:rPr>
              <w:t>@parametrize("a,b",[(1,2)])</w:t>
            </w:r>
          </w:p>
        </w:tc>
      </w:tr>
      <w:tr>
        <w:tc>
          <w:tcPr>
            <w:tcW w:type="dxa" w:w="3120"/>
          </w:tcPr>
          <w:p>
            <w:pPr>
              <w:spacing w:after="0"/>
            </w:pPr>
            <w:r>
              <w:rPr>
                <w:rFonts w:ascii="Consolas" w:hAnsi="Consolas"/>
                <w:sz w:val="19"/>
              </w:rPr>
              <w:t>@pytest.mark.skip</w:t>
            </w:r>
            <w:r>
              <w:rPr>
                <w:sz w:val="19"/>
              </w:rPr>
              <w:t xml:space="preserve"> / </w:t>
            </w:r>
            <w:r>
              <w:rPr>
                <w:rFonts w:ascii="Consolas" w:hAnsi="Consolas"/>
                <w:sz w:val="19"/>
              </w:rPr>
              <w:t>skipif</w:t>
            </w:r>
          </w:p>
        </w:tc>
        <w:tc>
          <w:tcPr>
            <w:tcW w:type="dxa" w:w="3120"/>
          </w:tcPr>
          <w:p>
            <w:pPr>
              <w:spacing w:after="0"/>
            </w:pPr>
            <w:r>
              <w:rPr>
                <w:sz w:val="19"/>
              </w:rPr>
              <w:t>Пропуск (всегда / по условию)</w:t>
            </w:r>
          </w:p>
        </w:tc>
        <w:tc>
          <w:tcPr>
            <w:tcW w:type="dxa" w:w="3120"/>
          </w:tcPr>
          <w:p>
            <w:pPr>
              <w:spacing w:after="0"/>
            </w:pPr>
            <w:r>
              <w:rPr>
                <w:rFonts w:ascii="Consolas" w:hAnsi="Consolas"/>
                <w:sz w:val="19"/>
              </w:rPr>
              <w:t>@skipif(sys.version&lt;..., reason=...)</w:t>
            </w:r>
          </w:p>
        </w:tc>
      </w:tr>
      <w:tr>
        <w:tc>
          <w:tcPr>
            <w:tcW w:type="dxa" w:w="3120"/>
            <w:shd w:val="clear" w:color="auto" w:fill="EDF2F9"/>
          </w:tcPr>
          <w:p>
            <w:pPr>
              <w:spacing w:after="0"/>
            </w:pPr>
            <w:r>
              <w:rPr>
                <w:rFonts w:ascii="Consolas" w:hAnsi="Consolas"/>
                <w:sz w:val="19"/>
              </w:rPr>
              <w:t>@pytest.mark.xfail</w:t>
            </w:r>
          </w:p>
        </w:tc>
        <w:tc>
          <w:tcPr>
            <w:tcW w:type="dxa" w:w="3120"/>
            <w:shd w:val="clear" w:color="auto" w:fill="EDF2F9"/>
          </w:tcPr>
          <w:p>
            <w:pPr>
              <w:spacing w:after="0"/>
            </w:pPr>
            <w:r>
              <w:rPr>
                <w:sz w:val="19"/>
              </w:rPr>
              <w:t>Ожидаемое падение</w:t>
            </w:r>
          </w:p>
        </w:tc>
        <w:tc>
          <w:tcPr>
            <w:tcW w:type="dxa" w:w="3120"/>
            <w:shd w:val="clear" w:color="auto" w:fill="EDF2F9"/>
          </w:tcPr>
          <w:p>
            <w:pPr>
              <w:spacing w:after="0"/>
            </w:pPr>
            <w:r>
              <w:rPr>
                <w:rFonts w:ascii="Consolas" w:hAnsi="Consolas"/>
                <w:sz w:val="19"/>
              </w:rPr>
              <w:t>@pytest.mark.xfail</w:t>
            </w:r>
          </w:p>
        </w:tc>
      </w:tr>
      <w:tr>
        <w:tc>
          <w:tcPr>
            <w:tcW w:type="dxa" w:w="3120"/>
          </w:tcPr>
          <w:p>
            <w:pPr>
              <w:spacing w:after="0"/>
            </w:pPr>
            <w:r>
              <w:rPr>
                <w:sz w:val="19"/>
              </w:rPr>
              <w:t>кастомный маркер</w:t>
            </w:r>
          </w:p>
        </w:tc>
        <w:tc>
          <w:tcPr>
            <w:tcW w:type="dxa" w:w="3120"/>
          </w:tcPr>
          <w:p>
            <w:pPr>
              <w:spacing w:after="0"/>
            </w:pPr>
            <w:r>
              <w:rPr>
                <w:sz w:val="19"/>
              </w:rPr>
              <w:t>Группировка тестов</w:t>
            </w:r>
          </w:p>
        </w:tc>
        <w:tc>
          <w:tcPr>
            <w:tcW w:type="dxa" w:w="3120"/>
          </w:tcPr>
          <w:p>
            <w:pPr>
              <w:spacing w:after="0"/>
            </w:pPr>
            <w:r>
              <w:rPr>
                <w:rFonts w:ascii="Consolas" w:hAnsi="Consolas"/>
                <w:sz w:val="19"/>
              </w:rPr>
              <w:t>pytest -m slow</w:t>
            </w:r>
          </w:p>
        </w:tc>
      </w:tr>
      <w:tr>
        <w:tc>
          <w:tcPr>
            <w:tcW w:type="dxa" w:w="3120"/>
            <w:shd w:val="clear" w:color="auto" w:fill="EDF2F9"/>
          </w:tcPr>
          <w:p>
            <w:pPr>
              <w:spacing w:after="0"/>
            </w:pPr>
            <w:r>
              <w:rPr>
                <w:rFonts w:ascii="Consolas" w:hAnsi="Consolas"/>
                <w:sz w:val="19"/>
              </w:rPr>
              <w:t>Mock</w:t>
            </w:r>
            <w:r>
              <w:rPr>
                <w:sz w:val="19"/>
              </w:rPr>
              <w:t xml:space="preserve"> / </w:t>
            </w:r>
            <w:r>
              <w:rPr>
                <w:rFonts w:ascii="Consolas" w:hAnsi="Consolas"/>
                <w:sz w:val="19"/>
              </w:rPr>
              <w:t>MagicMock</w:t>
            </w:r>
          </w:p>
        </w:tc>
        <w:tc>
          <w:tcPr>
            <w:tcW w:type="dxa" w:w="3120"/>
            <w:shd w:val="clear" w:color="auto" w:fill="EDF2F9"/>
          </w:tcPr>
          <w:p>
            <w:pPr>
              <w:spacing w:after="0"/>
            </w:pPr>
            <w:r>
              <w:rPr>
                <w:sz w:val="19"/>
              </w:rPr>
              <w:t>Заглушка, фиксирует вызовы</w:t>
            </w:r>
          </w:p>
        </w:tc>
        <w:tc>
          <w:tcPr>
            <w:tcW w:type="dxa" w:w="3120"/>
            <w:shd w:val="clear" w:color="auto" w:fill="EDF2F9"/>
          </w:tcPr>
          <w:p>
            <w:pPr>
              <w:spacing w:after="0"/>
            </w:pPr>
            <w:r>
              <w:rPr>
                <w:rFonts w:ascii="Consolas" w:hAnsi="Consolas"/>
                <w:sz w:val="19"/>
              </w:rPr>
              <w:t>m = MagicMock()</w:t>
            </w:r>
          </w:p>
        </w:tc>
      </w:tr>
      <w:tr>
        <w:tc>
          <w:tcPr>
            <w:tcW w:type="dxa" w:w="3120"/>
          </w:tcPr>
          <w:p>
            <w:pPr>
              <w:spacing w:after="0"/>
            </w:pPr>
            <w:r>
              <w:rPr>
                <w:rFonts w:ascii="Consolas" w:hAnsi="Consolas"/>
                <w:sz w:val="19"/>
              </w:rPr>
              <w:t>return_value</w:t>
            </w:r>
          </w:p>
        </w:tc>
        <w:tc>
          <w:tcPr>
            <w:tcW w:type="dxa" w:w="3120"/>
          </w:tcPr>
          <w:p>
            <w:pPr>
              <w:spacing w:after="0"/>
            </w:pPr>
            <w:r>
              <w:rPr>
                <w:sz w:val="19"/>
              </w:rPr>
              <w:t>Что вернёт мок</w:t>
            </w:r>
          </w:p>
        </w:tc>
        <w:tc>
          <w:tcPr>
            <w:tcW w:type="dxa" w:w="3120"/>
          </w:tcPr>
          <w:p>
            <w:pPr>
              <w:spacing w:after="0"/>
            </w:pPr>
            <w:r>
              <w:rPr>
                <w:rFonts w:ascii="Consolas" w:hAnsi="Consolas"/>
                <w:sz w:val="19"/>
              </w:rPr>
              <w:t>m.return_value = 42</w:t>
            </w:r>
          </w:p>
        </w:tc>
      </w:tr>
      <w:tr>
        <w:tc>
          <w:tcPr>
            <w:tcW w:type="dxa" w:w="3120"/>
            <w:shd w:val="clear" w:color="auto" w:fill="EDF2F9"/>
          </w:tcPr>
          <w:p>
            <w:pPr>
              <w:spacing w:after="0"/>
            </w:pPr>
            <w:r>
              <w:rPr>
                <w:rFonts w:ascii="Consolas" w:hAnsi="Consolas"/>
                <w:sz w:val="19"/>
              </w:rPr>
              <w:t>side_effect</w:t>
            </w:r>
          </w:p>
        </w:tc>
        <w:tc>
          <w:tcPr>
            <w:tcW w:type="dxa" w:w="3120"/>
            <w:shd w:val="clear" w:color="auto" w:fill="EDF2F9"/>
          </w:tcPr>
          <w:p>
            <w:pPr>
              <w:spacing w:after="0"/>
            </w:pPr>
            <w:r>
              <w:rPr>
                <w:sz w:val="19"/>
              </w:rPr>
              <w:t>Исключение/последовательность</w:t>
            </w:r>
          </w:p>
        </w:tc>
        <w:tc>
          <w:tcPr>
            <w:tcW w:type="dxa" w:w="3120"/>
            <w:shd w:val="clear" w:color="auto" w:fill="EDF2F9"/>
          </w:tcPr>
          <w:p>
            <w:pPr>
              <w:spacing w:after="0"/>
            </w:pPr>
            <w:r>
              <w:rPr>
                <w:rFonts w:ascii="Consolas" w:hAnsi="Consolas"/>
                <w:sz w:val="19"/>
              </w:rPr>
              <w:t>m.side_effect = IOError</w:t>
            </w:r>
          </w:p>
        </w:tc>
      </w:tr>
      <w:tr>
        <w:tc>
          <w:tcPr>
            <w:tcW w:type="dxa" w:w="3120"/>
          </w:tcPr>
          <w:p>
            <w:pPr>
              <w:spacing w:after="0"/>
            </w:pPr>
            <w:r>
              <w:rPr>
                <w:rFonts w:ascii="Consolas" w:hAnsi="Consolas"/>
                <w:sz w:val="19"/>
              </w:rPr>
              <w:t>patch</w:t>
            </w:r>
          </w:p>
        </w:tc>
        <w:tc>
          <w:tcPr>
            <w:tcW w:type="dxa" w:w="3120"/>
          </w:tcPr>
          <w:p>
            <w:pPr>
              <w:spacing w:after="0"/>
            </w:pPr>
            <w:r>
              <w:rPr>
                <w:sz w:val="19"/>
              </w:rPr>
              <w:t>Временная подмена по пути использования</w:t>
            </w:r>
          </w:p>
        </w:tc>
        <w:tc>
          <w:tcPr>
            <w:tcW w:type="dxa" w:w="3120"/>
          </w:tcPr>
          <w:p>
            <w:pPr>
              <w:spacing w:after="0"/>
            </w:pPr>
            <w:r>
              <w:rPr>
                <w:rFonts w:ascii="Consolas" w:hAnsi="Consolas"/>
                <w:sz w:val="19"/>
              </w:rPr>
              <w:t>@patch("mod.requests.get")</w:t>
            </w:r>
          </w:p>
        </w:tc>
      </w:tr>
      <w:tr>
        <w:tc>
          <w:tcPr>
            <w:tcW w:type="dxa" w:w="3120"/>
            <w:shd w:val="clear" w:color="auto" w:fill="EDF2F9"/>
          </w:tcPr>
          <w:p>
            <w:pPr>
              <w:spacing w:after="0"/>
            </w:pPr>
            <w:r>
              <w:rPr>
                <w:rFonts w:ascii="Consolas" w:hAnsi="Consolas"/>
                <w:sz w:val="19"/>
              </w:rPr>
              <w:t>patch.object</w:t>
            </w:r>
          </w:p>
        </w:tc>
        <w:tc>
          <w:tcPr>
            <w:tcW w:type="dxa" w:w="3120"/>
            <w:shd w:val="clear" w:color="auto" w:fill="EDF2F9"/>
          </w:tcPr>
          <w:p>
            <w:pPr>
              <w:spacing w:after="0"/>
            </w:pPr>
            <w:r>
              <w:rPr>
                <w:sz w:val="19"/>
              </w:rPr>
              <w:t>Подмена атрибута объекта/класса</w:t>
            </w:r>
          </w:p>
        </w:tc>
        <w:tc>
          <w:tcPr>
            <w:tcW w:type="dxa" w:w="3120"/>
            <w:shd w:val="clear" w:color="auto" w:fill="EDF2F9"/>
          </w:tcPr>
          <w:p>
            <w:pPr>
              <w:spacing w:after="0"/>
            </w:pPr>
            <w:r>
              <w:rPr>
                <w:rFonts w:ascii="Consolas" w:hAnsi="Consolas"/>
                <w:sz w:val="19"/>
              </w:rPr>
              <w:t>patch.object(Cls, "m")</w:t>
            </w:r>
          </w:p>
        </w:tc>
      </w:tr>
      <w:tr>
        <w:tc>
          <w:tcPr>
            <w:tcW w:type="dxa" w:w="3120"/>
          </w:tcPr>
          <w:p>
            <w:pPr>
              <w:spacing w:after="0"/>
            </w:pPr>
            <w:r>
              <w:rPr>
                <w:rFonts w:ascii="Consolas" w:hAnsi="Consolas"/>
                <w:sz w:val="19"/>
              </w:rPr>
              <w:t>assert_called_with</w:t>
            </w:r>
          </w:p>
        </w:tc>
        <w:tc>
          <w:tcPr>
            <w:tcW w:type="dxa" w:w="3120"/>
          </w:tcPr>
          <w:p>
            <w:pPr>
              <w:spacing w:after="0"/>
            </w:pPr>
            <w:r>
              <w:rPr>
                <w:sz w:val="19"/>
              </w:rPr>
              <w:t>Проверка аргументов вызова</w:t>
            </w:r>
          </w:p>
        </w:tc>
        <w:tc>
          <w:tcPr>
            <w:tcW w:type="dxa" w:w="3120"/>
          </w:tcPr>
          <w:p>
            <w:pPr>
              <w:spacing w:after="0"/>
            </w:pPr>
            <w:r>
              <w:rPr>
                <w:rFonts w:ascii="Consolas" w:hAnsi="Consolas"/>
                <w:sz w:val="19"/>
              </w:rPr>
              <w:t>m.assert_called_once_with(1)</w:t>
            </w:r>
          </w:p>
        </w:tc>
      </w:tr>
      <w:tr>
        <w:tc>
          <w:tcPr>
            <w:tcW w:type="dxa" w:w="3120"/>
            <w:shd w:val="clear" w:color="auto" w:fill="EDF2F9"/>
          </w:tcPr>
          <w:p>
            <w:pPr>
              <w:spacing w:after="0"/>
            </w:pPr>
            <w:r>
              <w:rPr>
                <w:rFonts w:ascii="Consolas" w:hAnsi="Consolas"/>
                <w:sz w:val="19"/>
              </w:rPr>
              <w:t>mocker</w:t>
            </w:r>
            <w:r>
              <w:rPr>
                <w:sz w:val="19"/>
              </w:rPr>
              <w:t xml:space="preserve"> (pytest-mock)</w:t>
            </w:r>
          </w:p>
        </w:tc>
        <w:tc>
          <w:tcPr>
            <w:tcW w:type="dxa" w:w="3120"/>
            <w:shd w:val="clear" w:color="auto" w:fill="EDF2F9"/>
          </w:tcPr>
          <w:p>
            <w:pPr>
              <w:spacing w:after="0"/>
            </w:pPr>
            <w:r>
              <w:rPr>
                <w:sz w:val="19"/>
              </w:rPr>
              <w:t>patch с авто-откатом</w:t>
            </w:r>
          </w:p>
        </w:tc>
        <w:tc>
          <w:tcPr>
            <w:tcW w:type="dxa" w:w="3120"/>
            <w:shd w:val="clear" w:color="auto" w:fill="EDF2F9"/>
          </w:tcPr>
          <w:p>
            <w:pPr>
              <w:spacing w:after="0"/>
            </w:pPr>
            <w:r>
              <w:rPr>
                <w:rFonts w:ascii="Consolas" w:hAnsi="Consolas"/>
                <w:sz w:val="19"/>
              </w:rPr>
              <w:t>mocker.patch("mod.f")</w:t>
            </w:r>
          </w:p>
        </w:tc>
      </w:tr>
      <w:tr>
        <w:tc>
          <w:tcPr>
            <w:tcW w:type="dxa" w:w="3120"/>
          </w:tcPr>
          <w:p>
            <w:pPr>
              <w:spacing w:after="0"/>
            </w:pPr>
            <w:r>
              <w:rPr>
                <w:rFonts w:ascii="Consolas" w:hAnsi="Consolas"/>
                <w:sz w:val="19"/>
              </w:rPr>
              <w:t>--cov</w:t>
            </w:r>
            <w:r>
              <w:rPr>
                <w:sz w:val="19"/>
              </w:rPr>
              <w:t xml:space="preserve"> / </w:t>
            </w:r>
            <w:r>
              <w:rPr>
                <w:rFonts w:ascii="Consolas" w:hAnsi="Consolas"/>
                <w:sz w:val="19"/>
              </w:rPr>
              <w:t>--cov-report</w:t>
            </w:r>
          </w:p>
        </w:tc>
        <w:tc>
          <w:tcPr>
            <w:tcW w:type="dxa" w:w="3120"/>
          </w:tcPr>
          <w:p>
            <w:pPr>
              <w:spacing w:after="0"/>
            </w:pPr>
            <w:r>
              <w:rPr>
                <w:sz w:val="19"/>
              </w:rPr>
              <w:t>Покрытие и формат отчёта</w:t>
            </w:r>
          </w:p>
        </w:tc>
        <w:tc>
          <w:tcPr>
            <w:tcW w:type="dxa" w:w="3120"/>
          </w:tcPr>
          <w:p>
            <w:pPr>
              <w:spacing w:after="0"/>
            </w:pPr>
            <w:r>
              <w:rPr>
                <w:rFonts w:ascii="Consolas" w:hAnsi="Consolas"/>
                <w:sz w:val="19"/>
              </w:rPr>
              <w:t>pytest --cov=app --cov-report=html</w:t>
            </w:r>
          </w:p>
        </w:tc>
      </w:tr>
      <w:tr>
        <w:tc>
          <w:tcPr>
            <w:tcW w:type="dxa" w:w="3120"/>
            <w:shd w:val="clear" w:color="auto" w:fill="EDF2F9"/>
          </w:tcPr>
          <w:p>
            <w:pPr>
              <w:spacing w:after="0"/>
            </w:pPr>
            <w:r>
              <w:rPr>
                <w:rFonts w:ascii="Consolas" w:hAnsi="Consolas"/>
                <w:sz w:val="19"/>
              </w:rPr>
              <w:t>-k</w:t>
            </w:r>
          </w:p>
        </w:tc>
        <w:tc>
          <w:tcPr>
            <w:tcW w:type="dxa" w:w="3120"/>
            <w:shd w:val="clear" w:color="auto" w:fill="EDF2F9"/>
          </w:tcPr>
          <w:p>
            <w:pPr>
              <w:spacing w:after="0"/>
            </w:pPr>
            <w:r>
              <w:rPr>
                <w:sz w:val="19"/>
              </w:rPr>
              <w:t>Отбор по имени</w:t>
            </w:r>
          </w:p>
        </w:tc>
        <w:tc>
          <w:tcPr>
            <w:tcW w:type="dxa" w:w="3120"/>
            <w:shd w:val="clear" w:color="auto" w:fill="EDF2F9"/>
          </w:tcPr>
          <w:p>
            <w:pPr>
              <w:spacing w:after="0"/>
            </w:pPr>
            <w:r>
              <w:rPr>
                <w:rFonts w:ascii="Consolas" w:hAnsi="Consolas"/>
                <w:sz w:val="19"/>
              </w:rPr>
              <w:t>pytest -k "login"</w:t>
            </w:r>
          </w:p>
        </w:tc>
      </w:tr>
      <w:tr>
        <w:tc>
          <w:tcPr>
            <w:tcW w:type="dxa" w:w="3120"/>
          </w:tcPr>
          <w:p>
            <w:pPr>
              <w:spacing w:after="0"/>
            </w:pPr>
            <w:r>
              <w:rPr>
                <w:rFonts w:ascii="Consolas" w:hAnsi="Consolas"/>
                <w:sz w:val="19"/>
              </w:rPr>
              <w:t>-x</w:t>
            </w:r>
            <w:r>
              <w:rPr>
                <w:sz w:val="19"/>
              </w:rPr>
              <w:t xml:space="preserve"> / </w:t>
            </w:r>
            <w:r>
              <w:rPr>
                <w:rFonts w:ascii="Consolas" w:hAnsi="Consolas"/>
                <w:sz w:val="19"/>
              </w:rPr>
              <w:t>--maxfail</w:t>
            </w:r>
          </w:p>
        </w:tc>
        <w:tc>
          <w:tcPr>
            <w:tcW w:type="dxa" w:w="3120"/>
          </w:tcPr>
          <w:p>
            <w:pPr>
              <w:spacing w:after="0"/>
            </w:pPr>
            <w:r>
              <w:rPr>
                <w:sz w:val="19"/>
              </w:rPr>
              <w:t>Стоп на первом / N-м падении</w:t>
            </w:r>
          </w:p>
        </w:tc>
        <w:tc>
          <w:tcPr>
            <w:tcW w:type="dxa" w:w="3120"/>
          </w:tcPr>
          <w:p>
            <w:pPr>
              <w:spacing w:after="0"/>
            </w:pPr>
            <w:r>
              <w:rPr>
                <w:rFonts w:ascii="Consolas" w:hAnsi="Consolas"/>
                <w:sz w:val="19"/>
              </w:rPr>
              <w:t>pytest -x</w:t>
            </w:r>
          </w:p>
        </w:tc>
      </w:tr>
      <w:tr>
        <w:tc>
          <w:tcPr>
            <w:tcW w:type="dxa" w:w="3120"/>
            <w:shd w:val="clear" w:color="auto" w:fill="EDF2F9"/>
          </w:tcPr>
          <w:p>
            <w:pPr>
              <w:spacing w:after="0"/>
            </w:pPr>
            <w:r>
              <w:rPr>
                <w:rFonts w:ascii="Consolas" w:hAnsi="Consolas"/>
                <w:sz w:val="19"/>
              </w:rPr>
              <w:t>-q</w:t>
            </w:r>
            <w:r>
              <w:rPr>
                <w:sz w:val="19"/>
              </w:rPr>
              <w:t xml:space="preserve"> / </w:t>
            </w:r>
            <w:r>
              <w:rPr>
                <w:rFonts w:ascii="Consolas" w:hAnsi="Consolas"/>
                <w:sz w:val="19"/>
              </w:rPr>
              <w:t>-v</w:t>
            </w:r>
            <w:r>
              <w:rPr>
                <w:sz w:val="19"/>
              </w:rPr>
              <w:t xml:space="preserve"> / </w:t>
            </w:r>
            <w:r>
              <w:rPr>
                <w:rFonts w:ascii="Consolas" w:hAnsi="Consolas"/>
                <w:sz w:val="19"/>
              </w:rPr>
              <w:t>-rA</w:t>
            </w:r>
          </w:p>
        </w:tc>
        <w:tc>
          <w:tcPr>
            <w:tcW w:type="dxa" w:w="3120"/>
            <w:shd w:val="clear" w:color="auto" w:fill="EDF2F9"/>
          </w:tcPr>
          <w:p>
            <w:pPr>
              <w:spacing w:after="0"/>
            </w:pPr>
            <w:r>
              <w:rPr>
                <w:sz w:val="19"/>
              </w:rPr>
              <w:t>Тихо / подробно / сводка</w:t>
            </w:r>
          </w:p>
        </w:tc>
        <w:tc>
          <w:tcPr>
            <w:tcW w:type="dxa" w:w="3120"/>
            <w:shd w:val="clear" w:color="auto" w:fill="EDF2F9"/>
          </w:tcPr>
          <w:p>
            <w:pPr>
              <w:spacing w:after="0"/>
            </w:pPr>
            <w:r>
              <w:rPr>
                <w:rFonts w:ascii="Consolas" w:hAnsi="Consolas"/>
                <w:sz w:val="19"/>
              </w:rPr>
              <w:t>pytest -rA</w:t>
            </w:r>
          </w:p>
        </w:tc>
      </w:tr>
      <w:tr>
        <w:tc>
          <w:tcPr>
            <w:tcW w:type="dxa" w:w="3120"/>
          </w:tcPr>
          <w:p>
            <w:pPr>
              <w:spacing w:after="0"/>
            </w:pPr>
            <w:r>
              <w:rPr>
                <w:rFonts w:ascii="Consolas" w:hAnsi="Consolas"/>
                <w:sz w:val="19"/>
              </w:rPr>
              <w:t>--lf</w:t>
            </w:r>
          </w:p>
        </w:tc>
        <w:tc>
          <w:tcPr>
            <w:tcW w:type="dxa" w:w="3120"/>
          </w:tcPr>
          <w:p>
            <w:pPr>
              <w:spacing w:after="0"/>
            </w:pPr>
            <w:r>
              <w:rPr>
                <w:sz w:val="19"/>
              </w:rPr>
              <w:t>Только упавшие в прошлый раз</w:t>
            </w:r>
          </w:p>
        </w:tc>
        <w:tc>
          <w:tcPr>
            <w:tcW w:type="dxa" w:w="3120"/>
          </w:tcPr>
          <w:p>
            <w:pPr>
              <w:spacing w:after="0"/>
            </w:pPr>
            <w:r>
              <w:rPr>
                <w:rFonts w:ascii="Consolas" w:hAnsi="Consolas"/>
                <w:sz w:val="19"/>
              </w:rPr>
              <w:t>pytest --lf</w:t>
            </w:r>
          </w:p>
        </w:tc>
      </w:tr>
      <w:tr>
        <w:tc>
          <w:tcPr>
            <w:tcW w:type="dxa" w:w="3120"/>
            <w:shd w:val="clear" w:color="auto" w:fill="EDF2F9"/>
          </w:tcPr>
          <w:p>
            <w:pPr>
              <w:spacing w:after="0"/>
            </w:pPr>
            <w:r>
              <w:rPr>
                <w:rFonts w:ascii="Consolas" w:hAnsi="Consolas"/>
                <w:sz w:val="19"/>
              </w:rPr>
              <w:t>[tool.pytest.ini_options]</w:t>
            </w:r>
          </w:p>
        </w:tc>
        <w:tc>
          <w:tcPr>
            <w:tcW w:type="dxa" w:w="3120"/>
            <w:shd w:val="clear" w:color="auto" w:fill="EDF2F9"/>
          </w:tcPr>
          <w:p>
            <w:pPr>
              <w:spacing w:after="0"/>
            </w:pPr>
            <w:r>
              <w:rPr>
                <w:sz w:val="19"/>
              </w:rPr>
              <w:t>Конфиг pytest в pyproject</w:t>
            </w:r>
          </w:p>
        </w:tc>
        <w:tc>
          <w:tcPr>
            <w:tcW w:type="dxa" w:w="3120"/>
            <w:shd w:val="clear" w:color="auto" w:fill="EDF2F9"/>
          </w:tcPr>
          <w:p>
            <w:pPr>
              <w:spacing w:after="0"/>
            </w:pPr>
            <w:r>
              <w:rPr>
                <w:rFonts w:ascii="Consolas" w:hAnsi="Consolas"/>
                <w:sz w:val="19"/>
              </w:rPr>
              <w:t>addopts = "-q"</w:t>
            </w:r>
          </w:p>
        </w:tc>
      </w:tr>
    </w:tbl>
    <w:p>
      <w:pPr>
        <w:pStyle w:val="Heading2"/>
      </w:pPr>
      <w:r>
        <w:t>Связь с проектом AI Unit Test Assistant</w:t>
      </w:r>
    </w:p>
    <w:p>
      <w:pPr>
        <w:spacing w:after="120"/>
      </w:pPr>
      <w:r>
        <w:t xml:space="preserve">Pipeline собран в </w:t>
      </w:r>
      <w:r>
        <w:rPr>
          <w:rFonts w:ascii="Consolas" w:hAnsi="Consolas"/>
          <w:sz w:val="19"/>
        </w:rPr>
        <w:t>pipeline.py</w:t>
      </w:r>
      <w:r>
        <w:t xml:space="preserve"> (</w:t>
      </w:r>
      <w:r>
        <w:rPr>
          <w:rFonts w:ascii="Consolas" w:hAnsi="Consolas"/>
          <w:sz w:val="19"/>
        </w:rPr>
        <w:t>run_pr_assistant</w:t>
      </w:r>
      <w:r>
        <w:t xml:space="preserve"> → </w:t>
      </w:r>
      <w:r>
        <w:rPr>
          <w:rFonts w:ascii="Consolas" w:hAnsi="Consolas"/>
          <w:sz w:val="19"/>
        </w:rPr>
        <w:t>_process_file</w:t>
      </w:r>
      <w:r>
        <w:t>) и раскладывается по модулям ровно по этапам разбора выше.</w:t>
      </w:r>
    </w:p>
    <w:p>
      <w:pPr>
        <w:spacing w:after="120"/>
      </w:pPr>
      <w:r>
        <w:rPr>
          <w:b/>
        </w:rPr>
        <w:t>Поиск изменений — `git_utils.py`.</w:t>
      </w:r>
      <w:r>
        <w:t xml:space="preserve"> </w:t>
      </w:r>
      <w:r>
        <w:rPr>
          <w:rFonts w:ascii="Consolas" w:hAnsi="Consolas"/>
          <w:sz w:val="19"/>
        </w:rPr>
        <w:t>get_changed_python_files</w:t>
      </w:r>
      <w:r>
        <w:t xml:space="preserve"> делает </w:t>
      </w:r>
      <w:r>
        <w:rPr>
          <w:rFonts w:ascii="Consolas" w:hAnsi="Consolas"/>
          <w:sz w:val="19"/>
        </w:rPr>
        <w:t>git diff --name-only base...HEAD</w:t>
      </w:r>
      <w:r>
        <w:t>, фильтрует только production-</w:t>
      </w:r>
      <w:r>
        <w:rPr>
          <w:rFonts w:ascii="Consolas" w:hAnsi="Consolas"/>
          <w:sz w:val="19"/>
        </w:rPr>
        <w:t>.py</w:t>
      </w:r>
      <w:r>
        <w:t xml:space="preserve"> (</w:t>
      </w:r>
      <w:r>
        <w:rPr>
          <w:rFonts w:ascii="Consolas" w:hAnsi="Consolas"/>
          <w:sz w:val="19"/>
        </w:rPr>
        <w:t>is_production_python_file</w:t>
      </w:r>
      <w:r>
        <w:t xml:space="preserve"> отбрасывает </w:t>
      </w:r>
      <w:r>
        <w:rPr>
          <w:rFonts w:ascii="Consolas" w:hAnsi="Consolas"/>
          <w:sz w:val="19"/>
        </w:rPr>
        <w:t>test_*.py</w:t>
      </w:r>
      <w:r>
        <w:t xml:space="preserve">, </w:t>
      </w:r>
      <w:r>
        <w:rPr>
          <w:rFonts w:ascii="Consolas" w:hAnsi="Consolas"/>
          <w:sz w:val="19"/>
        </w:rPr>
        <w:t>*_test.py</w:t>
      </w:r>
      <w:r>
        <w:t xml:space="preserve">, </w:t>
      </w:r>
      <w:r>
        <w:rPr>
          <w:rFonts w:ascii="Consolas" w:hAnsi="Consolas"/>
          <w:sz w:val="19"/>
        </w:rPr>
        <w:t>*_generated.py</w:t>
      </w:r>
      <w:r>
        <w:t xml:space="preserve">, папку </w:t>
      </w:r>
      <w:r>
        <w:rPr>
          <w:rFonts w:ascii="Consolas" w:hAnsi="Consolas"/>
          <w:sz w:val="19"/>
        </w:rPr>
        <w:t>tests/</w:t>
      </w:r>
      <w:r>
        <w:t xml:space="preserve"> и </w:t>
      </w:r>
      <w:r>
        <w:rPr>
          <w:rFonts w:ascii="Consolas" w:hAnsi="Consolas"/>
          <w:sz w:val="19"/>
        </w:rPr>
        <w:t>exclude_paths</w:t>
      </w:r>
      <w:r>
        <w:t xml:space="preserve">), а </w:t>
      </w:r>
      <w:r>
        <w:rPr>
          <w:rFonts w:ascii="Consolas" w:hAnsi="Consolas"/>
          <w:sz w:val="19"/>
        </w:rPr>
        <w:t>_parse_changed_lines</w:t>
      </w:r>
      <w:r>
        <w:t xml:space="preserve"> через </w:t>
      </w:r>
      <w:r>
        <w:rPr>
          <w:rFonts w:ascii="Consolas" w:hAnsi="Consolas"/>
          <w:sz w:val="19"/>
        </w:rPr>
        <w:t>git diff --unified=0</w:t>
      </w:r>
      <w:r>
        <w:t xml:space="preserve"> и regex по hunk-заголовкам </w:t>
      </w:r>
      <w:r>
        <w:rPr>
          <w:rFonts w:ascii="Consolas" w:hAnsi="Consolas"/>
          <w:sz w:val="19"/>
        </w:rPr>
        <w:t>@@ ... +N,M @@</w:t>
      </w:r>
      <w:r>
        <w:t xml:space="preserve"> собирает множество изменённых строк.</w:t>
      </w:r>
    </w:p>
    <w:p>
      <w:pPr>
        <w:spacing w:after="120"/>
      </w:pPr>
      <w:r>
        <w:rPr>
          <w:b/>
        </w:rPr>
        <w:t>AST-анализ — `source_analyzer.py`.</w:t>
      </w:r>
      <w:r>
        <w:t xml:space="preserve"> </w:t>
      </w:r>
      <w:r>
        <w:rPr>
          <w:rFonts w:ascii="Consolas" w:hAnsi="Consolas"/>
          <w:sz w:val="19"/>
        </w:rPr>
        <w:t>analyze_source_file</w:t>
      </w:r>
      <w:r>
        <w:t xml:space="preserve"> парсит файл (</w:t>
      </w:r>
      <w:r>
        <w:rPr>
          <w:rFonts w:ascii="Consolas" w:hAnsi="Consolas"/>
          <w:sz w:val="19"/>
        </w:rPr>
        <w:t>ast.parse</w:t>
      </w:r>
      <w:r>
        <w:t xml:space="preserve">), обходит </w:t>
      </w:r>
      <w:r>
        <w:rPr>
          <w:rFonts w:ascii="Consolas" w:hAnsi="Consolas"/>
          <w:sz w:val="19"/>
        </w:rPr>
        <w:t>tree.body</w:t>
      </w:r>
      <w:r>
        <w:t xml:space="preserve">, берёт </w:t>
      </w:r>
      <w:r>
        <w:rPr>
          <w:rFonts w:ascii="Consolas" w:hAnsi="Consolas"/>
          <w:sz w:val="19"/>
        </w:rPr>
        <w:t>FunctionDef</w:t>
      </w:r>
      <w:r>
        <w:t>/</w:t>
      </w:r>
      <w:r>
        <w:rPr>
          <w:rFonts w:ascii="Consolas" w:hAnsi="Consolas"/>
          <w:sz w:val="19"/>
        </w:rPr>
        <w:t>AsyncFunctionDef</w:t>
      </w:r>
      <w:r>
        <w:t>/</w:t>
      </w:r>
      <w:r>
        <w:rPr>
          <w:rFonts w:ascii="Consolas" w:hAnsi="Consolas"/>
          <w:sz w:val="19"/>
        </w:rPr>
        <w:t>ClassDef</w:t>
      </w:r>
      <w:r>
        <w:t xml:space="preserve">, пропуская имена с </w:t>
      </w:r>
      <w:r>
        <w:rPr>
          <w:rFonts w:ascii="Consolas" w:hAnsi="Consolas"/>
          <w:sz w:val="19"/>
        </w:rPr>
        <w:t>_</w:t>
      </w:r>
      <w:r>
        <w:t xml:space="preserve"> (приватное). </w:t>
      </w:r>
      <w:r>
        <w:rPr>
          <w:rFonts w:ascii="Consolas" w:hAnsi="Consolas"/>
          <w:sz w:val="19"/>
        </w:rPr>
        <w:t>select_test_targets</w:t>
      </w:r>
      <w:r>
        <w:t xml:space="preserve"> оставляет только таргеты, чьи строки пересеклись с изменёнными (</w:t>
      </w:r>
      <w:r>
        <w:rPr>
          <w:rFonts w:ascii="Consolas" w:hAnsi="Consolas"/>
          <w:sz w:val="19"/>
        </w:rPr>
        <w:t>_intersects</w:t>
      </w:r>
      <w:r>
        <w:t>); если изменённых строк нет — берёт все публичные.</w:t>
      </w:r>
    </w:p>
    <w:p>
      <w:pPr>
        <w:spacing w:after="120"/>
      </w:pPr>
      <w:r>
        <w:rPr>
          <w:b/>
        </w:rPr>
        <w:t>Поиск связанных тестов — `test_finder.py`.</w:t>
      </w:r>
      <w:r>
        <w:t xml:space="preserve"> </w:t>
      </w:r>
      <w:r>
        <w:rPr>
          <w:rFonts w:ascii="Consolas" w:hAnsi="Consolas"/>
          <w:sz w:val="19"/>
        </w:rPr>
        <w:t>_candidate_paths</w:t>
      </w:r>
      <w:r>
        <w:t xml:space="preserve"> строит кандидатов по именам (</w:t>
      </w:r>
      <w:r>
        <w:rPr>
          <w:rFonts w:ascii="Consolas" w:hAnsi="Consolas"/>
          <w:sz w:val="19"/>
        </w:rPr>
        <w:t>test_&lt;stem&gt;.py</w:t>
      </w:r>
      <w:r>
        <w:t xml:space="preserve">, зеркальный путь, </w:t>
      </w:r>
      <w:r>
        <w:rPr>
          <w:rFonts w:ascii="Consolas" w:hAnsi="Consolas"/>
          <w:sz w:val="19"/>
        </w:rPr>
        <w:t>&lt;stem&gt;_test.py</w:t>
      </w:r>
      <w:r>
        <w:t xml:space="preserve">), </w:t>
      </w:r>
      <w:r>
        <w:rPr>
          <w:rFonts w:ascii="Consolas" w:hAnsi="Consolas"/>
          <w:sz w:val="19"/>
        </w:rPr>
        <w:t>_scan_for_references</w:t>
      </w:r>
      <w:r>
        <w:t xml:space="preserve"> сканирует тестовые папки и ищет упоминания модуля и имён таргетов. Это и есть три эвристики из разбора.</w:t>
      </w:r>
    </w:p>
    <w:p>
      <w:pPr>
        <w:spacing w:after="120"/>
      </w:pPr>
      <w:r>
        <w:rPr>
          <w:b/>
        </w:rPr>
        <w:t>Сборка prompt — `prompts.py`.</w:t>
      </w:r>
      <w:r>
        <w:t xml:space="preserve"> Три пары (system, user): </w:t>
      </w:r>
      <w:r>
        <w:rPr>
          <w:rFonts w:ascii="Consolas" w:hAnsi="Consolas"/>
          <w:sz w:val="19"/>
        </w:rPr>
        <w:t>build_generate_tests_prompt</w:t>
      </w:r>
      <w:r>
        <w:t xml:space="preserve">, </w:t>
      </w:r>
      <w:r>
        <w:rPr>
          <w:rFonts w:ascii="Consolas" w:hAnsi="Consolas"/>
          <w:sz w:val="19"/>
        </w:rPr>
        <w:t>build_repair_tests_prompt</w:t>
      </w:r>
      <w:r>
        <w:t xml:space="preserve">, </w:t>
      </w:r>
      <w:r>
        <w:rPr>
          <w:rFonts w:ascii="Consolas" w:hAnsi="Consolas"/>
          <w:sz w:val="19"/>
        </w:rPr>
        <w:t>build_update_tests_prompt</w:t>
      </w:r>
      <w:r>
        <w:t>. System-инструкции прямо кодируют принципы: «use pytest», «do not over-mock pure functions», «do not test private implementation details», «do not modify production code».</w:t>
      </w:r>
    </w:p>
    <w:p>
      <w:pPr>
        <w:spacing w:after="120"/>
      </w:pPr>
      <w:r>
        <w:rPr>
          <w:b/>
        </w:rPr>
        <w:t>LLM — `llm_client.py` + `test_generator.py`.</w:t>
      </w:r>
      <w:r>
        <w:t xml:space="preserve"> </w:t>
      </w:r>
      <w:r>
        <w:rPr>
          <w:rFonts w:ascii="Consolas" w:hAnsi="Consolas"/>
          <w:sz w:val="19"/>
        </w:rPr>
        <w:t>LlmClient.generate</w:t>
      </w:r>
      <w:r>
        <w:t xml:space="preserve"> зовёт Gemini через </w:t>
      </w:r>
      <w:r>
        <w:rPr>
          <w:rFonts w:ascii="Consolas" w:hAnsi="Consolas"/>
          <w:sz w:val="19"/>
        </w:rPr>
        <w:t>google-genai</w:t>
      </w:r>
      <w:r>
        <w:t xml:space="preserve"> с Vertex AI (</w:t>
      </w:r>
      <w:r>
        <w:rPr>
          <w:rFonts w:ascii="Consolas" w:hAnsi="Consolas"/>
          <w:sz w:val="19"/>
        </w:rPr>
        <w:t>temperature=0.0</w:t>
      </w:r>
      <w:r>
        <w:t xml:space="preserve"> для детерминизма); при </w:t>
      </w:r>
      <w:r>
        <w:rPr>
          <w:rFonts w:ascii="Consolas" w:hAnsi="Consolas"/>
          <w:sz w:val="19"/>
        </w:rPr>
        <w:t>dry_run=True</w:t>
      </w:r>
      <w:r>
        <w:t xml:space="preserve"> сети нет — возвращается фиксированный stub. </w:t>
      </w:r>
      <w:r>
        <w:rPr>
          <w:rFonts w:ascii="Consolas" w:hAnsi="Consolas"/>
          <w:sz w:val="19"/>
        </w:rPr>
        <w:t>test_generator.py</w:t>
      </w:r>
      <w:r>
        <w:t xml:space="preserve"> чистит ответ (</w:t>
      </w:r>
      <w:r>
        <w:rPr>
          <w:rFonts w:ascii="Consolas" w:hAnsi="Consolas"/>
          <w:sz w:val="19"/>
        </w:rPr>
        <w:t>clean_llm_python_response</w:t>
      </w:r>
      <w:r>
        <w:t xml:space="preserve"> срезает markdown-фенсы) и валидирует (</w:t>
      </w:r>
      <w:r>
        <w:rPr>
          <w:rFonts w:ascii="Consolas" w:hAnsi="Consolas"/>
          <w:sz w:val="19"/>
        </w:rPr>
        <w:t>validate_python_test_code</w:t>
      </w:r>
      <w:r>
        <w:t xml:space="preserve">: </w:t>
      </w:r>
      <w:r>
        <w:rPr>
          <w:rFonts w:ascii="Consolas" w:hAnsi="Consolas"/>
          <w:sz w:val="19"/>
        </w:rPr>
        <w:t>ast.parse</w:t>
      </w:r>
      <w:r>
        <w:t xml:space="preserve"> + проверка, что есть </w:t>
      </w:r>
      <w:r>
        <w:rPr>
          <w:rFonts w:ascii="Consolas" w:hAnsi="Consolas"/>
          <w:sz w:val="19"/>
        </w:rPr>
        <w:t>test_*</w:t>
      </w:r>
      <w:r>
        <w:t>/</w:t>
      </w:r>
      <w:r>
        <w:rPr>
          <w:rFonts w:ascii="Consolas" w:hAnsi="Consolas"/>
          <w:sz w:val="19"/>
        </w:rPr>
        <w:t>Test*</w:t>
      </w:r>
      <w:r>
        <w:t xml:space="preserve">), иначе </w:t>
      </w:r>
      <w:r>
        <w:rPr>
          <w:rFonts w:ascii="Consolas" w:hAnsi="Consolas"/>
          <w:sz w:val="19"/>
        </w:rPr>
        <w:t>ValidationError</w:t>
      </w:r>
      <w:r>
        <w:t>.</w:t>
      </w:r>
    </w:p>
    <w:p>
      <w:pPr>
        <w:spacing w:after="120"/>
      </w:pPr>
      <w:r>
        <w:rPr>
          <w:b/>
        </w:rPr>
        <w:t>Прогон и repair — `pytest_runner.py` + `_generate_and_repair`.</w:t>
      </w:r>
      <w:r>
        <w:t xml:space="preserve"> </w:t>
      </w:r>
      <w:r>
        <w:rPr>
          <w:rFonts w:ascii="Consolas" w:hAnsi="Consolas"/>
          <w:sz w:val="19"/>
        </w:rPr>
        <w:t>run_pytest</w:t>
      </w:r>
      <w:r>
        <w:t xml:space="preserve"> запускает </w:t>
      </w:r>
      <w:r>
        <w:rPr>
          <w:rFonts w:ascii="Consolas" w:hAnsi="Consolas"/>
          <w:sz w:val="19"/>
        </w:rPr>
        <w:t>python -m pytest -q</w:t>
      </w:r>
      <w:r>
        <w:t xml:space="preserve"> в subprocess с таймаутом, падения не кидают исключение, а возвращают </w:t>
      </w:r>
      <w:r>
        <w:rPr>
          <w:rFonts w:ascii="Consolas" w:hAnsi="Consolas"/>
          <w:sz w:val="19"/>
        </w:rPr>
        <w:t>PytestResult</w:t>
      </w:r>
      <w:r>
        <w:t xml:space="preserve">. В </w:t>
      </w:r>
      <w:r>
        <w:rPr>
          <w:rFonts w:ascii="Consolas" w:hAnsi="Consolas"/>
          <w:sz w:val="19"/>
        </w:rPr>
        <w:t>_generate_and_repair</w:t>
      </w:r>
      <w:r>
        <w:t xml:space="preserve"> цикл </w:t>
      </w:r>
      <w:r>
        <w:rPr>
          <w:rFonts w:ascii="Consolas" w:hAnsi="Consolas"/>
          <w:sz w:val="19"/>
        </w:rPr>
        <w:t>while not passed and attempts &lt; config.repair_attempts</w:t>
      </w:r>
      <w:r>
        <w:t xml:space="preserve"> (по умолчанию 2) шлёт в </w:t>
      </w:r>
      <w:r>
        <w:rPr>
          <w:rFonts w:ascii="Consolas" w:hAnsi="Consolas"/>
          <w:sz w:val="19"/>
        </w:rPr>
        <w:t>repair_tests</w:t>
      </w:r>
      <w:r>
        <w:t xml:space="preserve"> production-код + тест + объединённый stdout/stderr.</w:t>
      </w:r>
    </w:p>
    <w:p>
      <w:pPr>
        <w:spacing w:after="120"/>
      </w:pPr>
      <w:r>
        <w:rPr>
          <w:b/>
        </w:rPr>
        <w:t>Suggestions без перезаписи — `_process_file` + `report.py`.</w:t>
      </w:r>
      <w:r>
        <w:t xml:space="preserve"> При </w:t>
      </w:r>
      <w:r>
        <w:rPr>
          <w:rFonts w:ascii="Consolas" w:hAnsi="Consolas"/>
          <w:sz w:val="19"/>
        </w:rPr>
        <w:t>update_existing_tests=True</w:t>
      </w:r>
      <w:r>
        <w:t xml:space="preserve"> для каждого найденного теста зовётся </w:t>
      </w:r>
      <w:r>
        <w:rPr>
          <w:rFonts w:ascii="Consolas" w:hAnsi="Consolas"/>
          <w:sz w:val="19"/>
        </w:rPr>
        <w:t>update_existing_tests</w:t>
      </w:r>
      <w:r>
        <w:t xml:space="preserve">, результат пишется через </w:t>
      </w:r>
      <w:r>
        <w:rPr>
          <w:rFonts w:ascii="Consolas" w:hAnsi="Consolas"/>
          <w:sz w:val="19"/>
        </w:rPr>
        <w:t>_suggested_path_for</w:t>
      </w:r>
      <w:r>
        <w:t xml:space="preserve"> в отдельную </w:t>
      </w:r>
      <w:r>
        <w:rPr>
          <w:rFonts w:ascii="Consolas" w:hAnsi="Consolas"/>
          <w:sz w:val="19"/>
        </w:rPr>
        <w:t>suggestions_dir</w:t>
      </w:r>
      <w:r>
        <w:t xml:space="preserve"> (</w:t>
      </w:r>
      <w:r>
        <w:rPr>
          <w:rFonts w:ascii="Consolas" w:hAnsi="Consolas"/>
          <w:sz w:val="19"/>
        </w:rPr>
        <w:t>reports/suggested-tests</w:t>
      </w:r>
      <w:r>
        <w:t xml:space="preserve">) с шапкой </w:t>
      </w:r>
      <w:r>
        <w:rPr>
          <w:rFonts w:ascii="Consolas" w:hAnsi="Consolas"/>
          <w:sz w:val="19"/>
        </w:rPr>
        <w:t>_SUGGESTED_HEADER</w:t>
      </w:r>
      <w:r>
        <w:t xml:space="preserve">. Сгенерированные с нуля тесты идут в </w:t>
      </w:r>
      <w:r>
        <w:rPr>
          <w:rFonts w:ascii="Consolas" w:hAnsi="Consolas"/>
          <w:sz w:val="19"/>
        </w:rPr>
        <w:t>output_dir</w:t>
      </w:r>
      <w:r>
        <w:t xml:space="preserve"> (</w:t>
      </w:r>
      <w:r>
        <w:rPr>
          <w:rFonts w:ascii="Consolas" w:hAnsi="Consolas"/>
          <w:sz w:val="19"/>
        </w:rPr>
        <w:t>tests/generated</w:t>
      </w:r>
      <w:r>
        <w:t xml:space="preserve">) с шапкой </w:t>
      </w:r>
      <w:r>
        <w:rPr>
          <w:rFonts w:ascii="Consolas" w:hAnsi="Consolas"/>
          <w:sz w:val="19"/>
        </w:rPr>
        <w:t>_GENERATED_HEADER</w:t>
      </w:r>
      <w:r>
        <w:t xml:space="preserve">. </w:t>
      </w:r>
      <w:r>
        <w:rPr>
          <w:rFonts w:ascii="Consolas" w:hAnsi="Consolas"/>
          <w:sz w:val="19"/>
        </w:rPr>
        <w:t>report.py</w:t>
      </w:r>
      <w:r>
        <w:t xml:space="preserve"> пишет md и json отчёт. Отдельная команда </w:t>
      </w:r>
      <w:r>
        <w:rPr>
          <w:rFonts w:ascii="Consolas" w:hAnsi="Consolas"/>
          <w:sz w:val="19"/>
        </w:rPr>
        <w:t>apply-suggested-updates</w:t>
      </w:r>
      <w:r>
        <w:t xml:space="preserve"> (</w:t>
      </w:r>
      <w:r>
        <w:rPr>
          <w:rFonts w:ascii="Consolas" w:hAnsi="Consolas"/>
          <w:sz w:val="19"/>
        </w:rPr>
        <w:t>apply_suggested_updates</w:t>
      </w:r>
      <w:r>
        <w:t>) — это явный, осознанный шаг человека, чтобы применить предложения; автоматически это не происходит.</w:t>
      </w:r>
    </w:p>
    <w:p>
      <w:pPr>
        <w:spacing w:before="80" w:after="160"/>
        <w:ind w:left="144"/>
        <w:shd w:val="clear" w:color="auto" w:fill="FFF6E0"/>
        <w:pBdr>
          <w:left w:val="single" w:sz="24" w:space="8" w:color="E0A800"/>
        </w:pBdr>
      </w:pPr>
      <w:r>
        <w:t xml:space="preserve">Все принципы — no auto-commit, no overwrite, human review — не на словах, а прошиты в коде: отдельные папки, шапки-предупреждения, отсутствие любого вызова </w:t>
      </w:r>
      <w:r>
        <w:rPr>
          <w:rFonts w:ascii="Consolas" w:hAnsi="Consolas"/>
          <w:sz w:val="19"/>
        </w:rPr>
        <w:t>git commit</w:t>
      </w:r>
      <w:r>
        <w:t>.</w:t>
      </w:r>
    </w:p>
    <w:p>
      <w:pPr>
        <w:pStyle w:val="Heading2"/>
      </w:pPr>
      <w:r>
        <w:t>❓ Вопросы и ответы</w:t>
      </w:r>
    </w:p>
    <w:p>
      <w:pPr>
        <w:spacing w:after="120"/>
      </w:pPr>
      <w:r>
        <w:rPr>
          <w:b/>
        </w:rPr>
        <w:t>Q: Как убедиться, что сгенерированный тест действительно хороший, а не просто «зелёный»?</w:t>
      </w:r>
      <w:r>
        <w:t xml:space="preserve"> </w:t>
      </w:r>
      <w:r>
        <w:rPr>
          <w:b/>
        </w:rPr>
        <w:t>A:</w:t>
      </w:r>
      <w:r>
        <w:t xml:space="preserve"> «Зелёный» — необходимое, но не достаточное условие. На review смотрю: (1) проверяет ли </w:t>
      </w:r>
      <w:r>
        <w:rPr>
          <w:rFonts w:ascii="Consolas" w:hAnsi="Consolas"/>
          <w:sz w:val="19"/>
        </w:rPr>
        <w:t>assert</w:t>
      </w:r>
      <w:r>
        <w:t xml:space="preserve"> конкретное значение/эффект, а не </w:t>
      </w:r>
      <w:r>
        <w:rPr>
          <w:rFonts w:ascii="Consolas" w:hAnsi="Consolas"/>
          <w:sz w:val="19"/>
        </w:rPr>
        <w:t>is not None</w:t>
      </w:r>
      <w:r>
        <w:t xml:space="preserve">; (2) есть ли граничные и error-кейсы, а не только happy path; (3) не over-mock ли — мокаются ли только внешние границы; (4) тестируется ли поведение, а не приватные детали. Полезный приём — </w:t>
      </w:r>
      <w:r>
        <w:rPr>
          <w:b/>
        </w:rPr>
        <w:t>mutation testing мысленно</w:t>
      </w:r>
      <w:r>
        <w:t>: «если я внесу баг в функцию, упадёт ли этот тест?». Если нет — тест бесполезен.</w:t>
      </w:r>
    </w:p>
    <w:p>
      <w:pPr>
        <w:spacing w:after="120"/>
      </w:pPr>
      <w:r>
        <w:rPr>
          <w:b/>
        </w:rPr>
        <w:t>Q: Coverage 90% — это хорошо? Coverage vs quality.</w:t>
      </w:r>
      <w:r>
        <w:t xml:space="preserve"> </w:t>
      </w:r>
      <w:r>
        <w:rPr>
          <w:b/>
        </w:rPr>
        <w:t>A:</w:t>
      </w:r>
      <w:r>
        <w:t xml:space="preserve"> Coverage говорит только, что строки </w:t>
      </w:r>
      <w:r>
        <w:rPr>
          <w:b/>
        </w:rPr>
        <w:t>исполнялись</w:t>
      </w:r>
      <w:r>
        <w:t xml:space="preserve">, а не что результат </w:t>
      </w:r>
      <w:r>
        <w:rPr>
          <w:b/>
        </w:rPr>
        <w:t>проверялся</w:t>
      </w:r>
      <w:r>
        <w:t>. Можно иметь 90% покрытия с пустыми по сути проверками. Я использую coverage как карту слепых зон (что вообще ни разу не вызвали — точно дыра), но не как оценку качества. Качество смотрится глазами на содержание assertions. Поэтому в проекте coverage — это вспомогательный сигнал, а не критерий приёмки.</w:t>
      </w:r>
    </w:p>
    <w:p>
      <w:pPr>
        <w:spacing w:after="120"/>
      </w:pPr>
      <w:r>
        <w:rPr>
          <w:b/>
        </w:rPr>
        <w:t>Q: Что делать с flaky-тестами?</w:t>
      </w:r>
      <w:r>
        <w:t xml:space="preserve"> </w:t>
      </w:r>
      <w:r>
        <w:rPr>
          <w:b/>
        </w:rPr>
        <w:t>A:</w:t>
      </w:r>
      <w:r>
        <w:t xml:space="preserve"> Flaky — тест, который то проходит, то падает без изменений кода. Это яд: ему перестают верить и начинают игнорировать красное. Причины — недетерминизм: реальное время, </w:t>
      </w:r>
      <w:r>
        <w:rPr>
          <w:rFonts w:ascii="Consolas" w:hAnsi="Consolas"/>
          <w:sz w:val="19"/>
        </w:rPr>
        <w:t>random</w:t>
      </w:r>
      <w:r>
        <w:t xml:space="preserve"> без seed, порядок коллекций, сеть, гонки. Лечение — устранить источник: заморозить время (</w:t>
      </w:r>
      <w:r>
        <w:rPr>
          <w:rFonts w:ascii="Consolas" w:hAnsi="Consolas"/>
          <w:sz w:val="19"/>
        </w:rPr>
        <w:t>monkeypatch</w:t>
      </w:r>
      <w:r>
        <w:t>/</w:t>
      </w:r>
      <w:r>
        <w:rPr>
          <w:rFonts w:ascii="Consolas" w:hAnsi="Consolas"/>
          <w:sz w:val="19"/>
        </w:rPr>
        <w:t>freezegun</w:t>
      </w:r>
      <w:r>
        <w:t>), задать seed, замокать сеть, изолировать состояние. Прятать ретраями (</w:t>
      </w:r>
      <w:r>
        <w:rPr>
          <w:rFonts w:ascii="Consolas" w:hAnsi="Consolas"/>
          <w:sz w:val="19"/>
        </w:rPr>
        <w:t>pytest-rerunfailures</w:t>
      </w:r>
      <w:r>
        <w:t xml:space="preserve">) — крайняя мера, она маскирует проблему. Генератор по дизайну просят писать deterministic-тесты и ставят </w:t>
      </w:r>
      <w:r>
        <w:rPr>
          <w:rFonts w:ascii="Consolas" w:hAnsi="Consolas"/>
          <w:sz w:val="19"/>
        </w:rPr>
        <w:t>temperature=0.0</w:t>
      </w:r>
      <w:r>
        <w:t>.</w:t>
      </w:r>
    </w:p>
    <w:p>
      <w:pPr>
        <w:spacing w:after="120"/>
      </w:pPr>
      <w:r>
        <w:rPr>
          <w:b/>
        </w:rPr>
        <w:t>Q: Как мокать Vertex AI / Gemini в тестах самого ассистента?</w:t>
      </w:r>
      <w:r>
        <w:t xml:space="preserve"> </w:t>
      </w:r>
      <w:r>
        <w:rPr>
          <w:b/>
        </w:rPr>
        <w:t>A:</w:t>
      </w:r>
      <w:r>
        <w:t xml:space="preserve"> Два уровня. Первый — встроенный </w:t>
      </w:r>
      <w:r>
        <w:rPr>
          <w:rFonts w:ascii="Consolas" w:hAnsi="Consolas"/>
          <w:sz w:val="19"/>
        </w:rPr>
        <w:t>dry_run</w:t>
      </w:r>
      <w:r>
        <w:t xml:space="preserve">: при </w:t>
      </w:r>
      <w:r>
        <w:rPr>
          <w:rFonts w:ascii="Consolas" w:hAnsi="Consolas"/>
          <w:sz w:val="19"/>
        </w:rPr>
        <w:t>config.dry_run=True</w:t>
      </w:r>
      <w:r>
        <w:t xml:space="preserve"> </w:t>
      </w:r>
      <w:r>
        <w:rPr>
          <w:rFonts w:ascii="Consolas" w:hAnsi="Consolas"/>
          <w:sz w:val="19"/>
        </w:rPr>
        <w:t>LlmClient.generate</w:t>
      </w:r>
      <w:r>
        <w:t xml:space="preserve"> вообще не ходит в сеть и возвращает фиксированный stub-тест, так весь pipeline тестируется офлайн и бесплатно. Второй — для unit-тестов конкретной логики патчим саму границу: </w:t>
      </w:r>
      <w:r>
        <w:rPr>
          <w:rFonts w:ascii="Consolas" w:hAnsi="Consolas"/>
          <w:sz w:val="19"/>
        </w:rPr>
        <w:t>mocker.patch.object(LlmClient, "generate", return_value=...)</w:t>
      </w:r>
      <w:r>
        <w:t xml:space="preserve"> или мокаем </w:t>
      </w:r>
      <w:r>
        <w:rPr>
          <w:rFonts w:ascii="Consolas" w:hAnsi="Consolas"/>
          <w:sz w:val="19"/>
        </w:rPr>
        <w:t>google.genai</w:t>
      </w:r>
      <w:r>
        <w:t xml:space="preserve"> клиент. Реальные сетевые вызовы в unit-тестах недопустимы — это недетерминизм и деньги. Тестируем нашу логику (сборка prompt, парсинг ответа, repair-цикл), а не сам Gemini.</w:t>
      </w:r>
    </w:p>
    <w:p>
      <w:pPr>
        <w:spacing w:after="120"/>
      </w:pPr>
      <w:r>
        <w:rPr>
          <w:b/>
        </w:rPr>
        <w:t>Q: Как именно работает repair loop и почему есть лимит попыток?</w:t>
      </w:r>
      <w:r>
        <w:t xml:space="preserve"> </w:t>
      </w:r>
      <w:r>
        <w:rPr>
          <w:b/>
        </w:rPr>
        <w:t>A:</w:t>
      </w:r>
      <w:r>
        <w:t xml:space="preserve"> Если </w:t>
      </w:r>
      <w:r>
        <w:rPr>
          <w:rFonts w:ascii="Consolas" w:hAnsi="Consolas"/>
          <w:sz w:val="19"/>
        </w:rPr>
        <w:t>pytest</w:t>
      </w:r>
      <w:r>
        <w:t xml:space="preserve"> упал, в модель шлём три вещи — production-код (DO NOT MODIFY), текущий тест (FIX THIS) и вывод pytest (stdout+stderr) — и просим вернуть исправленный тест. Цикл повторяется, пока тест не зелёный или пока не исчерпан </w:t>
      </w:r>
      <w:r>
        <w:rPr>
          <w:rFonts w:ascii="Consolas" w:hAnsi="Consolas"/>
          <w:sz w:val="19"/>
        </w:rPr>
        <w:t>repair_attempts</w:t>
      </w:r>
      <w:r>
        <w:t xml:space="preserve"> (по умолчанию 2). Лимит нужен против трёх рисков: зацикливание (чиним одно — ломаем другое по кругу), стоимость (токены на каждой итерации) и время (полный прогон pytest каждый раз). Не починилось — отдаём человеку со статусом </w:t>
      </w:r>
      <w:r>
        <w:rPr>
          <w:rFonts w:ascii="Consolas" w:hAnsi="Consolas"/>
          <w:sz w:val="19"/>
        </w:rPr>
        <w:t>failed</w:t>
      </w:r>
      <w:r>
        <w:t>.</w:t>
      </w:r>
    </w:p>
    <w:p>
      <w:pPr>
        <w:spacing w:after="120"/>
      </w:pPr>
      <w:r>
        <w:rPr>
          <w:b/>
        </w:rPr>
        <w:t>Q: Почему в repair loop чините только тест, а не код?</w:t>
      </w:r>
      <w:r>
        <w:t xml:space="preserve"> </w:t>
      </w:r>
      <w:r>
        <w:rPr>
          <w:b/>
        </w:rPr>
        <w:t>A:</w:t>
      </w:r>
      <w:r>
        <w:t xml:space="preserve"> Production-код — источник истины; тест — гипотеза о его поведении. Падение чаще всего значит, что черновик теста ошибся (импорт, ожидаемое значение, мок). Если разрешить править код, ассистент начнёт «подгонять» рабочий код под кривой тест и может </w:t>
      </w:r>
      <w:r>
        <w:rPr>
          <w:b/>
        </w:rPr>
        <w:t>замаскировать настоящий баг</w:t>
      </w:r>
      <w:r>
        <w:t>. А если код реально сломан — пусть тест останется красным, это ценный сигнал для человека.</w:t>
      </w:r>
    </w:p>
    <w:p>
      <w:pPr>
        <w:spacing w:after="120"/>
      </w:pPr>
      <w:r>
        <w:rPr>
          <w:b/>
        </w:rPr>
        <w:t>Q: Почему вы не перезаписываете существующие тесты при рефакторинге?</w:t>
      </w:r>
      <w:r>
        <w:t xml:space="preserve"> </w:t>
      </w:r>
      <w:r>
        <w:rPr>
          <w:b/>
        </w:rPr>
        <w:t>A:</w:t>
      </w:r>
      <w:r>
        <w:t xml:space="preserve"> Существующие тесты часто содержат ручные, продуманные кейсы и знание контекста, которого у модели нет. Слепая перезапись могла бы их потерять или ослабить. Поэтому обновление сохраняется </w:t>
      </w:r>
      <w:r>
        <w:rPr>
          <w:b/>
        </w:rPr>
        <w:t>отдельным файлом</w:t>
      </w:r>
      <w:r>
        <w:t xml:space="preserve"> в </w:t>
      </w:r>
      <w:r>
        <w:rPr>
          <w:rFonts w:ascii="Consolas" w:hAnsi="Consolas"/>
          <w:sz w:val="19"/>
        </w:rPr>
        <w:t>suggestions_dir</w:t>
      </w:r>
      <w:r>
        <w:t xml:space="preserve"> с шапкой-предупреждением, а оригинал не трогается. Человек делает diff и решает. Применение — отдельная явная команда </w:t>
      </w:r>
      <w:r>
        <w:rPr>
          <w:rFonts w:ascii="Consolas" w:hAnsi="Consolas"/>
          <w:sz w:val="19"/>
        </w:rPr>
        <w:t>apply-suggested-updates</w:t>
      </w:r>
      <w:r>
        <w:t>, а не побочный эффект прогона.</w:t>
      </w:r>
    </w:p>
    <w:p>
      <w:pPr>
        <w:spacing w:after="120"/>
      </w:pPr>
      <w:r>
        <w:rPr>
          <w:b/>
        </w:rPr>
        <w:t>Q: Что если тест проходит, но логика на самом деле неверна?</w:t>
      </w:r>
      <w:r>
        <w:t xml:space="preserve"> </w:t>
      </w:r>
      <w:r>
        <w:rPr>
          <w:b/>
        </w:rPr>
        <w:t>A:</w:t>
      </w:r>
      <w:r>
        <w:t xml:space="preserve"> Это реальный риск: модель могла «зафиксировать» ошибочное поведение как ожидаемое (тест отражает то, что код делает, а не то, что должен). Зелёный тест такое не поймает. Защита — человек на review сверяет ожидаемые значения со спецификацией/требованиями, а не с поведением кода. Именно поэтому система — это ассистент с обязательным review, а не автопилот: подтвердить корректность контракта может только человек.</w:t>
      </w:r>
    </w:p>
    <w:p>
      <w:pPr>
        <w:spacing w:after="120"/>
      </w:pPr>
      <w:r>
        <w:rPr>
          <w:b/>
        </w:rPr>
        <w:t>Q: В чём разница между fixtures и mocks — когда что?</w:t>
      </w:r>
      <w:r>
        <w:t xml:space="preserve"> </w:t>
      </w:r>
      <w:r>
        <w:rPr>
          <w:b/>
        </w:rPr>
        <w:t>A:</w:t>
      </w:r>
      <w:r>
        <w:t xml:space="preserve"> Это про разное. </w:t>
      </w:r>
      <w:r>
        <w:rPr>
          <w:b/>
        </w:rPr>
        <w:t>Fixture</w:t>
      </w:r>
      <w:r>
        <w:t xml:space="preserve"> — механизм pytest для подготовки и уборки тестовых данных/ресурсов (создать объект, временную папку, соединение). </w:t>
      </w:r>
      <w:r>
        <w:rPr>
          <w:b/>
        </w:rPr>
        <w:t>Mock</w:t>
      </w:r>
      <w:r>
        <w:t xml:space="preserve"> — поддельный объект, который подменяет реальную зависимость и фиксирует вызовы. Часто они вместе: фикстура создаёт замоканный клиент. Правило: реальные данные и дешёвые объекты — через фикстуры; дорогие/внешние/недетерминированные границы (сеть, БД, время, LLM) — через mock. Over-mocking — антипаттерн: чистую логику не мокают.</w:t>
      </w:r>
    </w:p>
    <w:p>
      <w:pPr>
        <w:spacing w:after="120"/>
      </w:pPr>
      <w:r>
        <w:rPr>
          <w:b/>
        </w:rPr>
        <w:t>Q: Почему анализ через `ast`, а не regex по тексту?</w:t>
      </w:r>
      <w:r>
        <w:t xml:space="preserve"> </w:t>
      </w:r>
      <w:r>
        <w:rPr>
          <w:b/>
        </w:rPr>
        <w:t>A:</w:t>
      </w:r>
      <w:r>
        <w:t xml:space="preserve"> Regex не понимает структуру языка: спотыкается на многострочных сигнатурах, декораторах, вложенности, строках с </w:t>
      </w:r>
      <w:r>
        <w:rPr>
          <w:rFonts w:ascii="Consolas" w:hAnsi="Consolas"/>
          <w:sz w:val="19"/>
        </w:rPr>
        <w:t>def</w:t>
      </w:r>
      <w:r>
        <w:t xml:space="preserve"> внутри. </w:t>
      </w:r>
      <w:r>
        <w:rPr>
          <w:rFonts w:ascii="Consolas" w:hAnsi="Consolas"/>
          <w:sz w:val="19"/>
        </w:rPr>
        <w:t>ast.parse</w:t>
      </w:r>
      <w:r>
        <w:t xml:space="preserve"> даёт настоящее дерево, где </w:t>
      </w:r>
      <w:r>
        <w:rPr>
          <w:rFonts w:ascii="Consolas" w:hAnsi="Consolas"/>
          <w:sz w:val="19"/>
        </w:rPr>
        <w:t>FunctionDef</w:t>
      </w:r>
      <w:r>
        <w:t>/</w:t>
      </w:r>
      <w:r>
        <w:rPr>
          <w:rFonts w:ascii="Consolas" w:hAnsi="Consolas"/>
          <w:sz w:val="19"/>
        </w:rPr>
        <w:t>AsyncFunctionDef</w:t>
      </w:r>
      <w:r>
        <w:t>/</w:t>
      </w:r>
      <w:r>
        <w:rPr>
          <w:rFonts w:ascii="Consolas" w:hAnsi="Consolas"/>
          <w:sz w:val="19"/>
        </w:rPr>
        <w:t>ClassDef</w:t>
      </w:r>
      <w:r>
        <w:t xml:space="preserve"> — это узлы с точными границами строк, аргументами и телом. Это надёжно для определения публичности (имя с </w:t>
      </w:r>
      <w:r>
        <w:rPr>
          <w:rFonts w:ascii="Consolas" w:hAnsi="Consolas"/>
          <w:sz w:val="19"/>
        </w:rPr>
        <w:t>_</w:t>
      </w:r>
      <w:r>
        <w:t>) и для сопоставления с изменёнными строками.</w:t>
      </w:r>
    </w:p>
    <w:p>
      <w:pPr>
        <w:spacing w:after="120"/>
      </w:pPr>
      <w:r>
        <w:rPr>
          <w:b/>
        </w:rPr>
        <w:t>Q: Почему тестируете только публичные функции и пропускаете приватные (`_name`)?</w:t>
      </w:r>
      <w:r>
        <w:t xml:space="preserve"> </w:t>
      </w:r>
      <w:r>
        <w:rPr>
          <w:b/>
        </w:rPr>
        <w:t>A:</w:t>
      </w:r>
      <w:r>
        <w:t xml:space="preserve"> Публичный API — это контракт, который не должен ломаться, его и проверяем. Приватные функции — деталь реализации: их можно переименовать/переписать без изменения поведения, и тесты на них ломались бы зря (тесты «под реализацию»). Приватная логика всё равно покрывается косвенно — через тесты вызывающих её публичных функций. Плюс это экономит токены и фокусирует модель.</w:t>
      </w:r>
    </w:p>
    <w:p>
      <w:pPr>
        <w:spacing w:after="120"/>
      </w:pPr>
      <w:r>
        <w:rPr>
          <w:b/>
        </w:rPr>
        <w:t>Q: Зачем брать только изменённые таргеты, а не весь файл?</w:t>
      </w:r>
      <w:r>
        <w:t xml:space="preserve"> </w:t>
      </w:r>
      <w:r>
        <w:rPr>
          <w:b/>
        </w:rPr>
        <w:t>A:</w:t>
      </w:r>
      <w:r>
        <w:t xml:space="preserve"> Из git известны изменённые строки; берём функции, пересекающиеся с ними. Выгод две: экономия токенов (не шлём в LLM весь файл) и точность (модель не размазывает внимание на нетронутый код). В режиме генерации для одного файла целиком (команда </w:t>
      </w:r>
      <w:r>
        <w:rPr>
          <w:rFonts w:ascii="Consolas" w:hAnsi="Consolas"/>
          <w:sz w:val="19"/>
        </w:rPr>
        <w:t>generate-tests</w:t>
      </w:r>
      <w:r>
        <w:t>) изменённых строк нет — тогда берём все публичные таргеты.</w:t>
      </w:r>
    </w:p>
    <w:p>
      <w:pPr>
        <w:pStyle w:val="Heading2"/>
      </w:pPr>
      <w:r>
        <w:t>🎤 Что сказать вслух</w:t>
      </w:r>
    </w:p>
    <w:p>
      <w:pPr>
        <w:spacing w:before="80" w:after="160"/>
        <w:ind w:left="144"/>
        <w:shd w:val="clear" w:color="auto" w:fill="FFF6E0"/>
        <w:pBdr>
          <w:left w:val="single" w:sz="24" w:space="8" w:color="E0A800"/>
        </w:pBdr>
      </w:pPr>
      <w:r>
        <w:t>Ассистент автоматизирует не только запуск тестов — он пишет first draft и предлагает обновления после рефакторинга. Самую дорогую человеческую работу — написание и поддержку — он берёт на себя как черновик.</w:t>
      </w:r>
    </w:p>
    <w:p>
      <w:pPr>
        <w:spacing w:before="80" w:after="160"/>
        <w:ind w:left="144"/>
        <w:shd w:val="clear" w:color="auto" w:fill="FFF6E0"/>
        <w:pBdr>
          <w:left w:val="single" w:sz="24" w:space="8" w:color="E0A800"/>
        </w:pBdr>
      </w:pPr>
      <w:r>
        <w:t>Главный принцип: no auto-commit, no overwrite, human review обязателен. Это не лозунг, а решения в коде — отдельные папки, шапки-предупреждения и полное отсутствие вызова git commit.</w:t>
      </w:r>
    </w:p>
    <w:p>
      <w:pPr>
        <w:spacing w:before="80" w:after="160"/>
        <w:ind w:left="144"/>
        <w:shd w:val="clear" w:color="auto" w:fill="FFF6E0"/>
        <w:pBdr>
          <w:left w:val="single" w:sz="24" w:space="8" w:color="E0A800"/>
        </w:pBdr>
      </w:pPr>
      <w:r>
        <w:t>Coverage — это метрика количества, а не качества. 100% покрытия можно получить тестом, который ничего по сути не проверяет. Качество тестов решается глазами на review.</w:t>
      </w:r>
    </w:p>
    <w:p>
      <w:pPr>
        <w:spacing w:before="80" w:after="160"/>
        <w:ind w:left="144"/>
        <w:shd w:val="clear" w:color="auto" w:fill="FFF6E0"/>
        <w:pBdr>
          <w:left w:val="single" w:sz="24" w:space="8" w:color="E0A800"/>
        </w:pBdr>
      </w:pPr>
      <w:r>
        <w:t>В repair loop мы чиним только тест и никогда production-код — иначе можно подогнать рабочий код под кривой тест и спрятать настоящий баг. И ставим лимит попыток против зацикливания, стоимости и времени.</w:t>
      </w:r>
    </w:p>
    <w:p>
      <w:pPr>
        <w:spacing w:before="80" w:after="160"/>
        <w:ind w:left="144"/>
        <w:shd w:val="clear" w:color="auto" w:fill="FFF6E0"/>
        <w:pBdr>
          <w:left w:val="single" w:sz="24" w:space="8" w:color="E0A800"/>
        </w:pBdr>
      </w:pPr>
      <w:r>
        <w:t xml:space="preserve">Тестируем поведение, а не реализацию. Поэтому берём только публичные функции через </w:t>
      </w:r>
      <w:r>
        <w:rPr>
          <w:rFonts w:ascii="Consolas" w:hAnsi="Consolas"/>
          <w:sz w:val="19"/>
        </w:rPr>
        <w:t>ast</w:t>
      </w:r>
      <w:r>
        <w:t xml:space="preserve"> и пропускаем приватные — тесты не должны ломаться от безобидного рефакторинга.</w:t>
      </w:r>
    </w:p>
    <w:p>
      <w:pPr>
        <w:spacing w:before="80" w:after="160"/>
        <w:ind w:left="144"/>
        <w:shd w:val="clear" w:color="auto" w:fill="FFF6E0"/>
        <w:pBdr>
          <w:left w:val="single" w:sz="24" w:space="8" w:color="E0A800"/>
        </w:pBdr>
      </w:pPr>
      <w:r>
        <w:t>Самый коварный риск автогенерации — зелёный тест с неверной логикой: модель фиксирует то, что код делает, а не то, что должен. Подтвердить контракт может только человек — поэтому это ассистент, а не автопилот.</w:t>
      </w:r>
    </w:p>
    <w:p>
      <w:pPr>
        <w:spacing w:before="80" w:after="160"/>
        <w:ind w:left="144"/>
        <w:shd w:val="clear" w:color="auto" w:fill="FFF6E0"/>
        <w:pBdr>
          <w:left w:val="single" w:sz="24" w:space="8" w:color="E0A800"/>
        </w:pBdr>
      </w:pPr>
      <w:r>
        <w:t>В тестах самого ассистента Vertex AI не вызывается по-настоящему: есть dry-run со stub и мок границы LLM. Реальная сеть в unit-тестах — это недетерминизм и деньги.</w:t>
      </w:r>
    </w:p>
    <w:p>
      <w:pPr>
        <w:spacing w:before="200" w:after="280"/>
        <w:pBdr>
          <w:top w:val="single" w:sz="6" w:space="6" w:color="BFBFBF"/>
        </w:pBdr>
      </w:pPr>
      <w:hyperlink w:anchor="toc">
        <w:r>
          <w:rPr>
            <w:rStyle w:val="Hyperlink"/>
            <w:color w:val="1155CC"/>
            <w:u w:val="single"/>
            <w:rFonts w:ascii="Arial" w:hAnsi="Arial"/>
            <w:b/>
          </w:rPr>
          <w:t xml:space="preserve">↩ Вернуться к содержанию</w:t>
        </w:r>
      </w:hyperlink>
    </w:p>
    <w:p>
      <w:pPr>
        <w:pStyle w:val="Heading1"/>
        <w:pageBreakBefore/>
      </w:pPr>
      <w:bookmarkStart w:id="6" w:name="s7"/>
      <w:r>
        <w:t>7. LLM Development: Basic</w:t>
      </w:r>
      <w:bookmarkEnd w:id="6"/>
    </w:p>
    <w:p>
      <w:pPr>
        <w:pStyle w:val="Heading2"/>
      </w:pPr>
      <w:r>
        <w:t>Простыми словами</w:t>
      </w:r>
    </w:p>
    <w:p>
      <w:pPr>
        <w:spacing w:after="120"/>
      </w:pPr>
      <w:r>
        <w:rPr>
          <w:b/>
        </w:rPr>
        <w:t>LLM Development</w:t>
      </w:r>
      <w:r>
        <w:t xml:space="preserve"> — это разработка приложений, ядром которых является большая языковая модель (Large Language Model, LLM), такая как Gemini, GPT или Claude. Важно сразу понять главную мысль: «вызвать модель» — это самая маленькая часть работы. Один вызов </w:t>
      </w:r>
      <w:r>
        <w:rPr>
          <w:rFonts w:ascii="Consolas" w:hAnsi="Consolas"/>
          <w:sz w:val="19"/>
        </w:rPr>
        <w:t>generate_content(...)</w:t>
      </w:r>
      <w:r>
        <w:t xml:space="preserve"> — это буквально одна строка кода. Всё остальное — это инженерия вокруг этого вызова, и именно она отличает игрушку от продукта.</w:t>
      </w:r>
    </w:p>
    <w:p>
      <w:pPr>
        <w:spacing w:after="120"/>
      </w:pPr>
      <w:r>
        <w:t>Представьте модель как очень начитанного, но забывчивого стажёра. Он прочитал почти весь интернет, отлично формулирует ответы, но: ничего не помнит между запросами (нет состояния), иногда уверенно врёт (галлюцинации), отвечает чуть по-разному на один и тот же вопрос (недетерминизм), и понимает только то, что вы ему дали прямо сейчас в текст запроса. Чтобы получить от такого стажёра полезный, повторяемый результат, нужна дисциплина.</w:t>
      </w:r>
    </w:p>
    <w:p>
      <w:pPr>
        <w:spacing w:after="120"/>
      </w:pPr>
      <w:r>
        <w:t xml:space="preserve">Поэтому LLM Development — это про работу со следующими вещами. </w:t>
      </w:r>
      <w:r>
        <w:rPr>
          <w:b/>
        </w:rPr>
        <w:t>Context</w:t>
      </w:r>
      <w:r>
        <w:t xml:space="preserve"> — что именно мы подаём модели на вход (исходный код, существующие тесты, правила). </w:t>
      </w:r>
      <w:r>
        <w:rPr>
          <w:b/>
        </w:rPr>
        <w:t>Prompt</w:t>
      </w:r>
      <w:r>
        <w:t xml:space="preserve"> — как мы формулируем задачу (system instruction + user prompt). </w:t>
      </w:r>
      <w:r>
        <w:rPr>
          <w:b/>
        </w:rPr>
        <w:t>Config</w:t>
      </w:r>
      <w:r>
        <w:t xml:space="preserve"> — параметры генерации (какая модель, temperature, лимит токенов), вынесенные из кода. </w:t>
      </w:r>
      <w:r>
        <w:rPr>
          <w:b/>
        </w:rPr>
        <w:t>Validation</w:t>
      </w:r>
      <w:r>
        <w:t xml:space="preserve"> — проверка ответа, потому что модель может вернуть мусор, markdown-обёртку или невалидный код. </w:t>
      </w:r>
      <w:r>
        <w:rPr>
          <w:b/>
        </w:rPr>
        <w:t>Retries</w:t>
      </w:r>
      <w:r>
        <w:t xml:space="preserve"> — повторные попытки с обратной связью, если результат не прошёл проверку (в нашем проекте это repair loop). </w:t>
      </w:r>
      <w:r>
        <w:rPr>
          <w:b/>
        </w:rPr>
        <w:t>Safety</w:t>
      </w:r>
      <w:r>
        <w:t xml:space="preserve"> — фильтры безопасности и управление секретами.</w:t>
      </w:r>
    </w:p>
    <w:p>
      <w:pPr>
        <w:spacing w:after="120"/>
      </w:pPr>
      <w:r>
        <w:t xml:space="preserve">В нашем проекте </w:t>
      </w:r>
      <w:r>
        <w:rPr>
          <w:b/>
        </w:rPr>
        <w:t>AI Unit Test Assistant</w:t>
      </w:r>
      <w:r>
        <w:t xml:space="preserve"> это видно наглядно. Сама интеграция с Gemini занимает ~80 строк в одном файле </w:t>
      </w:r>
      <w:r>
        <w:rPr>
          <w:rFonts w:ascii="Consolas" w:hAnsi="Consolas"/>
          <w:sz w:val="19"/>
        </w:rPr>
        <w:t>llm_client.py</w:t>
      </w:r>
      <w:r>
        <w:t xml:space="preserve">. А вокруг неё построен целый pipeline: анализ изменённого кода (AST), сбор контекста, построение промпта, вызов модели, очистка ответа от markdown-фенсов, проверка через </w:t>
      </w:r>
      <w:r>
        <w:rPr>
          <w:rFonts w:ascii="Consolas" w:hAnsi="Consolas"/>
          <w:sz w:val="19"/>
        </w:rPr>
        <w:t>ast.parse</w:t>
      </w:r>
      <w:r>
        <w:t>, запуск pytest, и — если тесты упали — повторный вызов модели с текстом ошибки. То есть 90% ценности находится не в вызове LLM, а в том, что мы делаем до и после него.</w:t>
      </w:r>
    </w:p>
    <w:p>
      <w:pPr>
        <w:spacing w:after="120"/>
      </w:pPr>
      <w:r>
        <w:t xml:space="preserve">Ещё одна ключевая идея: LLM — это </w:t>
      </w:r>
      <w:r>
        <w:rPr>
          <w:b/>
        </w:rPr>
        <w:t>недетерминированный компонент в детерминированной системе</w:t>
      </w:r>
      <w:r>
        <w:t xml:space="preserve">. Обычный код всегда возвращает одно и то же на одинаковый вход. LLM — нет. Поэтому хороший инженер выстраивает «защитные стены»: фиксирует </w:t>
      </w:r>
      <w:r>
        <w:rPr>
          <w:rFonts w:ascii="Consolas" w:hAnsi="Consolas"/>
          <w:sz w:val="19"/>
        </w:rPr>
        <w:t>temperature=0.0</w:t>
      </w:r>
      <w:r>
        <w:t xml:space="preserve"> для повторяемости, валидирует выход, ограничивает число повторов, и обязательно оставляет финальное решение человеку (human review, no auto-commit). Модель предлагает — человек решает.</w:t>
      </w:r>
    </w:p>
    <w:p>
      <w:pPr>
        <w:pStyle w:val="Heading2"/>
      </w:pPr>
      <w:bookmarkStart w:id="7" w:name="s7-theory"/>
      <w:r>
        <w:t>Теория</w:t>
      </w:r>
      <w:bookmarkEnd w:id="7"/>
    </w:p>
    <w:p>
      <w:pPr>
        <w:spacing w:after="120"/>
      </w:pPr>
      <w:r>
        <w:t xml:space="preserve">Любое LLM-приложение можно разложить на несколько слоёв. </w:t>
      </w:r>
      <w:r>
        <w:rPr>
          <w:b/>
        </w:rPr>
        <w:t>Слой данных/контекста</w:t>
      </w:r>
      <w:r>
        <w:t xml:space="preserve">: откуда мы берём информацию для модели (файлы, БД, поиск, RAG). </w:t>
      </w:r>
      <w:r>
        <w:rPr>
          <w:b/>
        </w:rPr>
        <w:t>Слой промптинга</w:t>
      </w:r>
      <w:r>
        <w:t xml:space="preserve">: system instruction (роль и правила) + user prompt (конкретная задача) + few-shot примеры. </w:t>
      </w:r>
      <w:r>
        <w:rPr>
          <w:b/>
        </w:rPr>
        <w:t>Слой вызова модели</w:t>
      </w:r>
      <w:r>
        <w:t>: SDK, выбор модели, параметры генерации (</w:t>
      </w:r>
      <w:r>
        <w:rPr>
          <w:rFonts w:ascii="Consolas" w:hAnsi="Consolas"/>
          <w:sz w:val="19"/>
        </w:rPr>
        <w:t>GenerationConfig</w:t>
      </w:r>
      <w:r>
        <w:t xml:space="preserve">). </w:t>
      </w:r>
      <w:r>
        <w:rPr>
          <w:b/>
        </w:rPr>
        <w:t>Слой обработки ответа</w:t>
      </w:r>
      <w:r>
        <w:t xml:space="preserve">: парсинг, валидация, structured output. </w:t>
      </w:r>
      <w:r>
        <w:rPr>
          <w:b/>
        </w:rPr>
        <w:t>Слой управления</w:t>
      </w:r>
      <w:r>
        <w:t xml:space="preserve">: retries, кэширование, обработка ошибок, мониторинг стоимости. </w:t>
      </w:r>
      <w:r>
        <w:rPr>
          <w:b/>
        </w:rPr>
        <w:t>Слой безопасности</w:t>
      </w:r>
      <w:r>
        <w:t>: safety settings, фильтрация, управление секретами. Дальше разберём базовые понятия, без которых невозможно говорить о генерации.</w:t>
      </w:r>
    </w:p>
    <w:p>
      <w:pPr>
        <w:pStyle w:val="Heading4"/>
      </w:pPr>
      <w:r>
        <w:t>Токены и токенизация</w:t>
      </w:r>
    </w:p>
    <w:p>
      <w:pPr>
        <w:spacing w:after="120"/>
      </w:pPr>
      <w:r>
        <w:t xml:space="preserve">Модель не работает с буквами или словами напрямую. Текст разбивается на </w:t>
      </w:r>
      <w:r>
        <w:rPr>
          <w:b/>
        </w:rPr>
        <w:t>токены</w:t>
      </w:r>
      <w:r>
        <w:t xml:space="preserve"> — это куски слов (subword units). Грубая эвристика для английского: ~4 символа = 1 токен, или ~1 токен = 0.75 слова. Для русского и для кода токенов на ту же длину текста обычно больше, потому что токенизатор оптимизирован под английский. Точная токенизация зависит от модели; у Gemini есть метод подсчёта: </w:t>
      </w:r>
      <w:r>
        <w:rPr>
          <w:rFonts w:ascii="Consolas" w:hAnsi="Consolas"/>
          <w:sz w:val="19"/>
        </w:rPr>
        <w:t>client.models.count_tokens(model=..., contents=...)</w:t>
      </w:r>
      <w:r>
        <w:t>.</w:t>
      </w:r>
    </w:p>
    <w:p>
      <w:pPr>
        <w:spacing w:after="120"/>
      </w:pPr>
      <w:r>
        <w:t xml:space="preserve">Почему это важно практически: </w:t>
      </w:r>
      <w:r>
        <w:rPr>
          <w:b/>
        </w:rPr>
        <w:t>за токены вы платите</w:t>
      </w:r>
      <w:r>
        <w:t xml:space="preserve"> (отдельно за input и за output), и </w:t>
      </w:r>
      <w:r>
        <w:rPr>
          <w:b/>
        </w:rPr>
        <w:t>context window измеряется в токенах</w:t>
      </w:r>
      <w:r>
        <w:t>. Когда мы подаём Gemini весь исходный файл, существующие тесты и правила — всё это превращается в input-токены, и их количество напрямую влияет и на стоимость, и на то, влезет ли запрос в лимит модели. Поэтому в проекте мы шлём не весь репозиторий, а только изменённый файл и релевантные тесты.</w:t>
      </w:r>
    </w:p>
    <w:p>
      <w:pPr>
        <w:pStyle w:val="Heading4"/>
      </w:pPr>
      <w:r>
        <w:t>Context window</w:t>
      </w:r>
    </w:p>
    <w:p>
      <w:pPr>
        <w:spacing w:after="120"/>
      </w:pPr>
      <w:r>
        <w:rPr>
          <w:b/>
        </w:rPr>
        <w:t>Context window</w:t>
      </w:r>
      <w:r>
        <w:t xml:space="preserve"> — это максимальное число токенов, которое модель может держать «в голове» за один запрос: input + output вместе. У современных Gemini это очень много (Gemini 2.5 Pro/Flash поддерживают порядка 1 миллиона входных токенов, что эквивалентно тысячам страниц текста или большим кодовым базам). Но «большое окно» не значит «бесплатно» и не значит «модель всё поймёт одинаково хорошо» — есть эффект «потери в середине» (lost in the middle), когда информация в центре длинного контекста хуже учитывается. Практический вывод: подавать релевантный, а не максимальный контекст.</w:t>
      </w:r>
    </w:p>
    <w:p>
      <w:pPr>
        <w:pStyle w:val="Heading4"/>
      </w:pPr>
      <w:r>
        <w:t>Как модель генерирует (decoding)</w:t>
      </w:r>
    </w:p>
    <w:p>
      <w:pPr>
        <w:spacing w:after="120"/>
      </w:pPr>
      <w:r>
        <w:t xml:space="preserve">LLM — это авторегрессионная модель: она предсказывает следующий токен на основе всех предыдущих. На каждом шаге модель выдаёт распределение вероятностей по всему словарю токенов, а затем по определённой стратегии (decoding strategy) выбирает следующий токен, добавляет его к контексту и повторяет. Параметры генерации — это и есть настройки этой стратегии выбора. Понимание этого механизма объясняет, почему </w:t>
      </w:r>
      <w:r>
        <w:rPr>
          <w:rFonts w:ascii="Consolas" w:hAnsi="Consolas"/>
          <w:sz w:val="19"/>
        </w:rPr>
        <w:t>temperature</w:t>
      </w:r>
      <w:r>
        <w:t xml:space="preserve"> и </w:t>
      </w:r>
      <w:r>
        <w:rPr>
          <w:rFonts w:ascii="Consolas" w:hAnsi="Consolas"/>
          <w:sz w:val="19"/>
        </w:rPr>
        <w:t>top_p</w:t>
      </w:r>
      <w:r>
        <w:t xml:space="preserve"> влияют на «случайность» ответа.</w:t>
      </w:r>
    </w:p>
    <w:p>
      <w:pPr>
        <w:pStyle w:val="Heading4"/>
      </w:pPr>
      <w:r>
        <w:t>Параметры генерации</w:t>
      </w:r>
    </w:p>
    <w:p>
      <w:pPr>
        <w:pStyle w:val="ListBullet"/>
        <w:spacing w:after="40"/>
      </w:pPr>
      <w:r>
        <w:rPr>
          <w:b/>
        </w:rPr>
        <w:t>temperature</w:t>
      </w:r>
      <w:r>
        <w:t xml:space="preserve"> — «температура» сэмплирования, диапазон обычно 0.0–2.0. Управляет «остротой» распределения вероятностей. </w:t>
      </w:r>
      <w:r>
        <w:rPr>
          <w:rFonts w:ascii="Consolas" w:hAnsi="Consolas"/>
          <w:sz w:val="19"/>
        </w:rPr>
        <w:t>temperature=0.0</w:t>
      </w:r>
      <w:r>
        <w:t xml:space="preserve"> — модель почти всегда берёт самый вероятный токен (greedy-подобное поведение), ответы максимально стабильны и предсказуемы. Высокая temperature (0.8–1.5) делает распределение более «плоским» — больше разнообразия и креатива, но и больше ошибок. Для генерации кода/тестов нужен низкий temperature.</w:t>
      </w:r>
    </w:p>
    <w:p>
      <w:pPr>
        <w:pStyle w:val="ListBullet"/>
        <w:spacing w:after="40"/>
      </w:pPr>
      <w:r>
        <w:rPr>
          <w:b/>
        </w:rPr>
        <w:t>top_p</w:t>
      </w:r>
      <w:r>
        <w:t xml:space="preserve"> (nucleus sampling) — отсекает «хвост» распределения. Например </w:t>
      </w:r>
      <w:r>
        <w:rPr>
          <w:rFonts w:ascii="Consolas" w:hAnsi="Consolas"/>
          <w:sz w:val="19"/>
        </w:rPr>
        <w:t>top_p=0.95</w:t>
      </w:r>
      <w:r>
        <w:t xml:space="preserve"> означает: рассматривать только самые вероятные токены, чья суммарная вероятность достигает 95%, и сэмплировать из них. Сужает выбор, отбрасывая совсем маловероятные токены.</w:t>
      </w:r>
    </w:p>
    <w:p>
      <w:pPr>
        <w:pStyle w:val="ListBullet"/>
        <w:spacing w:after="40"/>
      </w:pPr>
      <w:r>
        <w:rPr>
          <w:b/>
        </w:rPr>
        <w:t>top_k</w:t>
      </w:r>
      <w:r>
        <w:t xml:space="preserve"> — рассматривать только </w:t>
      </w:r>
      <w:r>
        <w:rPr>
          <w:rFonts w:ascii="Consolas" w:hAnsi="Consolas"/>
          <w:sz w:val="19"/>
        </w:rPr>
        <w:t>k</w:t>
      </w:r>
      <w:r>
        <w:t xml:space="preserve"> самых вероятных токенов на каждом шаге (например </w:t>
      </w:r>
      <w:r>
        <w:rPr>
          <w:rFonts w:ascii="Consolas" w:hAnsi="Consolas"/>
          <w:sz w:val="19"/>
        </w:rPr>
        <w:t>top_k=40</w:t>
      </w:r>
      <w:r>
        <w:t>). Ещё один способ ограничить хвост распределения.</w:t>
      </w:r>
    </w:p>
    <w:p>
      <w:pPr>
        <w:pStyle w:val="ListBullet"/>
        <w:spacing w:after="40"/>
      </w:pPr>
      <w:r>
        <w:rPr>
          <w:b/>
        </w:rPr>
        <w:t>max_output_tokens</w:t>
      </w:r>
      <w:r>
        <w:t xml:space="preserve"> — жёсткий лимит на длину ответа в токенах. Защищает и от бесконечной генерации, и от неожиданных счетов. Если лимит слишком мал, ответ обрежется (</w:t>
      </w:r>
      <w:r>
        <w:rPr>
          <w:rFonts w:ascii="Consolas" w:hAnsi="Consolas"/>
          <w:sz w:val="19"/>
        </w:rPr>
        <w:t>finish_reason=MAX_TOKENS</w:t>
      </w:r>
      <w:r>
        <w:t>).</w:t>
      </w:r>
    </w:p>
    <w:p>
      <w:pPr>
        <w:pStyle w:val="ListBullet"/>
        <w:spacing w:after="40"/>
      </w:pPr>
      <w:r>
        <w:rPr>
          <w:b/>
        </w:rPr>
        <w:t>stop_sequences</w:t>
      </w:r>
      <w:r>
        <w:t xml:space="preserve"> — список строк, при появлении которых генерация немедленно прекращается. Полезно, чтобы модель не «продолжала» сверх нужного (например остановиться на </w:t>
      </w:r>
      <w:r>
        <w:rPr>
          <w:rFonts w:ascii="Consolas" w:hAnsi="Consolas"/>
          <w:sz w:val="19"/>
        </w:rPr>
        <w:t>\n\n</w:t>
      </w:r>
      <w:r>
        <w:t xml:space="preserve"> или на закрывающем теге).</w:t>
      </w:r>
    </w:p>
    <w:p>
      <w:pPr>
        <w:pStyle w:val="ListBullet"/>
        <w:spacing w:after="40"/>
      </w:pPr>
      <w:r>
        <w:rPr>
          <w:b/>
        </w:rPr>
        <w:t>candidate_count</w:t>
      </w:r>
      <w:r>
        <w:t xml:space="preserve"> — сколько независимых вариантов ответа сгенерировать за один запрос. По умолчанию 1. Можно запросить несколько кандидатов и выбрать лучший (стоимость растёт пропорционально).</w:t>
      </w:r>
    </w:p>
    <w:p>
      <w:pPr>
        <w:spacing w:before="80" w:after="160"/>
        <w:ind w:left="144"/>
        <w:shd w:val="clear" w:color="auto" w:fill="FFF6E0"/>
        <w:pBdr>
          <w:left w:val="single" w:sz="24" w:space="8" w:color="E0A800"/>
        </w:pBdr>
      </w:pPr>
      <w:r>
        <w:t xml:space="preserve">Важно: при </w:t>
      </w:r>
      <w:r>
        <w:rPr>
          <w:rFonts w:ascii="Consolas" w:hAnsi="Consolas"/>
          <w:sz w:val="19"/>
        </w:rPr>
        <w:t>temperature=0.0</w:t>
      </w:r>
      <w:r>
        <w:t xml:space="preserve"> параметры </w:t>
      </w:r>
      <w:r>
        <w:rPr>
          <w:rFonts w:ascii="Consolas" w:hAnsi="Consolas"/>
          <w:sz w:val="19"/>
        </w:rPr>
        <w:t>top_p</w:t>
      </w:r>
      <w:r>
        <w:t>/</w:t>
      </w:r>
      <w:r>
        <w:rPr>
          <w:rFonts w:ascii="Consolas" w:hAnsi="Consolas"/>
          <w:sz w:val="19"/>
        </w:rPr>
        <w:t>top_k</w:t>
      </w:r>
      <w:r>
        <w:t xml:space="preserve"> фактически перестают влиять, потому что выбор и так детерминированно сходится к самому вероятному токену.</w:t>
      </w:r>
    </w:p>
    <w:p>
      <w:pPr>
        <w:pStyle w:val="Heading4"/>
      </w:pPr>
      <w:r>
        <w:t>System instruction</w:t>
      </w:r>
    </w:p>
    <w:p>
      <w:pPr>
        <w:spacing w:after="120"/>
      </w:pPr>
      <w:r>
        <w:rPr>
          <w:b/>
        </w:rPr>
        <w:t>System instruction</w:t>
      </w:r>
      <w:r>
        <w:t xml:space="preserve"> — это отдельная инструкция, задающая модели роль, тон и жёсткие правила поведения на весь запрос. Она передаётся отдельно от пользовательского сообщения (в Gemini — поле </w:t>
      </w:r>
      <w:r>
        <w:rPr>
          <w:rFonts w:ascii="Consolas" w:hAnsi="Consolas"/>
          <w:sz w:val="19"/>
        </w:rPr>
        <w:t>system_instruction</w:t>
      </w:r>
      <w:r>
        <w:t xml:space="preserve"> в конфиге). Модель относится к ней с более высоким «приоритетом», чем к обычному user-тексту. В проекте именно сюда вынесены правила «возвращай только валидный Python, без markdown-фенсов, не меняй production-код, используй pytest».</w:t>
      </w:r>
    </w:p>
    <w:p>
      <w:pPr>
        <w:pStyle w:val="Heading4"/>
      </w:pPr>
      <w:r>
        <w:t>Safety settings</w:t>
      </w:r>
    </w:p>
    <w:p>
      <w:pPr>
        <w:spacing w:after="120"/>
      </w:pPr>
      <w:r>
        <w:t xml:space="preserve">У Gemini есть встроенные </w:t>
      </w:r>
      <w:r>
        <w:rPr>
          <w:b/>
        </w:rPr>
        <w:t>safety filters</w:t>
      </w:r>
      <w:r>
        <w:t xml:space="preserve"> по категориям (harassment, hate speech, sexually explicit, dangerous content). Для каждой категории можно задать порог блокировки (</w:t>
      </w:r>
      <w:r>
        <w:rPr>
          <w:rFonts w:ascii="Consolas" w:hAnsi="Consolas"/>
          <w:sz w:val="19"/>
        </w:rPr>
        <w:t>BLOCK_NONE</w:t>
      </w:r>
      <w:r>
        <w:t xml:space="preserve">, </w:t>
      </w:r>
      <w:r>
        <w:rPr>
          <w:rFonts w:ascii="Consolas" w:hAnsi="Consolas"/>
          <w:sz w:val="19"/>
        </w:rPr>
        <w:t>BLOCK_ONLY_HIGH</w:t>
      </w:r>
      <w:r>
        <w:t xml:space="preserve">, </w:t>
      </w:r>
      <w:r>
        <w:rPr>
          <w:rFonts w:ascii="Consolas" w:hAnsi="Consolas"/>
          <w:sz w:val="19"/>
        </w:rPr>
        <w:t>BLOCK_MEDIUM_AND_ABOVE</w:t>
      </w:r>
      <w:r>
        <w:t xml:space="preserve">, </w:t>
      </w:r>
      <w:r>
        <w:rPr>
          <w:rFonts w:ascii="Consolas" w:hAnsi="Consolas"/>
          <w:sz w:val="19"/>
        </w:rPr>
        <w:t>BLOCK_LOW_AND_ABOVE</w:t>
      </w:r>
      <w:r>
        <w:t xml:space="preserve">). Если ответ заблокирован, в нём не будет текста, а будет </w:t>
      </w:r>
      <w:r>
        <w:rPr>
          <w:rFonts w:ascii="Consolas" w:hAnsi="Consolas"/>
          <w:sz w:val="19"/>
        </w:rPr>
        <w:t>finish_reason=SAFETY</w:t>
      </w:r>
      <w:r>
        <w:t xml:space="preserve"> и информация о сработавшей категории. Для генерации тестов это редко проблема, но нужно уметь обрабатывать такой случай (не упасть с </w:t>
      </w:r>
      <w:r>
        <w:rPr>
          <w:rFonts w:ascii="Consolas" w:hAnsi="Consolas"/>
          <w:sz w:val="19"/>
        </w:rPr>
        <w:t>NoneType has no text</w:t>
      </w:r>
      <w:r>
        <w:t>).</w:t>
      </w:r>
    </w:p>
    <w:p>
      <w:pPr>
        <w:pStyle w:val="Heading4"/>
      </w:pPr>
      <w:r>
        <w:t>Structured output</w:t>
      </w:r>
    </w:p>
    <w:p>
      <w:pPr>
        <w:spacing w:after="120"/>
      </w:pPr>
      <w:r>
        <w:t xml:space="preserve">По умолчанию модель возвращает свободный текст. Чтобы получить </w:t>
      </w:r>
      <w:r>
        <w:rPr>
          <w:b/>
        </w:rPr>
        <w:t>строго машиночитаемый ответ</w:t>
      </w:r>
      <w:r>
        <w:t xml:space="preserve">, у Gemini есть два механизма в </w:t>
      </w:r>
      <w:r>
        <w:rPr>
          <w:rFonts w:ascii="Consolas" w:hAnsi="Consolas"/>
          <w:sz w:val="19"/>
        </w:rPr>
        <w:t>GenerationConfig</w:t>
      </w:r>
      <w:r>
        <w:t>:</w:t>
      </w:r>
    </w:p>
    <w:p>
      <w:pPr>
        <w:pStyle w:val="ListBullet"/>
        <w:spacing w:after="40"/>
      </w:pPr>
      <w:r>
        <w:rPr>
          <w:rFonts w:ascii="Consolas" w:hAnsi="Consolas"/>
          <w:sz w:val="19"/>
        </w:rPr>
        <w:t>response_mime_type="application/json"</w:t>
      </w:r>
      <w:r>
        <w:t xml:space="preserve"> — заставляет модель отвечать валидным JSON, а не прозой.</w:t>
      </w:r>
    </w:p>
    <w:p>
      <w:pPr>
        <w:pStyle w:val="ListBullet"/>
        <w:spacing w:after="40"/>
      </w:pPr>
      <w:r>
        <w:rPr>
          <w:rFonts w:ascii="Consolas" w:hAnsi="Consolas"/>
          <w:sz w:val="19"/>
        </w:rPr>
        <w:t>response_schema=...</w:t>
      </w:r>
      <w:r>
        <w:t xml:space="preserve"> — задаёт JSON-схему (можно через Pydantic-модель или dict), которой ответ обязан соответствовать. Это </w:t>
      </w:r>
      <w:r>
        <w:rPr>
          <w:b/>
        </w:rPr>
        <w:t>constrained decoding</w:t>
      </w:r>
      <w:r>
        <w:t xml:space="preserve"> на стороне сервера: модель не сможет вернуть поле не того типа. Это гораздо надёжнее, чем «попросить в промпте вернуть JSON».</w:t>
      </w:r>
    </w:p>
    <w:p>
      <w:pPr>
        <w:pStyle w:val="Heading4"/>
      </w:pPr>
      <w:r>
        <w:t>Function calling / tools</w:t>
      </w:r>
    </w:p>
    <w:p>
      <w:pPr>
        <w:spacing w:after="120"/>
      </w:pPr>
      <w:r>
        <w:rPr>
          <w:b/>
        </w:rPr>
        <w:t>Function calling</w:t>
      </w:r>
      <w:r>
        <w:t xml:space="preserve"> (tools) — механизм, при котором вы описываете модели сигнатуры функций (имя, параметры, типы), а модель в ответ возвращает не текст, а структурированный «вызов функции» с аргументами. Сама модель функцию не выполняет — она лишь говорит «я хочу вызвать </w:t>
      </w:r>
      <w:r>
        <w:rPr>
          <w:rFonts w:ascii="Consolas" w:hAnsi="Consolas"/>
          <w:sz w:val="19"/>
        </w:rPr>
        <w:t>get_weather(city='Paris')</w:t>
      </w:r>
      <w:r>
        <w:t>». Ваш код выполняет функцию и возвращает результат модели, после чего она формирует финальный ответ. Это основа агентов и интеграции LLM с внешними API/инструментами.</w:t>
      </w:r>
    </w:p>
    <w:p>
      <w:pPr>
        <w:pStyle w:val="Heading4"/>
      </w:pPr>
      <w:r>
        <w:t>Grounding</w:t>
      </w:r>
    </w:p>
    <w:p>
      <w:pPr>
        <w:spacing w:after="120"/>
      </w:pPr>
      <w:r>
        <w:rPr>
          <w:b/>
        </w:rPr>
        <w:t>Grounding</w:t>
      </w:r>
      <w:r>
        <w:t xml:space="preserve"> — привязка ответов модели к проверяемому источнику данных, чтобы снизить галлюцинации. На Vertex AI это, например, Grounding with Google Search (модель подкрепляет ответ свежими результатами поиска) или grounding на собственных данных через Vertex AI Search. Идейно это родственно RAG: ответ строится не «из головы», а из найденного контекста, и часто сопровождается цитатами/источниками.</w:t>
      </w:r>
    </w:p>
    <w:p>
      <w:pPr>
        <w:pStyle w:val="Heading3"/>
      </w:pPr>
      <w:bookmarkStart w:id="8" w:name="s7-setup"/>
      <w:r>
        <w:t>Setup — Vertex AI и Gemini</w:t>
      </w:r>
      <w:bookmarkEnd w:id="8"/>
    </w:p>
    <w:p>
      <w:pPr>
        <w:spacing w:after="120"/>
      </w:pPr>
      <w:r>
        <w:t>Чтобы вызывать Gemini через Vertex AI, нужна последовательная настройка. Vertex AI — это managed-платформа Google Cloud для ML/GenAI; Gemini доступен через неё в «enterprise»-режиме (с IAM, аудитом, региональностью и SLA), в отличие от «потребительского» Gemini Developer API (ключ от Google AI Studio).</w:t>
      </w:r>
    </w:p>
    <w:p>
      <w:pPr>
        <w:pStyle w:val="Heading4"/>
      </w:pPr>
      <w:r>
        <w:t>Что нужно (предусловия)</w:t>
      </w:r>
    </w:p>
    <w:p>
      <w:pPr>
        <w:spacing w:after="40"/>
        <w:ind w:left="720" w:hanging="360"/>
      </w:pPr>
      <w:r>
        <w:rPr>
          <w:b/>
        </w:rPr>
        <w:t xml:space="preserve">1. </w:t>
      </w:r>
      <w:r>
        <w:rPr>
          <w:b/>
        </w:rPr>
        <w:t>GCP project</w:t>
      </w:r>
      <w:r>
        <w:t xml:space="preserve"> — проект в Google Cloud с уникальным </w:t>
      </w:r>
      <w:r>
        <w:rPr>
          <w:rFonts w:ascii="Consolas" w:hAnsi="Consolas"/>
          <w:sz w:val="19"/>
        </w:rPr>
        <w:t>project_id</w:t>
      </w:r>
      <w:r>
        <w:t>.</w:t>
      </w:r>
    </w:p>
    <w:p>
      <w:pPr>
        <w:spacing w:after="40"/>
        <w:ind w:left="720" w:hanging="360"/>
      </w:pPr>
      <w:r>
        <w:rPr>
          <w:b/>
        </w:rPr>
        <w:t xml:space="preserve">2. </w:t>
      </w:r>
      <w:r>
        <w:rPr>
          <w:b/>
        </w:rPr>
        <w:t>Billing</w:t>
      </w:r>
      <w:r>
        <w:t xml:space="preserve"> — к проекту привязан платёжный аккаунт (без него GenAI-вызовы не работают).</w:t>
      </w:r>
    </w:p>
    <w:p>
      <w:pPr>
        <w:spacing w:after="40"/>
        <w:ind w:left="720" w:hanging="360"/>
      </w:pPr>
      <w:r>
        <w:rPr>
          <w:b/>
        </w:rPr>
        <w:t xml:space="preserve">3. </w:t>
      </w:r>
      <w:r>
        <w:rPr>
          <w:b/>
        </w:rPr>
        <w:t>Включить Vertex AI API</w:t>
      </w:r>
      <w:r>
        <w:t xml:space="preserve"> — активировать </w:t>
      </w:r>
      <w:r>
        <w:rPr>
          <w:rFonts w:ascii="Consolas" w:hAnsi="Consolas"/>
          <w:sz w:val="19"/>
        </w:rPr>
        <w:t>aiplatform.googleapis.com</w:t>
      </w:r>
      <w:r>
        <w:t xml:space="preserve"> (в консоли или </w:t>
      </w:r>
      <w:r>
        <w:rPr>
          <w:rFonts w:ascii="Consolas" w:hAnsi="Consolas"/>
          <w:sz w:val="19"/>
        </w:rPr>
        <w:t>gcloud services enable aiplatform.googleapis.com</w:t>
      </w:r>
      <w:r>
        <w:t>).</w:t>
      </w:r>
    </w:p>
    <w:p>
      <w:pPr>
        <w:spacing w:after="40"/>
        <w:ind w:left="720" w:hanging="360"/>
      </w:pPr>
      <w:r>
        <w:rPr>
          <w:b/>
        </w:rPr>
        <w:t xml:space="preserve">4. </w:t>
      </w:r>
      <w:r>
        <w:rPr>
          <w:b/>
        </w:rPr>
        <w:t>IAM-роли</w:t>
      </w:r>
      <w:r>
        <w:t xml:space="preserve"> — у пользователя/сервис-аккаунта должна быть роль вроде </w:t>
      </w:r>
      <w:r>
        <w:rPr>
          <w:rFonts w:ascii="Consolas" w:hAnsi="Consolas"/>
          <w:sz w:val="19"/>
        </w:rPr>
        <w:t>roles/aiplatform.user</w:t>
      </w:r>
      <w:r>
        <w:t>.</w:t>
      </w:r>
    </w:p>
    <w:p>
      <w:pPr>
        <w:spacing w:after="40"/>
        <w:ind w:left="720" w:hanging="360"/>
      </w:pPr>
      <w:r>
        <w:rPr>
          <w:b/>
        </w:rPr>
        <w:t xml:space="preserve">5. </w:t>
      </w:r>
      <w:r>
        <w:rPr>
          <w:b/>
        </w:rPr>
        <w:t>Регион / location</w:t>
      </w:r>
      <w:r>
        <w:t xml:space="preserve"> — выбрать регион, где доступна нужная модель (например </w:t>
      </w:r>
      <w:r>
        <w:rPr>
          <w:rFonts w:ascii="Consolas" w:hAnsi="Consolas"/>
          <w:sz w:val="19"/>
        </w:rPr>
        <w:t>us-central1</w:t>
      </w:r>
      <w:r>
        <w:t xml:space="preserve">, </w:t>
      </w:r>
      <w:r>
        <w:rPr>
          <w:rFonts w:ascii="Consolas" w:hAnsi="Consolas"/>
          <w:sz w:val="19"/>
        </w:rPr>
        <w:t>europe-west4</w:t>
      </w:r>
      <w:r>
        <w:t xml:space="preserve">, или специальное значение </w:t>
      </w:r>
      <w:r>
        <w:rPr>
          <w:rFonts w:ascii="Consolas" w:hAnsi="Consolas"/>
          <w:sz w:val="19"/>
        </w:rPr>
        <w:t>global</w:t>
      </w:r>
      <w:r>
        <w:t xml:space="preserve"> для части моделей). Location влияет на доступность моделей, latency, residency данных и иногда цену.</w:t>
      </w:r>
    </w:p>
    <w:p>
      <w:pPr>
        <w:pStyle w:val="Heading4"/>
      </w:pPr>
      <w:r>
        <w:t>Способы аутентификации</w:t>
      </w:r>
    </w:p>
    <w:p>
      <w:pPr>
        <w:pStyle w:val="ListBullet"/>
        <w:spacing w:after="40"/>
      </w:pPr>
      <w:r>
        <w:rPr>
          <w:b/>
        </w:rPr>
        <w:t>Application Default Credentials (ADC)</w:t>
      </w:r>
      <w:r>
        <w:t xml:space="preserve"> — самый удобный способ для локальной разработки. Команда </w:t>
      </w:r>
      <w:r>
        <w:rPr>
          <w:rFonts w:ascii="Consolas" w:hAnsi="Consolas"/>
          <w:sz w:val="19"/>
        </w:rPr>
        <w:t>gcloud auth application-default login</w:t>
      </w:r>
      <w:r>
        <w:t xml:space="preserve"> сохраняет учётные данные, и SDK подхватывает их автоматически, без ключей в коде.</w:t>
      </w:r>
    </w:p>
    <w:p>
      <w:pPr>
        <w:pStyle w:val="ListBullet"/>
        <w:spacing w:after="40"/>
      </w:pPr>
      <w:r>
        <w:rPr>
          <w:b/>
        </w:rPr>
        <w:t>Service account (SA)</w:t>
      </w:r>
      <w:r>
        <w:t xml:space="preserve"> — для серверов/скриптов. Создаётся сервис-аккаунт, ему выдаются роли. Можно скачать JSON-ключ и указать путь в </w:t>
      </w:r>
      <w:r>
        <w:rPr>
          <w:rFonts w:ascii="Consolas" w:hAnsi="Consolas"/>
          <w:sz w:val="19"/>
        </w:rPr>
        <w:t>GOOGLE_APPLICATION_CREDENTIALS</w:t>
      </w:r>
      <w:r>
        <w:t>, но хранить ключ-файл — это риск утечки секрета.</w:t>
      </w:r>
    </w:p>
    <w:p>
      <w:pPr>
        <w:pStyle w:val="ListBullet"/>
        <w:spacing w:after="40"/>
      </w:pPr>
      <w:r>
        <w:rPr>
          <w:b/>
        </w:rPr>
        <w:t>CI — OIDC / Workload Identity Federation (WIF)</w:t>
      </w:r>
      <w:r>
        <w:t xml:space="preserve"> — лучший способ для GitHub Actions: </w:t>
      </w:r>
      <w:r>
        <w:rPr>
          <w:b/>
        </w:rPr>
        <w:t>без долгоживущих ключей</w:t>
      </w:r>
      <w:r>
        <w:t xml:space="preserve">. CI-раннер получает короткоживущий OIDC-токен, который Google обменивает на временные креды через Workload Identity Federation. В нашем workflow для этого выставлено </w:t>
      </w:r>
      <w:r>
        <w:rPr>
          <w:rFonts w:ascii="Consolas" w:hAnsi="Consolas"/>
          <w:sz w:val="19"/>
        </w:rPr>
        <w:t>permissions: id-token: write</w:t>
      </w:r>
      <w:r>
        <w:t xml:space="preserve"> (это и есть OIDC). Так секретный JSON-ключ вообще не нужен.</w:t>
      </w:r>
    </w:p>
    <w:p>
      <w:pPr>
        <w:pStyle w:val="Heading4"/>
      </w:pPr>
      <w:r>
        <w:t>Какие SDK ставить</w:t>
      </w:r>
    </w:p>
    <w:p>
      <w:pPr>
        <w:pStyle w:val="ListBullet"/>
        <w:spacing w:after="40"/>
      </w:pPr>
      <w:r>
        <w:rPr>
          <w:b/>
        </w:rPr>
        <w:t>`google-genai`</w:t>
      </w:r>
      <w:r>
        <w:t xml:space="preserve"> (пакет </w:t>
      </w:r>
      <w:r>
        <w:rPr>
          <w:rFonts w:ascii="Consolas" w:hAnsi="Consolas"/>
          <w:sz w:val="19"/>
        </w:rPr>
        <w:t>google-genai</w:t>
      </w:r>
      <w:r>
        <w:t xml:space="preserve">, импорт </w:t>
      </w:r>
      <w:r>
        <w:rPr>
          <w:rFonts w:ascii="Consolas" w:hAnsi="Consolas"/>
          <w:sz w:val="19"/>
        </w:rPr>
        <w:t>from google import genai</w:t>
      </w:r>
      <w:r>
        <w:t xml:space="preserve">) — новый </w:t>
      </w:r>
      <w:r>
        <w:rPr>
          <w:b/>
        </w:rPr>
        <w:t>унифицированный</w:t>
      </w:r>
      <w:r>
        <w:t xml:space="preserve"> SDK Google. Один и тот же клиент умеет работать и с Gemini Developer API, и с Vertex AI — переключение через флаг </w:t>
      </w:r>
      <w:r>
        <w:rPr>
          <w:rFonts w:ascii="Consolas" w:hAnsi="Consolas"/>
          <w:sz w:val="19"/>
        </w:rPr>
        <w:t>vertexai=True</w:t>
      </w:r>
      <w:r>
        <w:t xml:space="preserve">. Это то, что использует наш проект (см. </w:t>
      </w:r>
      <w:r>
        <w:rPr>
          <w:rFonts w:ascii="Consolas" w:hAnsi="Consolas"/>
          <w:sz w:val="19"/>
        </w:rPr>
        <w:t>dependencies</w:t>
      </w:r>
      <w:r>
        <w:t xml:space="preserve"> в </w:t>
      </w:r>
      <w:r>
        <w:rPr>
          <w:rFonts w:ascii="Consolas" w:hAnsi="Consolas"/>
          <w:sz w:val="19"/>
        </w:rPr>
        <w:t>pyproject.toml</w:t>
      </w:r>
      <w:r>
        <w:t xml:space="preserve">: </w:t>
      </w:r>
      <w:r>
        <w:rPr>
          <w:rFonts w:ascii="Consolas" w:hAnsi="Consolas"/>
          <w:sz w:val="19"/>
        </w:rPr>
        <w:t>google-genai&gt;=0.3.0</w:t>
      </w:r>
      <w:r>
        <w:t>).</w:t>
      </w:r>
    </w:p>
    <w:p>
      <w:pPr>
        <w:pStyle w:val="ListBullet"/>
        <w:spacing w:after="40"/>
      </w:pPr>
      <w:r>
        <w:rPr>
          <w:b/>
        </w:rPr>
        <w:t>`google-cloud-aiplatform` / `vertexai`</w:t>
      </w:r>
      <w:r>
        <w:t xml:space="preserve"> — более старый/полный SDK Vertex AI (импорт </w:t>
      </w:r>
      <w:r>
        <w:rPr>
          <w:rFonts w:ascii="Consolas" w:hAnsi="Consolas"/>
          <w:sz w:val="19"/>
        </w:rPr>
        <w:t>import vertexai</w:t>
      </w:r>
      <w:r>
        <w:t xml:space="preserve">, </w:t>
      </w:r>
      <w:r>
        <w:rPr>
          <w:rFonts w:ascii="Consolas" w:hAnsi="Consolas"/>
          <w:sz w:val="19"/>
        </w:rPr>
        <w:t>from vertexai.generative_models import GenerativeModel</w:t>
      </w:r>
      <w:r>
        <w:t xml:space="preserve">). Он по-прежнему нужен для многих «платформенных» операций, в частности для </w:t>
      </w:r>
      <w:r>
        <w:rPr>
          <w:b/>
        </w:rPr>
        <w:t>тюнинга</w:t>
      </w:r>
      <w:r>
        <w:t xml:space="preserve"> (</w:t>
      </w:r>
      <w:r>
        <w:rPr>
          <w:rFonts w:ascii="Consolas" w:hAnsi="Consolas"/>
          <w:sz w:val="19"/>
        </w:rPr>
        <w:t>from vertexai.tuning import sft</w:t>
      </w:r>
      <w:r>
        <w:t>).</w:t>
      </w:r>
    </w:p>
    <w:p>
      <w:pPr>
        <w:spacing w:before="80" w:after="160"/>
        <w:ind w:left="144"/>
        <w:shd w:val="clear" w:color="auto" w:fill="FFF6E0"/>
        <w:pBdr>
          <w:left w:val="single" w:sz="24" w:space="8" w:color="E0A800"/>
        </w:pBdr>
      </w:pPr>
      <w:r>
        <w:t xml:space="preserve">Важно: API быстро эволюционируют. Имена модулей и сигнатуры (особенно </w:t>
      </w:r>
      <w:r>
        <w:rPr>
          <w:rFonts w:ascii="Consolas" w:hAnsi="Consolas"/>
          <w:sz w:val="19"/>
        </w:rPr>
        <w:t>vertexai.preview.*</w:t>
      </w:r>
      <w:r>
        <w:t xml:space="preserve"> vs стабильные) зависят от версии SDK. Всегда сверяйтесь с актуальной документацией Vertex AI и версией установленного пакета.</w:t>
      </w:r>
    </w:p>
    <w:p>
      <w:pPr>
        <w:pStyle w:val="Heading4"/>
      </w:pPr>
      <w:r>
        <w:t>Переменные окружения</w:t>
      </w:r>
    </w:p>
    <w:p>
      <w:pPr>
        <w:pStyle w:val="ListBullet"/>
        <w:spacing w:after="40"/>
      </w:pPr>
      <w:r>
        <w:rPr>
          <w:rFonts w:ascii="Consolas" w:hAnsi="Consolas"/>
          <w:sz w:val="19"/>
        </w:rPr>
        <w:t>GOOGLE_CLOUD_PROJECT</w:t>
      </w:r>
      <w:r>
        <w:t xml:space="preserve"> — id проекта GCP.</w:t>
      </w:r>
    </w:p>
    <w:p>
      <w:pPr>
        <w:pStyle w:val="ListBullet"/>
        <w:spacing w:after="40"/>
      </w:pPr>
      <w:r>
        <w:rPr>
          <w:rFonts w:ascii="Consolas" w:hAnsi="Consolas"/>
          <w:sz w:val="19"/>
        </w:rPr>
        <w:t>GOOGLE_CLOUD_LOCATION</w:t>
      </w:r>
      <w:r>
        <w:t xml:space="preserve"> — регион (например </w:t>
      </w:r>
      <w:r>
        <w:rPr>
          <w:rFonts w:ascii="Consolas" w:hAnsi="Consolas"/>
          <w:sz w:val="19"/>
        </w:rPr>
        <w:t>us-central1</w:t>
      </w:r>
      <w:r>
        <w:t>).</w:t>
      </w:r>
    </w:p>
    <w:p>
      <w:pPr>
        <w:pStyle w:val="ListBullet"/>
        <w:spacing w:after="40"/>
      </w:pPr>
      <w:r>
        <w:rPr>
          <w:rFonts w:ascii="Consolas" w:hAnsi="Consolas"/>
          <w:sz w:val="19"/>
        </w:rPr>
        <w:t>GEMINI_MODEL</w:t>
      </w:r>
      <w:r>
        <w:t xml:space="preserve"> — имя модели (в проекте дефолт </w:t>
      </w:r>
      <w:r>
        <w:rPr>
          <w:rFonts w:ascii="Consolas" w:hAnsi="Consolas"/>
          <w:sz w:val="19"/>
        </w:rPr>
        <w:t>gemini-2.5-flash</w:t>
      </w:r>
      <w:r>
        <w:t>).</w:t>
      </w:r>
    </w:p>
    <w:p>
      <w:pPr>
        <w:pStyle w:val="ListBullet"/>
        <w:spacing w:after="40"/>
      </w:pPr>
      <w:r>
        <w:rPr>
          <w:rFonts w:ascii="Consolas" w:hAnsi="Consolas"/>
          <w:sz w:val="19"/>
        </w:rPr>
        <w:t>GOOGLE_GENAI_USE_VERTEXAI=True</w:t>
      </w:r>
      <w:r>
        <w:t xml:space="preserve"> — для </w:t>
      </w:r>
      <w:r>
        <w:rPr>
          <w:rFonts w:ascii="Consolas" w:hAnsi="Consolas"/>
          <w:sz w:val="19"/>
        </w:rPr>
        <w:t>google-genai</w:t>
      </w:r>
      <w:r>
        <w:t xml:space="preserve"> явно включает режим Vertex AI (альтернатива передаче </w:t>
      </w:r>
      <w:r>
        <w:rPr>
          <w:rFonts w:ascii="Consolas" w:hAnsi="Consolas"/>
          <w:sz w:val="19"/>
        </w:rPr>
        <w:t>vertexai=True</w:t>
      </w:r>
      <w:r>
        <w:t xml:space="preserve"> в конструкторе клиента).</w:t>
      </w:r>
    </w:p>
    <w:p>
      <w:pPr>
        <w:pStyle w:val="Heading4"/>
      </w:pPr>
      <w:r>
        <w:t>Минимальный рабочий пример клиента (google-genai, Vertex AI)</w:t>
      </w:r>
    </w:p>
    <w:p>
      <w:pPr>
        <w:spacing w:before="160" w:after="0" w:line="240" w:lineRule="auto"/>
        <w:ind w:left="173"/>
        <w:shd w:val="clear" w:color="auto" w:fill="F4F4F4"/>
      </w:pPr>
      <w:r>
        <w:rPr>
          <w:rFonts w:ascii="Consolas" w:hAnsi="Consolas"/>
          <w:sz w:val="18"/>
        </w:rPr>
        <w:t>from google import genai</w:t>
      </w:r>
    </w:p>
    <w:p>
      <w:pPr>
        <w:spacing w:before="0" w:after="0" w:line="240" w:lineRule="auto"/>
        <w:ind w:left="173"/>
        <w:shd w:val="clear" w:color="auto" w:fill="F4F4F4"/>
      </w:pPr>
      <w:r>
        <w:rPr>
          <w:rFonts w:ascii="Consolas" w:hAnsi="Consolas"/>
          <w:sz w:val="18"/>
        </w:rPr>
        <w:t>from google.genai import types</w:t>
      </w:r>
    </w:p>
    <w:p>
      <w:pPr>
        <w:spacing w:before="0" w:after="0" w:line="240" w:lineRule="auto"/>
        <w:ind w:left="173"/>
        <w:shd w:val="clear" w:color="auto" w:fill="F4F4F4"/>
      </w:pPr>
      <w:r>
        <w:rPr>
          <w:rFonts w:ascii="Consolas" w:hAnsi="Consolas"/>
          <w:sz w:val="18"/>
        </w:rPr>
        <w:t xml:space="preserve"> </w:t>
      </w:r>
    </w:p>
    <w:p>
      <w:pPr>
        <w:spacing w:before="0" w:after="0" w:line="240" w:lineRule="auto"/>
        <w:ind w:left="173"/>
        <w:shd w:val="clear" w:color="auto" w:fill="F4F4F4"/>
      </w:pPr>
      <w:r>
        <w:rPr>
          <w:rFonts w:ascii="Consolas" w:hAnsi="Consolas"/>
          <w:sz w:val="18"/>
        </w:rPr>
        <w:t># 1) Клиент в режиме Vertex AI. project/location берём из настроек/env.</w:t>
      </w:r>
    </w:p>
    <w:p>
      <w:pPr>
        <w:spacing w:before="0" w:after="0" w:line="240" w:lineRule="auto"/>
        <w:ind w:left="173"/>
        <w:shd w:val="clear" w:color="auto" w:fill="F4F4F4"/>
      </w:pPr>
      <w:r>
        <w:rPr>
          <w:rFonts w:ascii="Consolas" w:hAnsi="Consolas"/>
          <w:sz w:val="18"/>
        </w:rPr>
        <w:t>client = genai.Client(</w:t>
      </w:r>
    </w:p>
    <w:p>
      <w:pPr>
        <w:spacing w:before="0" w:after="0" w:line="240" w:lineRule="auto"/>
        <w:ind w:left="173"/>
        <w:shd w:val="clear" w:color="auto" w:fill="F4F4F4"/>
      </w:pPr>
      <w:r>
        <w:rPr>
          <w:rFonts w:ascii="Consolas" w:hAnsi="Consolas"/>
          <w:sz w:val="18"/>
        </w:rPr>
        <w:t xml:space="preserve">    vertexai=True,</w:t>
      </w:r>
    </w:p>
    <w:p>
      <w:pPr>
        <w:spacing w:before="0" w:after="0" w:line="240" w:lineRule="auto"/>
        <w:ind w:left="173"/>
        <w:shd w:val="clear" w:color="auto" w:fill="F4F4F4"/>
      </w:pPr>
      <w:r>
        <w:rPr>
          <w:rFonts w:ascii="Consolas" w:hAnsi="Consolas"/>
          <w:sz w:val="18"/>
        </w:rPr>
        <w:t xml:space="preserve">    project="my-gcp-project",</w:t>
      </w:r>
    </w:p>
    <w:p>
      <w:pPr>
        <w:spacing w:before="0" w:after="0" w:line="240" w:lineRule="auto"/>
        <w:ind w:left="173"/>
        <w:shd w:val="clear" w:color="auto" w:fill="F4F4F4"/>
      </w:pPr>
      <w:r>
        <w:rPr>
          <w:rFonts w:ascii="Consolas" w:hAnsi="Consolas"/>
          <w:sz w:val="18"/>
        </w:rPr>
        <w:t xml:space="preserve">    location="us-central1",</w:t>
      </w:r>
    </w:p>
    <w:p>
      <w:pPr>
        <w:spacing w:before="0" w:after="0" w:line="240" w:lineRule="auto"/>
        <w:ind w:left="173"/>
        <w:shd w:val="clear" w:color="auto" w:fill="F4F4F4"/>
      </w:pPr>
      <w:r>
        <w:rPr>
          <w:rFonts w:ascii="Consolas" w:hAnsi="Consolas"/>
          <w:sz w:val="18"/>
        </w:rPr>
        <w:t>)</w:t>
      </w:r>
    </w:p>
    <w:p>
      <w:pPr>
        <w:spacing w:before="0" w:after="0" w:line="240" w:lineRule="auto"/>
        <w:ind w:left="173"/>
        <w:shd w:val="clear" w:color="auto" w:fill="F4F4F4"/>
      </w:pPr>
      <w:r>
        <w:rPr>
          <w:rFonts w:ascii="Consolas" w:hAnsi="Consolas"/>
          <w:sz w:val="18"/>
        </w:rPr>
        <w:t xml:space="preserve"> </w:t>
      </w:r>
    </w:p>
    <w:p>
      <w:pPr>
        <w:spacing w:before="0" w:after="0" w:line="240" w:lineRule="auto"/>
        <w:ind w:left="173"/>
        <w:shd w:val="clear" w:color="auto" w:fill="F4F4F4"/>
      </w:pPr>
      <w:r>
        <w:rPr>
          <w:rFonts w:ascii="Consolas" w:hAnsi="Consolas"/>
          <w:sz w:val="18"/>
        </w:rPr>
        <w:t># 2) Вызов модели с конфигом генерации и system instruction.</w:t>
      </w:r>
    </w:p>
    <w:p>
      <w:pPr>
        <w:spacing w:before="0" w:after="0" w:line="240" w:lineRule="auto"/>
        <w:ind w:left="173"/>
        <w:shd w:val="clear" w:color="auto" w:fill="F4F4F4"/>
      </w:pPr>
      <w:r>
        <w:rPr>
          <w:rFonts w:ascii="Consolas" w:hAnsi="Consolas"/>
          <w:sz w:val="18"/>
        </w:rPr>
        <w:t>response = client.models.generate_content(</w:t>
      </w:r>
    </w:p>
    <w:p>
      <w:pPr>
        <w:spacing w:before="0" w:after="0" w:line="240" w:lineRule="auto"/>
        <w:ind w:left="173"/>
        <w:shd w:val="clear" w:color="auto" w:fill="F4F4F4"/>
      </w:pPr>
      <w:r>
        <w:rPr>
          <w:rFonts w:ascii="Consolas" w:hAnsi="Consolas"/>
          <w:sz w:val="18"/>
        </w:rPr>
        <w:t xml:space="preserve">    model="gemini-2.5-flash",</w:t>
      </w:r>
    </w:p>
    <w:p>
      <w:pPr>
        <w:spacing w:before="0" w:after="0" w:line="240" w:lineRule="auto"/>
        <w:ind w:left="173"/>
        <w:shd w:val="clear" w:color="auto" w:fill="F4F4F4"/>
      </w:pPr>
      <w:r>
        <w:rPr>
          <w:rFonts w:ascii="Consolas" w:hAnsi="Consolas"/>
          <w:sz w:val="18"/>
        </w:rPr>
        <w:t xml:space="preserve">    contents="Сгенерируй pytest-тесты для функции add(a, b).",</w:t>
      </w:r>
    </w:p>
    <w:p>
      <w:pPr>
        <w:spacing w:before="0" w:after="0" w:line="240" w:lineRule="auto"/>
        <w:ind w:left="173"/>
        <w:shd w:val="clear" w:color="auto" w:fill="F4F4F4"/>
      </w:pPr>
      <w:r>
        <w:rPr>
          <w:rFonts w:ascii="Consolas" w:hAnsi="Consolas"/>
          <w:sz w:val="18"/>
        </w:rPr>
        <w:t xml:space="preserve">    config=types.GenerateContentConfig(</w:t>
      </w:r>
    </w:p>
    <w:p>
      <w:pPr>
        <w:spacing w:before="0" w:after="0" w:line="240" w:lineRule="auto"/>
        <w:ind w:left="173"/>
        <w:shd w:val="clear" w:color="auto" w:fill="F4F4F4"/>
      </w:pPr>
      <w:r>
        <w:rPr>
          <w:rFonts w:ascii="Consolas" w:hAnsi="Consolas"/>
          <w:sz w:val="18"/>
        </w:rPr>
        <w:t xml:space="preserve">        system_instruction="Ты senior Python инженер. Возвращай только валидный Python без markdown-фенсов.",</w:t>
      </w:r>
    </w:p>
    <w:p>
      <w:pPr>
        <w:spacing w:before="0" w:after="0" w:line="240" w:lineRule="auto"/>
        <w:ind w:left="173"/>
        <w:shd w:val="clear" w:color="auto" w:fill="F4F4F4"/>
      </w:pPr>
      <w:r>
        <w:rPr>
          <w:rFonts w:ascii="Consolas" w:hAnsi="Consolas"/>
          <w:sz w:val="18"/>
        </w:rPr>
        <w:t xml:space="preserve">        temperature=0.0,</w:t>
      </w:r>
    </w:p>
    <w:p>
      <w:pPr>
        <w:spacing w:before="0" w:after="0" w:line="240" w:lineRule="auto"/>
        <w:ind w:left="173"/>
        <w:shd w:val="clear" w:color="auto" w:fill="F4F4F4"/>
      </w:pPr>
      <w:r>
        <w:rPr>
          <w:rFonts w:ascii="Consolas" w:hAnsi="Consolas"/>
          <w:sz w:val="18"/>
        </w:rPr>
        <w:t xml:space="preserve">        max_output_tokens=4096,</w:t>
      </w:r>
    </w:p>
    <w:p>
      <w:pPr>
        <w:spacing w:before="0" w:after="0" w:line="240" w:lineRule="auto"/>
        <w:ind w:left="173"/>
        <w:shd w:val="clear" w:color="auto" w:fill="F4F4F4"/>
      </w:pPr>
      <w:r>
        <w:rPr>
          <w:rFonts w:ascii="Consolas" w:hAnsi="Consolas"/>
          <w:sz w:val="18"/>
        </w:rPr>
        <w:t xml:space="preserve">        top_p=0.95,</w:t>
      </w:r>
    </w:p>
    <w:p>
      <w:pPr>
        <w:spacing w:before="0" w:after="0" w:line="240" w:lineRule="auto"/>
        <w:ind w:left="173"/>
        <w:shd w:val="clear" w:color="auto" w:fill="F4F4F4"/>
      </w:pPr>
      <w:r>
        <w:rPr>
          <w:rFonts w:ascii="Consolas" w:hAnsi="Consolas"/>
          <w:sz w:val="18"/>
        </w:rPr>
        <w:t xml:space="preserve">        # response_mime_type="application/json",  # если нужен строгий JSON</w:t>
      </w:r>
    </w:p>
    <w:p>
      <w:pPr>
        <w:spacing w:before="0" w:after="0" w:line="240" w:lineRule="auto"/>
        <w:ind w:left="173"/>
        <w:shd w:val="clear" w:color="auto" w:fill="F4F4F4"/>
      </w:pPr>
      <w:r>
        <w:rPr>
          <w:rFonts w:ascii="Consolas" w:hAnsi="Consolas"/>
          <w:sz w:val="18"/>
        </w:rPr>
        <w:t xml:space="preserve">    ),</w:t>
      </w:r>
    </w:p>
    <w:p>
      <w:pPr>
        <w:spacing w:before="0" w:after="0" w:line="240" w:lineRule="auto"/>
        <w:ind w:left="173"/>
        <w:shd w:val="clear" w:color="auto" w:fill="F4F4F4"/>
      </w:pPr>
      <w:r>
        <w:rPr>
          <w:rFonts w:ascii="Consolas" w:hAnsi="Consolas"/>
          <w:sz w:val="18"/>
        </w:rPr>
        <w:t>)</w:t>
      </w:r>
    </w:p>
    <w:p>
      <w:pPr>
        <w:spacing w:before="0" w:after="0" w:line="240" w:lineRule="auto"/>
        <w:ind w:left="173"/>
        <w:shd w:val="clear" w:color="auto" w:fill="F4F4F4"/>
      </w:pPr>
      <w:r>
        <w:rPr>
          <w:rFonts w:ascii="Consolas" w:hAnsi="Consolas"/>
          <w:sz w:val="18"/>
        </w:rPr>
        <w:t xml:space="preserve"> </w:t>
      </w:r>
    </w:p>
    <w:p>
      <w:pPr>
        <w:spacing w:before="0" w:after="160" w:line="240" w:lineRule="auto"/>
        <w:ind w:left="173"/>
        <w:shd w:val="clear" w:color="auto" w:fill="F4F4F4"/>
      </w:pPr>
      <w:r>
        <w:rPr>
          <w:rFonts w:ascii="Consolas" w:hAnsi="Consolas"/>
          <w:sz w:val="18"/>
        </w:rPr>
        <w:t>print(response.text)</w:t>
      </w:r>
    </w:p>
    <w:p>
      <w:pPr>
        <w:spacing w:after="120"/>
      </w:pPr>
      <w:r>
        <w:t xml:space="preserve">Разбор </w:t>
      </w:r>
      <w:r>
        <w:rPr>
          <w:b/>
        </w:rPr>
        <w:t>каждого важного параметра вызова</w:t>
      </w:r>
      <w:r>
        <w:t>:</w:t>
      </w:r>
    </w:p>
    <w:p>
      <w:pPr>
        <w:pStyle w:val="ListBullet"/>
        <w:spacing w:after="40"/>
      </w:pPr>
      <w:r>
        <w:rPr>
          <w:rFonts w:ascii="Consolas" w:hAnsi="Consolas"/>
          <w:sz w:val="19"/>
        </w:rPr>
        <w:t>model</w:t>
      </w:r>
      <w:r>
        <w:t xml:space="preserve"> — какую модель Gemini использовать. Можно передать как короткое имя (</w:t>
      </w:r>
      <w:r>
        <w:rPr>
          <w:rFonts w:ascii="Consolas" w:hAnsi="Consolas"/>
          <w:sz w:val="19"/>
        </w:rPr>
        <w:t>gemini-2.5-flash</w:t>
      </w:r>
      <w:r>
        <w:t>), так и полный resource name оттюненной модели.</w:t>
      </w:r>
    </w:p>
    <w:p>
      <w:pPr>
        <w:pStyle w:val="ListBullet"/>
        <w:spacing w:after="40"/>
      </w:pPr>
      <w:r>
        <w:rPr>
          <w:rFonts w:ascii="Consolas" w:hAnsi="Consolas"/>
          <w:sz w:val="19"/>
        </w:rPr>
        <w:t>contents</w:t>
      </w:r>
      <w:r>
        <w:t xml:space="preserve"> — собственно вход (user prompt). Может быть строкой, списком частей или мультимодальным контентом (текст + изображения).</w:t>
      </w:r>
    </w:p>
    <w:p>
      <w:pPr>
        <w:pStyle w:val="ListBullet"/>
        <w:spacing w:after="40"/>
      </w:pPr>
      <w:r>
        <w:rPr>
          <w:rFonts w:ascii="Consolas" w:hAnsi="Consolas"/>
          <w:sz w:val="19"/>
        </w:rPr>
        <w:t>config</w:t>
      </w:r>
      <w:r>
        <w:t xml:space="preserve"> (</w:t>
      </w:r>
      <w:r>
        <w:rPr>
          <w:rFonts w:ascii="Consolas" w:hAnsi="Consolas"/>
          <w:sz w:val="19"/>
        </w:rPr>
        <w:t>GenerateContentConfig</w:t>
      </w:r>
      <w:r>
        <w:t>) — контейнер всех параметров генерации.</w:t>
      </w:r>
    </w:p>
    <w:p>
      <w:pPr>
        <w:pStyle w:val="ListBullet"/>
        <w:spacing w:after="40"/>
      </w:pPr>
      <w:r>
        <w:rPr>
          <w:rFonts w:ascii="Consolas" w:hAnsi="Consolas"/>
          <w:sz w:val="19"/>
        </w:rPr>
        <w:t>system_instruction</w:t>
      </w:r>
      <w:r>
        <w:t xml:space="preserve"> — роль и жёсткие правила (см. теорию).</w:t>
      </w:r>
    </w:p>
    <w:p>
      <w:pPr>
        <w:pStyle w:val="ListBullet"/>
        <w:spacing w:after="40"/>
      </w:pPr>
      <w:r>
        <w:rPr>
          <w:rFonts w:ascii="Consolas" w:hAnsi="Consolas"/>
          <w:sz w:val="19"/>
        </w:rPr>
        <w:t>temperature</w:t>
      </w:r>
      <w:r>
        <w:t xml:space="preserve"> — степень случайности; </w:t>
      </w:r>
      <w:r>
        <w:rPr>
          <w:rFonts w:ascii="Consolas" w:hAnsi="Consolas"/>
          <w:sz w:val="19"/>
        </w:rPr>
        <w:t>0.0</w:t>
      </w:r>
      <w:r>
        <w:t xml:space="preserve"> для детерминизма.</w:t>
      </w:r>
    </w:p>
    <w:p>
      <w:pPr>
        <w:pStyle w:val="ListBullet"/>
        <w:spacing w:after="40"/>
      </w:pPr>
      <w:r>
        <w:rPr>
          <w:rFonts w:ascii="Consolas" w:hAnsi="Consolas"/>
          <w:sz w:val="19"/>
        </w:rPr>
        <w:t>max_output_tokens</w:t>
      </w:r>
      <w:r>
        <w:t xml:space="preserve"> — потолок длины ответа.</w:t>
      </w:r>
    </w:p>
    <w:p>
      <w:pPr>
        <w:pStyle w:val="ListBullet"/>
        <w:spacing w:after="40"/>
      </w:pPr>
      <w:r>
        <w:rPr>
          <w:rFonts w:ascii="Consolas" w:hAnsi="Consolas"/>
          <w:sz w:val="19"/>
        </w:rPr>
        <w:t>top_p</w:t>
      </w:r>
      <w:r>
        <w:t xml:space="preserve"> / </w:t>
      </w:r>
      <w:r>
        <w:rPr>
          <w:rFonts w:ascii="Consolas" w:hAnsi="Consolas"/>
          <w:sz w:val="19"/>
        </w:rPr>
        <w:t>top_k</w:t>
      </w:r>
      <w:r>
        <w:t xml:space="preserve"> — ограничение хвоста распределения.</w:t>
      </w:r>
    </w:p>
    <w:p>
      <w:pPr>
        <w:pStyle w:val="ListBullet"/>
        <w:spacing w:after="40"/>
      </w:pPr>
      <w:r>
        <w:rPr>
          <w:rFonts w:ascii="Consolas" w:hAnsi="Consolas"/>
          <w:sz w:val="19"/>
        </w:rPr>
        <w:t>response_mime_type</w:t>
      </w:r>
      <w:r>
        <w:t xml:space="preserve"> / </w:t>
      </w:r>
      <w:r>
        <w:rPr>
          <w:rFonts w:ascii="Consolas" w:hAnsi="Consolas"/>
          <w:sz w:val="19"/>
        </w:rPr>
        <w:t>response_schema</w:t>
      </w:r>
      <w:r>
        <w:t xml:space="preserve"> — для structured output.</w:t>
      </w:r>
    </w:p>
    <w:p>
      <w:pPr>
        <w:pStyle w:val="ListBullet"/>
        <w:spacing w:after="40"/>
      </w:pPr>
      <w:r>
        <w:rPr>
          <w:rFonts w:ascii="Consolas" w:hAnsi="Consolas"/>
          <w:sz w:val="19"/>
        </w:rPr>
        <w:t>safety_settings</w:t>
      </w:r>
      <w:r>
        <w:t xml:space="preserve"> — пороги фильтров безопасности.</w:t>
      </w:r>
    </w:p>
    <w:p>
      <w:pPr>
        <w:pStyle w:val="ListBullet"/>
        <w:spacing w:after="40"/>
      </w:pPr>
      <w:r>
        <w:rPr>
          <w:rFonts w:ascii="Consolas" w:hAnsi="Consolas"/>
          <w:sz w:val="19"/>
        </w:rPr>
        <w:t>response.text</w:t>
      </w:r>
      <w:r>
        <w:t xml:space="preserve"> — удобный аксессор к тексту первого кандидата; может быть пустым/</w:t>
      </w:r>
      <w:r>
        <w:rPr>
          <w:rFonts w:ascii="Consolas" w:hAnsi="Consolas"/>
          <w:sz w:val="19"/>
        </w:rPr>
        <w:t>None</w:t>
      </w:r>
      <w:r>
        <w:t xml:space="preserve">, если ответ заблокирован или обрезан — это надо проверять (в проекте мы поднимаем </w:t>
      </w:r>
      <w:r>
        <w:rPr>
          <w:rFonts w:ascii="Consolas" w:hAnsi="Consolas"/>
          <w:sz w:val="19"/>
        </w:rPr>
        <w:t>LlmError</w:t>
      </w:r>
      <w:r>
        <w:t xml:space="preserve"> на пустой ответ).</w:t>
      </w:r>
    </w:p>
    <w:p>
      <w:pPr>
        <w:spacing w:before="80" w:after="160"/>
        <w:ind w:left="144"/>
        <w:shd w:val="clear" w:color="auto" w:fill="FFF6E0"/>
        <w:pBdr>
          <w:left w:val="single" w:sz="24" w:space="8" w:color="E0A800"/>
        </w:pBdr>
      </w:pPr>
      <w:r>
        <w:t xml:space="preserve">Примечание: в </w:t>
      </w:r>
      <w:r>
        <w:rPr>
          <w:rFonts w:ascii="Consolas" w:hAnsi="Consolas"/>
          <w:sz w:val="19"/>
        </w:rPr>
        <w:t>llm_client.py</w:t>
      </w:r>
      <w:r>
        <w:t xml:space="preserve"> проект передаёт </w:t>
      </w:r>
      <w:r>
        <w:rPr>
          <w:rFonts w:ascii="Consolas" w:hAnsi="Consolas"/>
          <w:sz w:val="19"/>
        </w:rPr>
        <w:t>config</w:t>
      </w:r>
      <w:r>
        <w:t xml:space="preserve"> как обычный dict (</w:t>
      </w:r>
      <w:r>
        <w:rPr>
          <w:rFonts w:ascii="Consolas" w:hAnsi="Consolas"/>
          <w:sz w:val="19"/>
        </w:rPr>
        <w:t>{"system_instruction": ..., "temperature": ...}</w:t>
      </w:r>
      <w:r>
        <w:t xml:space="preserve">) — </w:t>
      </w:r>
      <w:r>
        <w:rPr>
          <w:rFonts w:ascii="Consolas" w:hAnsi="Consolas"/>
          <w:sz w:val="19"/>
        </w:rPr>
        <w:t>google-genai</w:t>
      </w:r>
      <w:r>
        <w:t xml:space="preserve"> принимает и dict, и типизированный </w:t>
      </w:r>
      <w:r>
        <w:rPr>
          <w:rFonts w:ascii="Consolas" w:hAnsi="Consolas"/>
          <w:sz w:val="19"/>
        </w:rPr>
        <w:t>types.GenerateContentConfig</w:t>
      </w:r>
      <w:r>
        <w:t>. Типизированный вариант предпочтительнее: он даёт автодополнение и раннюю проверку имён полей.</w:t>
      </w:r>
    </w:p>
    <w:p>
      <w:pPr>
        <w:pStyle w:val="Heading4"/>
      </w:pPr>
      <w:r>
        <w:t>Как узнать, какие модели доступны</w:t>
      </w:r>
    </w:p>
    <w:p>
      <w:pPr>
        <w:pStyle w:val="ListBullet"/>
        <w:spacing w:after="40"/>
      </w:pPr>
      <w:r>
        <w:rPr>
          <w:b/>
        </w:rPr>
        <w:t>Vertex AI Console → Model Garden</w:t>
      </w:r>
      <w:r>
        <w:t xml:space="preserve"> — каталог моделей с карточками, регионами и поддержкой тюнинга.</w:t>
      </w:r>
    </w:p>
    <w:p>
      <w:pPr>
        <w:pStyle w:val="ListBullet"/>
        <w:spacing w:after="40"/>
      </w:pPr>
      <w:r>
        <w:rPr>
          <w:b/>
        </w:rPr>
        <w:t>`gcloud ai models list --region=&lt;location&gt;`</w:t>
      </w:r>
      <w:r>
        <w:t xml:space="preserve"> — список моделей через CLI.</w:t>
      </w:r>
    </w:p>
    <w:p>
      <w:pPr>
        <w:pStyle w:val="ListBullet"/>
        <w:spacing w:after="40"/>
      </w:pPr>
      <w:r>
        <w:rPr>
          <w:b/>
        </w:rPr>
        <w:t>Через SDK</w:t>
      </w:r>
      <w:r>
        <w:t xml:space="preserve"> — у </w:t>
      </w:r>
      <w:r>
        <w:rPr>
          <w:rFonts w:ascii="Consolas" w:hAnsi="Consolas"/>
          <w:sz w:val="19"/>
        </w:rPr>
        <w:t>google-genai</w:t>
      </w:r>
      <w:r>
        <w:t xml:space="preserve"> есть </w:t>
      </w:r>
      <w:r>
        <w:rPr>
          <w:rFonts w:ascii="Consolas" w:hAnsi="Consolas"/>
          <w:sz w:val="19"/>
        </w:rPr>
        <w:t>client.models.list()</w:t>
      </w:r>
      <w:r>
        <w:t>.</w:t>
      </w:r>
    </w:p>
    <w:p>
      <w:pPr>
        <w:pStyle w:val="ListBullet"/>
        <w:spacing w:after="40"/>
      </w:pPr>
      <w:r>
        <w:rPr>
          <w:b/>
        </w:rPr>
        <w:t>Документация Vertex AI</w:t>
      </w:r>
      <w:r>
        <w:t xml:space="preserve"> — раздел «Model versions / Model lifecycle» (там же даты deprecation).</w:t>
      </w:r>
    </w:p>
    <w:p>
      <w:pPr>
        <w:pStyle w:val="Heading4"/>
      </w:pPr>
      <w:r>
        <w:t>Семейство моделей Gemini и разница pro / flash / flash-lite</w:t>
      </w:r>
    </w:p>
    <w:tbl>
      <w:tblPr>
        <w:tblStyle w:val="TableGrid"/>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560"/>
            <w:shd w:val="clear" w:color="auto" w:fill="2E5496"/>
          </w:tcPr>
          <w:p>
            <w:pPr>
              <w:spacing w:after="0"/>
            </w:pPr>
            <w:r>
              <w:rPr>
                <w:b/>
                <w:color w:val="FFFFFF"/>
                <w:sz w:val="20"/>
              </w:rPr>
              <w:t>Модель</w:t>
            </w:r>
          </w:p>
        </w:tc>
        <w:tc>
          <w:tcPr>
            <w:tcW w:type="dxa" w:w="1560"/>
            <w:shd w:val="clear" w:color="auto" w:fill="2E5496"/>
          </w:tcPr>
          <w:p>
            <w:pPr>
              <w:spacing w:after="0"/>
            </w:pPr>
            <w:r>
              <w:rPr>
                <w:b/>
                <w:color w:val="FFFFFF"/>
                <w:sz w:val="20"/>
              </w:rPr>
              <w:t>Позиционирование</w:t>
            </w:r>
          </w:p>
        </w:tc>
        <w:tc>
          <w:tcPr>
            <w:tcW w:type="dxa" w:w="1560"/>
            <w:shd w:val="clear" w:color="auto" w:fill="2E5496"/>
          </w:tcPr>
          <w:p>
            <w:pPr>
              <w:spacing w:after="0"/>
            </w:pPr>
            <w:r>
              <w:rPr>
                <w:b/>
                <w:color w:val="FFFFFF"/>
                <w:sz w:val="20"/>
              </w:rPr>
              <w:t>Качество</w:t>
            </w:r>
          </w:p>
        </w:tc>
        <w:tc>
          <w:tcPr>
            <w:tcW w:type="dxa" w:w="1560"/>
            <w:shd w:val="clear" w:color="auto" w:fill="2E5496"/>
          </w:tcPr>
          <w:p>
            <w:pPr>
              <w:spacing w:after="0"/>
            </w:pPr>
            <w:r>
              <w:rPr>
                <w:b/>
                <w:color w:val="FFFFFF"/>
                <w:sz w:val="20"/>
              </w:rPr>
              <w:t>Скорость</w:t>
            </w:r>
          </w:p>
        </w:tc>
        <w:tc>
          <w:tcPr>
            <w:tcW w:type="dxa" w:w="1560"/>
            <w:shd w:val="clear" w:color="auto" w:fill="2E5496"/>
          </w:tcPr>
          <w:p>
            <w:pPr>
              <w:spacing w:after="0"/>
            </w:pPr>
            <w:r>
              <w:rPr>
                <w:b/>
                <w:color w:val="FFFFFF"/>
                <w:sz w:val="20"/>
              </w:rPr>
              <w:t>Цена</w:t>
            </w:r>
          </w:p>
        </w:tc>
        <w:tc>
          <w:tcPr>
            <w:tcW w:type="dxa" w:w="1560"/>
            <w:shd w:val="clear" w:color="auto" w:fill="2E5496"/>
          </w:tcPr>
          <w:p>
            <w:pPr>
              <w:spacing w:after="0"/>
            </w:pPr>
            <w:r>
              <w:rPr>
                <w:b/>
                <w:color w:val="FFFFFF"/>
                <w:sz w:val="20"/>
              </w:rPr>
              <w:t>Когда выбирать</w:t>
            </w:r>
          </w:p>
        </w:tc>
      </w:tr>
      <w:tr>
        <w:tc>
          <w:tcPr>
            <w:tcW w:type="dxa" w:w="1560"/>
          </w:tcPr>
          <w:p>
            <w:pPr>
              <w:spacing w:after="0"/>
            </w:pPr>
            <w:r>
              <w:rPr>
                <w:sz w:val="19"/>
              </w:rPr>
              <w:t>gemini-2.5-pro</w:t>
            </w:r>
          </w:p>
        </w:tc>
        <w:tc>
          <w:tcPr>
            <w:tcW w:type="dxa" w:w="1560"/>
          </w:tcPr>
          <w:p>
            <w:pPr>
              <w:spacing w:after="0"/>
            </w:pPr>
            <w:r>
              <w:rPr>
                <w:sz w:val="19"/>
              </w:rPr>
              <w:t>Флагман, сложные рассуждения</w:t>
            </w:r>
          </w:p>
        </w:tc>
        <w:tc>
          <w:tcPr>
            <w:tcW w:type="dxa" w:w="1560"/>
          </w:tcPr>
          <w:p>
            <w:pPr>
              <w:spacing w:after="0"/>
            </w:pPr>
            <w:r>
              <w:rPr>
                <w:sz w:val="19"/>
              </w:rPr>
              <w:t>Высшее</w:t>
            </w:r>
          </w:p>
        </w:tc>
        <w:tc>
          <w:tcPr>
            <w:tcW w:type="dxa" w:w="1560"/>
          </w:tcPr>
          <w:p>
            <w:pPr>
              <w:spacing w:after="0"/>
            </w:pPr>
            <w:r>
              <w:rPr>
                <w:sz w:val="19"/>
              </w:rPr>
              <w:t>Ниже</w:t>
            </w:r>
          </w:p>
        </w:tc>
        <w:tc>
          <w:tcPr>
            <w:tcW w:type="dxa" w:w="1560"/>
          </w:tcPr>
          <w:p>
            <w:pPr>
              <w:spacing w:after="0"/>
            </w:pPr>
            <w:r>
              <w:rPr>
                <w:sz w:val="19"/>
              </w:rPr>
              <w:t>Высокая</w:t>
            </w:r>
          </w:p>
        </w:tc>
        <w:tc>
          <w:tcPr>
            <w:tcW w:type="dxa" w:w="1560"/>
          </w:tcPr>
          <w:p>
            <w:pPr>
              <w:spacing w:after="0"/>
            </w:pPr>
            <w:r>
              <w:rPr>
                <w:sz w:val="19"/>
              </w:rPr>
              <w:t>Сложная логика, длинные цепочки рассуждений, тяжёлый код</w:t>
            </w:r>
          </w:p>
        </w:tc>
      </w:tr>
      <w:tr>
        <w:tc>
          <w:tcPr>
            <w:tcW w:type="dxa" w:w="1560"/>
            <w:shd w:val="clear" w:color="auto" w:fill="EDF2F9"/>
          </w:tcPr>
          <w:p>
            <w:pPr>
              <w:spacing w:after="0"/>
            </w:pPr>
            <w:r>
              <w:rPr>
                <w:sz w:val="19"/>
              </w:rPr>
              <w:t>gemini-2.5-flash</w:t>
            </w:r>
          </w:p>
        </w:tc>
        <w:tc>
          <w:tcPr>
            <w:tcW w:type="dxa" w:w="1560"/>
            <w:shd w:val="clear" w:color="auto" w:fill="EDF2F9"/>
          </w:tcPr>
          <w:p>
            <w:pPr>
              <w:spacing w:after="0"/>
            </w:pPr>
            <w:r>
              <w:rPr>
                <w:sz w:val="19"/>
              </w:rPr>
              <w:t>Рабочая лошадка</w:t>
            </w:r>
          </w:p>
        </w:tc>
        <w:tc>
          <w:tcPr>
            <w:tcW w:type="dxa" w:w="1560"/>
            <w:shd w:val="clear" w:color="auto" w:fill="EDF2F9"/>
          </w:tcPr>
          <w:p>
            <w:pPr>
              <w:spacing w:after="0"/>
            </w:pPr>
            <w:r>
              <w:rPr>
                <w:sz w:val="19"/>
              </w:rPr>
              <w:t>Высокое</w:t>
            </w:r>
          </w:p>
        </w:tc>
        <w:tc>
          <w:tcPr>
            <w:tcW w:type="dxa" w:w="1560"/>
            <w:shd w:val="clear" w:color="auto" w:fill="EDF2F9"/>
          </w:tcPr>
          <w:p>
            <w:pPr>
              <w:spacing w:after="0"/>
            </w:pPr>
            <w:r>
              <w:rPr>
                <w:sz w:val="19"/>
              </w:rPr>
              <w:t>Высокая</w:t>
            </w:r>
          </w:p>
        </w:tc>
        <w:tc>
          <w:tcPr>
            <w:tcW w:type="dxa" w:w="1560"/>
            <w:shd w:val="clear" w:color="auto" w:fill="EDF2F9"/>
          </w:tcPr>
          <w:p>
            <w:pPr>
              <w:spacing w:after="0"/>
            </w:pPr>
            <w:r>
              <w:rPr>
                <w:sz w:val="19"/>
              </w:rPr>
              <w:t>Средняя/низкая</w:t>
            </w:r>
          </w:p>
        </w:tc>
        <w:tc>
          <w:tcPr>
            <w:tcW w:type="dxa" w:w="1560"/>
            <w:shd w:val="clear" w:color="auto" w:fill="EDF2F9"/>
          </w:tcPr>
          <w:p>
            <w:pPr>
              <w:spacing w:after="0"/>
            </w:pPr>
            <w:r>
              <w:rPr>
                <w:sz w:val="19"/>
              </w:rPr>
              <w:t>Большинство задач; дефолт проекта</w:t>
            </w:r>
          </w:p>
        </w:tc>
      </w:tr>
      <w:tr>
        <w:tc>
          <w:tcPr>
            <w:tcW w:type="dxa" w:w="1560"/>
          </w:tcPr>
          <w:p>
            <w:pPr>
              <w:spacing w:after="0"/>
            </w:pPr>
            <w:r>
              <w:rPr>
                <w:sz w:val="19"/>
              </w:rPr>
              <w:t>gemini-2.5-flash-lite</w:t>
            </w:r>
          </w:p>
        </w:tc>
        <w:tc>
          <w:tcPr>
            <w:tcW w:type="dxa" w:w="1560"/>
          </w:tcPr>
          <w:p>
            <w:pPr>
              <w:spacing w:after="0"/>
            </w:pPr>
            <w:r>
              <w:rPr>
                <w:sz w:val="19"/>
              </w:rPr>
              <w:t>Самая быстрая/дешёвая</w:t>
            </w:r>
          </w:p>
        </w:tc>
        <w:tc>
          <w:tcPr>
            <w:tcW w:type="dxa" w:w="1560"/>
          </w:tcPr>
          <w:p>
            <w:pPr>
              <w:spacing w:after="0"/>
            </w:pPr>
            <w:r>
              <w:rPr>
                <w:sz w:val="19"/>
              </w:rPr>
              <w:t>Хорошее</w:t>
            </w:r>
          </w:p>
        </w:tc>
        <w:tc>
          <w:tcPr>
            <w:tcW w:type="dxa" w:w="1560"/>
          </w:tcPr>
          <w:p>
            <w:pPr>
              <w:spacing w:after="0"/>
            </w:pPr>
            <w:r>
              <w:rPr>
                <w:sz w:val="19"/>
              </w:rPr>
              <w:t>Высшая</w:t>
            </w:r>
          </w:p>
        </w:tc>
        <w:tc>
          <w:tcPr>
            <w:tcW w:type="dxa" w:w="1560"/>
          </w:tcPr>
          <w:p>
            <w:pPr>
              <w:spacing w:after="0"/>
            </w:pPr>
            <w:r>
              <w:rPr>
                <w:sz w:val="19"/>
              </w:rPr>
              <w:t>Минимальная</w:t>
            </w:r>
          </w:p>
        </w:tc>
        <w:tc>
          <w:tcPr>
            <w:tcW w:type="dxa" w:w="1560"/>
          </w:tcPr>
          <w:p>
            <w:pPr>
              <w:spacing w:after="0"/>
            </w:pPr>
            <w:r>
              <w:rPr>
                <w:sz w:val="19"/>
              </w:rPr>
              <w:t>Простые/массовые запросы, высокий throughput</w:t>
            </w:r>
          </w:p>
        </w:tc>
      </w:tr>
      <w:tr>
        <w:tc>
          <w:tcPr>
            <w:tcW w:type="dxa" w:w="1560"/>
            <w:shd w:val="clear" w:color="auto" w:fill="EDF2F9"/>
          </w:tcPr>
          <w:p>
            <w:pPr>
              <w:spacing w:after="0"/>
            </w:pPr>
            <w:r>
              <w:rPr>
                <w:sz w:val="19"/>
              </w:rPr>
              <w:t>gemini-2.0-flash</w:t>
            </w:r>
          </w:p>
        </w:tc>
        <w:tc>
          <w:tcPr>
            <w:tcW w:type="dxa" w:w="1560"/>
            <w:shd w:val="clear" w:color="auto" w:fill="EDF2F9"/>
          </w:tcPr>
          <w:p>
            <w:pPr>
              <w:spacing w:after="0"/>
            </w:pPr>
            <w:r>
              <w:rPr>
                <w:sz w:val="19"/>
              </w:rPr>
              <w:t>Предыдущее поколение flash</w:t>
            </w:r>
          </w:p>
        </w:tc>
        <w:tc>
          <w:tcPr>
            <w:tcW w:type="dxa" w:w="1560"/>
            <w:shd w:val="clear" w:color="auto" w:fill="EDF2F9"/>
          </w:tcPr>
          <w:p>
            <w:pPr>
              <w:spacing w:after="0"/>
            </w:pPr>
            <w:r>
              <w:rPr>
                <w:sz w:val="19"/>
              </w:rPr>
              <w:t>Хорошее</w:t>
            </w:r>
          </w:p>
        </w:tc>
        <w:tc>
          <w:tcPr>
            <w:tcW w:type="dxa" w:w="1560"/>
            <w:shd w:val="clear" w:color="auto" w:fill="EDF2F9"/>
          </w:tcPr>
          <w:p>
            <w:pPr>
              <w:spacing w:after="0"/>
            </w:pPr>
            <w:r>
              <w:rPr>
                <w:sz w:val="19"/>
              </w:rPr>
              <w:t>Высокая</w:t>
            </w:r>
          </w:p>
        </w:tc>
        <w:tc>
          <w:tcPr>
            <w:tcW w:type="dxa" w:w="1560"/>
            <w:shd w:val="clear" w:color="auto" w:fill="EDF2F9"/>
          </w:tcPr>
          <w:p>
            <w:pPr>
              <w:spacing w:after="0"/>
            </w:pPr>
            <w:r>
              <w:rPr>
                <w:sz w:val="19"/>
              </w:rPr>
              <w:t>Низкая</w:t>
            </w:r>
          </w:p>
        </w:tc>
        <w:tc>
          <w:tcPr>
            <w:tcW w:type="dxa" w:w="1560"/>
            <w:shd w:val="clear" w:color="auto" w:fill="EDF2F9"/>
          </w:tcPr>
          <w:p>
            <w:pPr>
              <w:spacing w:after="0"/>
            </w:pPr>
            <w:r>
              <w:rPr>
                <w:sz w:val="19"/>
              </w:rPr>
              <w:t>Совместимость; часто поддерживает тюнинг</w:t>
            </w:r>
          </w:p>
        </w:tc>
      </w:tr>
    </w:tbl>
    <w:p>
      <w:pPr>
        <w:spacing w:after="120"/>
      </w:pPr>
      <w:r>
        <w:t xml:space="preserve">Главный trade-off: </w:t>
      </w:r>
      <w:r>
        <w:rPr>
          <w:b/>
        </w:rPr>
        <w:t>pro</w:t>
      </w:r>
      <w:r>
        <w:t xml:space="preserve"> — максимум качества за цену скорости и денег; </w:t>
      </w:r>
      <w:r>
        <w:rPr>
          <w:b/>
        </w:rPr>
        <w:t>flash</w:t>
      </w:r>
      <w:r>
        <w:t xml:space="preserve"> — баланс «достаточно умная, быстрая, дешёвая»; </w:t>
      </w:r>
      <w:r>
        <w:rPr>
          <w:b/>
        </w:rPr>
        <w:t>flash-lite</w:t>
      </w:r>
      <w:r>
        <w:t xml:space="preserve"> — экономия и throughput там, где задача простая. Проект использует </w:t>
      </w:r>
      <w:r>
        <w:rPr>
          <w:rFonts w:ascii="Consolas" w:hAnsi="Consolas"/>
          <w:sz w:val="19"/>
        </w:rPr>
        <w:t>gemini-2.5-flash</w:t>
      </w:r>
      <w:r>
        <w:t>, потому что генерация шаблонных pytest-тестов не требует флагмана, а скорость и цена в CI критичны.</w:t>
      </w:r>
    </w:p>
    <w:p>
      <w:pPr>
        <w:spacing w:before="80" w:after="160"/>
        <w:ind w:left="144"/>
        <w:shd w:val="clear" w:color="auto" w:fill="FFF6E0"/>
        <w:pBdr>
          <w:left w:val="single" w:sz="24" w:space="8" w:color="E0A800"/>
        </w:pBdr>
      </w:pPr>
      <w:r>
        <w:t>Имена и поколения моделей version-sensitive и регулярно меняются (появляются новые, старые получают дату deprecation). Перед демо всегда сверяйтесь с актуальным Model Garden и страницей model versions.</w:t>
      </w:r>
    </w:p>
    <w:p>
      <w:pPr>
        <w:pStyle w:val="Heading3"/>
      </w:pPr>
      <w:bookmarkStart w:id="9" w:name="s7-configs"/>
      <w:r>
        <w:t>Configs — конфигурация</w:t>
      </w:r>
      <w:bookmarkEnd w:id="9"/>
    </w:p>
    <w:p>
      <w:pPr>
        <w:spacing w:after="120"/>
      </w:pPr>
      <w:r>
        <w:rPr>
          <w:b/>
        </w:rPr>
        <w:t>Зачем выносить конфиг.</w:t>
      </w:r>
      <w:r>
        <w:t xml:space="preserve"> Хардкодить имя модели, регион и temperature прямо в коде — плохо: невозможно поменять поведение без редактирования исходников, нельзя иметь разные настройки для dev/CI/prod, и легко случайно закоммитить чувствительные значения. Вынесенный конфиг даёт гибкость, воспроизводимость и безопасность.</w:t>
      </w:r>
    </w:p>
    <w:p>
      <w:pPr>
        <w:spacing w:after="120"/>
      </w:pPr>
      <w:r>
        <w:rPr>
          <w:b/>
        </w:rPr>
        <w:t>Что конфигурировать</w:t>
      </w:r>
      <w:r>
        <w:t xml:space="preserve"> (в проекте это dataclass </w:t>
      </w:r>
      <w:r>
        <w:rPr>
          <w:rFonts w:ascii="Consolas" w:hAnsi="Consolas"/>
          <w:sz w:val="19"/>
        </w:rPr>
        <w:t>AppConfig</w:t>
      </w:r>
      <w:r>
        <w:t xml:space="preserve"> в </w:t>
      </w:r>
      <w:r>
        <w:rPr>
          <w:rFonts w:ascii="Consolas" w:hAnsi="Consolas"/>
          <w:sz w:val="19"/>
        </w:rPr>
        <w:t>config.py</w:t>
      </w:r>
      <w:r>
        <w:t xml:space="preserve">): </w:t>
      </w:r>
      <w:r>
        <w:rPr>
          <w:rFonts w:ascii="Consolas" w:hAnsi="Consolas"/>
          <w:sz w:val="19"/>
        </w:rPr>
        <w:t>gemini_model</w:t>
      </w:r>
      <w:r>
        <w:t xml:space="preserve">, </w:t>
      </w:r>
      <w:r>
        <w:rPr>
          <w:rFonts w:ascii="Consolas" w:hAnsi="Consolas"/>
          <w:sz w:val="19"/>
        </w:rPr>
        <w:t>google_cloud_location</w:t>
      </w:r>
      <w:r>
        <w:t xml:space="preserve">, </w:t>
      </w:r>
      <w:r>
        <w:rPr>
          <w:rFonts w:ascii="Consolas" w:hAnsi="Consolas"/>
          <w:sz w:val="19"/>
        </w:rPr>
        <w:t>google_cloud_project</w:t>
      </w:r>
      <w:r>
        <w:t xml:space="preserve">, </w:t>
      </w:r>
      <w:r>
        <w:rPr>
          <w:rFonts w:ascii="Consolas" w:hAnsi="Consolas"/>
          <w:sz w:val="19"/>
        </w:rPr>
        <w:t>temperature</w:t>
      </w:r>
      <w:r>
        <w:t xml:space="preserve">, </w:t>
      </w:r>
      <w:r>
        <w:rPr>
          <w:rFonts w:ascii="Consolas" w:hAnsi="Consolas"/>
          <w:sz w:val="19"/>
        </w:rPr>
        <w:t>repair_attempts</w:t>
      </w:r>
      <w:r>
        <w:t>, пути вывода (</w:t>
      </w:r>
      <w:r>
        <w:rPr>
          <w:rFonts w:ascii="Consolas" w:hAnsi="Consolas"/>
          <w:sz w:val="19"/>
        </w:rPr>
        <w:t>output_dir</w:t>
      </w:r>
      <w:r>
        <w:t xml:space="preserve">, </w:t>
      </w:r>
      <w:r>
        <w:rPr>
          <w:rFonts w:ascii="Consolas" w:hAnsi="Consolas"/>
          <w:sz w:val="19"/>
        </w:rPr>
        <w:t>suggestions_dir</w:t>
      </w:r>
      <w:r>
        <w:t xml:space="preserve">, </w:t>
      </w:r>
      <w:r>
        <w:rPr>
          <w:rFonts w:ascii="Consolas" w:hAnsi="Consolas"/>
          <w:sz w:val="19"/>
        </w:rPr>
        <w:t>report_path</w:t>
      </w:r>
      <w:r>
        <w:t>), корни исходников и тестов (</w:t>
      </w:r>
      <w:r>
        <w:rPr>
          <w:rFonts w:ascii="Consolas" w:hAnsi="Consolas"/>
          <w:sz w:val="19"/>
        </w:rPr>
        <w:t>source_roots</w:t>
      </w:r>
      <w:r>
        <w:t xml:space="preserve">, </w:t>
      </w:r>
      <w:r>
        <w:rPr>
          <w:rFonts w:ascii="Consolas" w:hAnsi="Consolas"/>
          <w:sz w:val="19"/>
        </w:rPr>
        <w:t>test_roots</w:t>
      </w:r>
      <w:r>
        <w:t>), исключения (</w:t>
      </w:r>
      <w:r>
        <w:rPr>
          <w:rFonts w:ascii="Consolas" w:hAnsi="Consolas"/>
          <w:sz w:val="19"/>
        </w:rPr>
        <w:t>exclude_paths</w:t>
      </w:r>
      <w:r>
        <w:t>), флаги (</w:t>
      </w:r>
      <w:r>
        <w:rPr>
          <w:rFonts w:ascii="Consolas" w:hAnsi="Consolas"/>
          <w:sz w:val="19"/>
        </w:rPr>
        <w:t>dry_run</w:t>
      </w:r>
      <w:r>
        <w:t xml:space="preserve">, </w:t>
      </w:r>
      <w:r>
        <w:rPr>
          <w:rFonts w:ascii="Consolas" w:hAnsi="Consolas"/>
          <w:sz w:val="19"/>
        </w:rPr>
        <w:t>update_existing_tests</w:t>
      </w:r>
      <w:r>
        <w:t xml:space="preserve">), </w:t>
      </w:r>
      <w:r>
        <w:rPr>
          <w:rFonts w:ascii="Consolas" w:hAnsi="Consolas"/>
          <w:sz w:val="19"/>
        </w:rPr>
        <w:t>base_ref</w:t>
      </w:r>
      <w:r>
        <w:t>.</w:t>
      </w:r>
    </w:p>
    <w:p>
      <w:pPr>
        <w:spacing w:after="120"/>
      </w:pPr>
      <w:r>
        <w:t xml:space="preserve">Пример YAML-конфига (реальный </w:t>
      </w:r>
      <w:r>
        <w:rPr>
          <w:rFonts w:ascii="Consolas" w:hAnsi="Consolas"/>
          <w:sz w:val="19"/>
        </w:rPr>
        <w:t>ai-test-assistant.yml</w:t>
      </w:r>
      <w:r>
        <w:t xml:space="preserve"> проекта):</w:t>
      </w:r>
    </w:p>
    <w:p>
      <w:pPr>
        <w:spacing w:before="160" w:after="0" w:line="240" w:lineRule="auto"/>
        <w:ind w:left="173"/>
        <w:shd w:val="clear" w:color="auto" w:fill="F4F4F4"/>
      </w:pPr>
      <w:r>
        <w:rPr>
          <w:rFonts w:ascii="Consolas" w:hAnsi="Consolas"/>
          <w:sz w:val="18"/>
        </w:rPr>
        <w:t>source_roots:</w:t>
      </w:r>
    </w:p>
    <w:p>
      <w:pPr>
        <w:spacing w:before="0" w:after="0" w:line="240" w:lineRule="auto"/>
        <w:ind w:left="173"/>
        <w:shd w:val="clear" w:color="auto" w:fill="F4F4F4"/>
      </w:pPr>
      <w:r>
        <w:rPr>
          <w:rFonts w:ascii="Consolas" w:hAnsi="Consolas"/>
          <w:sz w:val="18"/>
        </w:rPr>
        <w:t xml:space="preserve">  - src</w:t>
      </w:r>
    </w:p>
    <w:p>
      <w:pPr>
        <w:spacing w:before="0" w:after="0" w:line="240" w:lineRule="auto"/>
        <w:ind w:left="173"/>
        <w:shd w:val="clear" w:color="auto" w:fill="F4F4F4"/>
      </w:pPr>
      <w:r>
        <w:rPr>
          <w:rFonts w:ascii="Consolas" w:hAnsi="Consolas"/>
          <w:sz w:val="18"/>
        </w:rPr>
        <w:t xml:space="preserve">  - app</w:t>
      </w:r>
    </w:p>
    <w:p>
      <w:pPr>
        <w:spacing w:before="0" w:after="0" w:line="240" w:lineRule="auto"/>
        <w:ind w:left="173"/>
        <w:shd w:val="clear" w:color="auto" w:fill="F4F4F4"/>
      </w:pPr>
      <w:r>
        <w:rPr>
          <w:rFonts w:ascii="Consolas" w:hAnsi="Consolas"/>
          <w:sz w:val="18"/>
        </w:rPr>
        <w:t xml:space="preserve">  - examples</w:t>
      </w:r>
    </w:p>
    <w:p>
      <w:pPr>
        <w:spacing w:before="0" w:after="0" w:line="240" w:lineRule="auto"/>
        <w:ind w:left="173"/>
        <w:shd w:val="clear" w:color="auto" w:fill="F4F4F4"/>
      </w:pPr>
      <w:r>
        <w:rPr>
          <w:rFonts w:ascii="Consolas" w:hAnsi="Consolas"/>
          <w:sz w:val="18"/>
        </w:rPr>
        <w:t xml:space="preserve"> </w:t>
      </w:r>
    </w:p>
    <w:p>
      <w:pPr>
        <w:spacing w:before="0" w:after="0" w:line="240" w:lineRule="auto"/>
        <w:ind w:left="173"/>
        <w:shd w:val="clear" w:color="auto" w:fill="F4F4F4"/>
      </w:pPr>
      <w:r>
        <w:rPr>
          <w:rFonts w:ascii="Consolas" w:hAnsi="Consolas"/>
          <w:sz w:val="18"/>
        </w:rPr>
        <w:t>test_roots:</w:t>
      </w:r>
    </w:p>
    <w:p>
      <w:pPr>
        <w:spacing w:before="0" w:after="0" w:line="240" w:lineRule="auto"/>
        <w:ind w:left="173"/>
        <w:shd w:val="clear" w:color="auto" w:fill="F4F4F4"/>
      </w:pPr>
      <w:r>
        <w:rPr>
          <w:rFonts w:ascii="Consolas" w:hAnsi="Consolas"/>
          <w:sz w:val="18"/>
        </w:rPr>
        <w:t xml:space="preserve">  - tests</w:t>
      </w:r>
    </w:p>
    <w:p>
      <w:pPr>
        <w:spacing w:before="0" w:after="0" w:line="240" w:lineRule="auto"/>
        <w:ind w:left="173"/>
        <w:shd w:val="clear" w:color="auto" w:fill="F4F4F4"/>
      </w:pPr>
      <w:r>
        <w:rPr>
          <w:rFonts w:ascii="Consolas" w:hAnsi="Consolas"/>
          <w:sz w:val="18"/>
        </w:rPr>
        <w:t xml:space="preserve"> </w:t>
      </w:r>
    </w:p>
    <w:p>
      <w:pPr>
        <w:spacing w:before="0" w:after="0" w:line="240" w:lineRule="auto"/>
        <w:ind w:left="173"/>
        <w:shd w:val="clear" w:color="auto" w:fill="F4F4F4"/>
      </w:pPr>
      <w:r>
        <w:rPr>
          <w:rFonts w:ascii="Consolas" w:hAnsi="Consolas"/>
          <w:sz w:val="18"/>
        </w:rPr>
        <w:t>exclude_paths:</w:t>
      </w:r>
    </w:p>
    <w:p>
      <w:pPr>
        <w:spacing w:before="0" w:after="0" w:line="240" w:lineRule="auto"/>
        <w:ind w:left="173"/>
        <w:shd w:val="clear" w:color="auto" w:fill="F4F4F4"/>
      </w:pPr>
      <w:r>
        <w:rPr>
          <w:rFonts w:ascii="Consolas" w:hAnsi="Consolas"/>
          <w:sz w:val="18"/>
        </w:rPr>
        <w:t xml:space="preserve">  - tests/generated</w:t>
      </w:r>
    </w:p>
    <w:p>
      <w:pPr>
        <w:spacing w:before="0" w:after="0" w:line="240" w:lineRule="auto"/>
        <w:ind w:left="173"/>
        <w:shd w:val="clear" w:color="auto" w:fill="F4F4F4"/>
      </w:pPr>
      <w:r>
        <w:rPr>
          <w:rFonts w:ascii="Consolas" w:hAnsi="Consolas"/>
          <w:sz w:val="18"/>
        </w:rPr>
        <w:t xml:space="preserve">  - reports</w:t>
      </w:r>
    </w:p>
    <w:p>
      <w:pPr>
        <w:spacing w:before="0" w:after="0" w:line="240" w:lineRule="auto"/>
        <w:ind w:left="173"/>
        <w:shd w:val="clear" w:color="auto" w:fill="F4F4F4"/>
      </w:pPr>
      <w:r>
        <w:rPr>
          <w:rFonts w:ascii="Consolas" w:hAnsi="Consolas"/>
          <w:sz w:val="18"/>
        </w:rPr>
        <w:t xml:space="preserve">  - .venv</w:t>
      </w:r>
    </w:p>
    <w:p>
      <w:pPr>
        <w:spacing w:before="0" w:after="0" w:line="240" w:lineRule="auto"/>
        <w:ind w:left="173"/>
        <w:shd w:val="clear" w:color="auto" w:fill="F4F4F4"/>
      </w:pPr>
      <w:r>
        <w:rPr>
          <w:rFonts w:ascii="Consolas" w:hAnsi="Consolas"/>
          <w:sz w:val="18"/>
        </w:rPr>
        <w:t xml:space="preserve">  - build</w:t>
      </w:r>
    </w:p>
    <w:p>
      <w:pPr>
        <w:spacing w:before="0" w:after="0" w:line="240" w:lineRule="auto"/>
        <w:ind w:left="173"/>
        <w:shd w:val="clear" w:color="auto" w:fill="F4F4F4"/>
      </w:pPr>
      <w:r>
        <w:rPr>
          <w:rFonts w:ascii="Consolas" w:hAnsi="Consolas"/>
          <w:sz w:val="18"/>
        </w:rPr>
        <w:t xml:space="preserve">  - dist</w:t>
      </w:r>
    </w:p>
    <w:p>
      <w:pPr>
        <w:spacing w:before="0" w:after="0" w:line="240" w:lineRule="auto"/>
        <w:ind w:left="173"/>
        <w:shd w:val="clear" w:color="auto" w:fill="F4F4F4"/>
      </w:pPr>
      <w:r>
        <w:rPr>
          <w:rFonts w:ascii="Consolas" w:hAnsi="Consolas"/>
          <w:sz w:val="18"/>
        </w:rPr>
        <w:t xml:space="preserve">  - migrations</w:t>
      </w:r>
    </w:p>
    <w:p>
      <w:pPr>
        <w:spacing w:before="0" w:after="0" w:line="240" w:lineRule="auto"/>
        <w:ind w:left="173"/>
        <w:shd w:val="clear" w:color="auto" w:fill="F4F4F4"/>
      </w:pPr>
      <w:r>
        <w:rPr>
          <w:rFonts w:ascii="Consolas" w:hAnsi="Consolas"/>
          <w:sz w:val="18"/>
        </w:rPr>
        <w:t xml:space="preserve"> </w:t>
      </w:r>
    </w:p>
    <w:p>
      <w:pPr>
        <w:spacing w:before="0" w:after="0" w:line="240" w:lineRule="auto"/>
        <w:ind w:left="173"/>
        <w:shd w:val="clear" w:color="auto" w:fill="F4F4F4"/>
      </w:pPr>
      <w:r>
        <w:rPr>
          <w:rFonts w:ascii="Consolas" w:hAnsi="Consolas"/>
          <w:sz w:val="18"/>
        </w:rPr>
        <w:t>repair_attempts: 2</w:t>
      </w:r>
    </w:p>
    <w:p>
      <w:pPr>
        <w:spacing w:before="0" w:after="0" w:line="240" w:lineRule="auto"/>
        <w:ind w:left="173"/>
        <w:shd w:val="clear" w:color="auto" w:fill="F4F4F4"/>
      </w:pPr>
      <w:r>
        <w:rPr>
          <w:rFonts w:ascii="Consolas" w:hAnsi="Consolas"/>
          <w:sz w:val="18"/>
        </w:rPr>
        <w:t>update_existing_tests: true</w:t>
      </w:r>
    </w:p>
    <w:p>
      <w:pPr>
        <w:spacing w:before="0" w:after="0" w:line="240" w:lineRule="auto"/>
        <w:ind w:left="173"/>
        <w:shd w:val="clear" w:color="auto" w:fill="F4F4F4"/>
      </w:pPr>
      <w:r>
        <w:rPr>
          <w:rFonts w:ascii="Consolas" w:hAnsi="Consolas"/>
          <w:sz w:val="18"/>
        </w:rPr>
        <w:t>dry_run: false</w:t>
      </w:r>
    </w:p>
    <w:p>
      <w:pPr>
        <w:spacing w:before="0" w:after="0" w:line="240" w:lineRule="auto"/>
        <w:ind w:left="173"/>
        <w:shd w:val="clear" w:color="auto" w:fill="F4F4F4"/>
      </w:pPr>
      <w:r>
        <w:rPr>
          <w:rFonts w:ascii="Consolas" w:hAnsi="Consolas"/>
          <w:sz w:val="18"/>
        </w:rPr>
        <w:t xml:space="preserve"> </w:t>
      </w:r>
    </w:p>
    <w:p>
      <w:pPr>
        <w:spacing w:before="0" w:after="0" w:line="240" w:lineRule="auto"/>
        <w:ind w:left="173"/>
        <w:shd w:val="clear" w:color="auto" w:fill="F4F4F4"/>
      </w:pPr>
      <w:r>
        <w:rPr>
          <w:rFonts w:ascii="Consolas" w:hAnsi="Consolas"/>
          <w:sz w:val="18"/>
        </w:rPr>
        <w:t>gemini_model: gemini-2.5-flash</w:t>
      </w:r>
    </w:p>
    <w:p>
      <w:pPr>
        <w:spacing w:before="0" w:after="160" w:line="240" w:lineRule="auto"/>
        <w:ind w:left="173"/>
        <w:shd w:val="clear" w:color="auto" w:fill="F4F4F4"/>
      </w:pPr>
      <w:r>
        <w:rPr>
          <w:rFonts w:ascii="Consolas" w:hAnsi="Consolas"/>
          <w:sz w:val="18"/>
        </w:rPr>
        <w:t>temperature: 0.0</w:t>
      </w:r>
    </w:p>
    <w:p>
      <w:pPr>
        <w:spacing w:after="120"/>
      </w:pPr>
      <w:r>
        <w:rPr>
          <w:b/>
        </w:rPr>
        <w:t>Приоритет источников: CLI &gt; env &gt; файл &gt; defaults.</w:t>
      </w:r>
      <w:r>
        <w:t xml:space="preserve"> Это стандартная и очень удобная иерархия: дефолты зашиты в dataclass, файл задаёт проектные значения, переменные окружения переопределяют их в конкретной среде (CI), а флаги командной строки имеют наивысший приоритет для разовых запусков. В коде это реализовано в </w:t>
      </w:r>
      <w:r>
        <w:rPr>
          <w:rFonts w:ascii="Consolas" w:hAnsi="Consolas"/>
          <w:sz w:val="19"/>
        </w:rPr>
        <w:t>load_config()</w:t>
      </w:r>
      <w:r>
        <w:t xml:space="preserve">: сначала применяется </w:t>
      </w:r>
      <w:r>
        <w:rPr>
          <w:rFonts w:ascii="Consolas" w:hAnsi="Consolas"/>
          <w:sz w:val="19"/>
        </w:rPr>
        <w:t>_apply_mapping(cfg, file_data)</w:t>
      </w:r>
      <w:r>
        <w:t xml:space="preserve">, затем </w:t>
      </w:r>
      <w:r>
        <w:rPr>
          <w:rFonts w:ascii="Consolas" w:hAnsi="Consolas"/>
          <w:sz w:val="19"/>
        </w:rPr>
        <w:t>_apply_env(cfg)</w:t>
      </w:r>
      <w:r>
        <w:t xml:space="preserve">, затем </w:t>
      </w:r>
      <w:r>
        <w:rPr>
          <w:rFonts w:ascii="Consolas" w:hAnsi="Consolas"/>
          <w:sz w:val="19"/>
        </w:rPr>
        <w:t>_apply_mapping(cfg, cli_overrides)</w:t>
      </w:r>
      <w:r>
        <w:t xml:space="preserve"> — каждый следующий слой перекрывает предыдущий. Секреты (project id, location) в проекте берутся из env/секретов CI, а не из файла в репозитории.</w:t>
      </w:r>
    </w:p>
    <w:p>
      <w:pPr>
        <w:spacing w:after="120"/>
      </w:pPr>
      <w:r>
        <w:rPr>
          <w:b/>
        </w:rPr>
        <w:t>Почему `temperature=0.0` для генерации тестов.</w:t>
      </w:r>
      <w:r>
        <w:t xml:space="preserve"> Тесты — это инфраструктура, а не творчество. Нам нужна </w:t>
      </w:r>
      <w:r>
        <w:rPr>
          <w:b/>
        </w:rPr>
        <w:t>повторяемость</w:t>
      </w:r>
      <w:r>
        <w:t xml:space="preserve">: один и тот же изменённый код должен давать стабильный, предсказуемый набор тестов, а не «каждый раз новый». Низкая temperature также снижает риск, что модель «придумает» несуществующую публичную функцию или экзотический edge case на пустом месте. Плюс это упрощает отладку самого ассистента: проще воспроизвести поведение. (Нюанс: даже при </w:t>
      </w:r>
      <w:r>
        <w:rPr>
          <w:rFonts w:ascii="Consolas" w:hAnsi="Consolas"/>
          <w:sz w:val="19"/>
        </w:rPr>
        <w:t>0.0</w:t>
      </w:r>
      <w:r>
        <w:t xml:space="preserve"> 100%-я детерминированность не гарантируется — об этом в разделе Q&amp;A.)</w:t>
      </w:r>
    </w:p>
    <w:p>
      <w:pPr>
        <w:pStyle w:val="Heading3"/>
      </w:pPr>
      <w:bookmarkStart w:id="10" w:name="s7-finetune"/>
      <w:r>
        <w:t>Fine-tuning — тюнинг Gemini</w:t>
      </w:r>
      <w:bookmarkEnd w:id="10"/>
    </w:p>
    <w:p>
      <w:pPr>
        <w:spacing w:after="120"/>
      </w:pPr>
      <w:r>
        <w:t>Это ключевой подраздел: практическая инструкция «как тюнить Gemini на Vertex AI», плюс объяснение, почему в нашем проекте тюнинг сознательно не используется.</w:t>
      </w:r>
    </w:p>
    <w:p>
      <w:pPr>
        <w:pStyle w:val="Heading4"/>
      </w:pPr>
      <w:r>
        <w:t>Когда вообще тюнить: prompt engineering vs few-shot vs RAG vs fine-tuning</w:t>
      </w:r>
    </w:p>
    <w:p>
      <w:pPr>
        <w:spacing w:after="120"/>
      </w:pPr>
      <w:r>
        <w:t>Прежде чем тюнить, надо убедиться, что более дешёвые методы не решают задачу. Иерархия «от дешёвого к дорогому»:</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2340"/>
            <w:shd w:val="clear" w:color="auto" w:fill="2E5496"/>
          </w:tcPr>
          <w:p>
            <w:pPr>
              <w:spacing w:after="0"/>
            </w:pPr>
            <w:r>
              <w:rPr>
                <w:b/>
                <w:color w:val="FFFFFF"/>
                <w:sz w:val="20"/>
              </w:rPr>
              <w:t>Метод</w:t>
            </w:r>
          </w:p>
        </w:tc>
        <w:tc>
          <w:tcPr>
            <w:tcW w:type="dxa" w:w="2340"/>
            <w:shd w:val="clear" w:color="auto" w:fill="2E5496"/>
          </w:tcPr>
          <w:p>
            <w:pPr>
              <w:spacing w:after="0"/>
            </w:pPr>
            <w:r>
              <w:rPr>
                <w:b/>
                <w:color w:val="FFFFFF"/>
                <w:sz w:val="20"/>
              </w:rPr>
              <w:t>Что решает</w:t>
            </w:r>
          </w:p>
        </w:tc>
        <w:tc>
          <w:tcPr>
            <w:tcW w:type="dxa" w:w="2340"/>
            <w:shd w:val="clear" w:color="auto" w:fill="2E5496"/>
          </w:tcPr>
          <w:p>
            <w:pPr>
              <w:spacing w:after="0"/>
            </w:pPr>
            <w:r>
              <w:rPr>
                <w:b/>
                <w:color w:val="FFFFFF"/>
                <w:sz w:val="20"/>
              </w:rPr>
              <w:t>Стоимость/усилия</w:t>
            </w:r>
          </w:p>
        </w:tc>
        <w:tc>
          <w:tcPr>
            <w:tcW w:type="dxa" w:w="2340"/>
            <w:shd w:val="clear" w:color="auto" w:fill="2E5496"/>
          </w:tcPr>
          <w:p>
            <w:pPr>
              <w:spacing w:after="0"/>
            </w:pPr>
            <w:r>
              <w:rPr>
                <w:b/>
                <w:color w:val="FFFFFF"/>
                <w:sz w:val="20"/>
              </w:rPr>
              <w:t>Когда выбирать</w:t>
            </w:r>
          </w:p>
        </w:tc>
      </w:tr>
      <w:tr>
        <w:tc>
          <w:tcPr>
            <w:tcW w:type="dxa" w:w="2340"/>
          </w:tcPr>
          <w:p>
            <w:pPr>
              <w:spacing w:after="0"/>
            </w:pPr>
            <w:r>
              <w:rPr>
                <w:sz w:val="19"/>
              </w:rPr>
              <w:t>Prompt engineering</w:t>
            </w:r>
          </w:p>
        </w:tc>
        <w:tc>
          <w:tcPr>
            <w:tcW w:type="dxa" w:w="2340"/>
          </w:tcPr>
          <w:p>
            <w:pPr>
              <w:spacing w:after="0"/>
            </w:pPr>
            <w:r>
              <w:rPr>
                <w:sz w:val="19"/>
              </w:rPr>
              <w:t>Чёткая постановка задачи, роль, правила, формат</w:t>
            </w:r>
          </w:p>
        </w:tc>
        <w:tc>
          <w:tcPr>
            <w:tcW w:type="dxa" w:w="2340"/>
          </w:tcPr>
          <w:p>
            <w:pPr>
              <w:spacing w:after="0"/>
            </w:pPr>
            <w:r>
              <w:rPr>
                <w:sz w:val="19"/>
              </w:rPr>
              <w:t>Минимальная (только текст)</w:t>
            </w:r>
          </w:p>
        </w:tc>
        <w:tc>
          <w:tcPr>
            <w:tcW w:type="dxa" w:w="2340"/>
          </w:tcPr>
          <w:p>
            <w:pPr>
              <w:spacing w:after="0"/>
            </w:pPr>
            <w:r>
              <w:rPr>
                <w:sz w:val="19"/>
              </w:rPr>
              <w:t>Почти всегда первый шаг; задача описывается инструкцией</w:t>
            </w:r>
          </w:p>
        </w:tc>
      </w:tr>
      <w:tr>
        <w:tc>
          <w:tcPr>
            <w:tcW w:type="dxa" w:w="2340"/>
            <w:shd w:val="clear" w:color="auto" w:fill="EDF2F9"/>
          </w:tcPr>
          <w:p>
            <w:pPr>
              <w:spacing w:after="0"/>
            </w:pPr>
            <w:r>
              <w:rPr>
                <w:sz w:val="19"/>
              </w:rPr>
              <w:t>Few-shot prompting</w:t>
            </w:r>
          </w:p>
        </w:tc>
        <w:tc>
          <w:tcPr>
            <w:tcW w:type="dxa" w:w="2340"/>
            <w:shd w:val="clear" w:color="auto" w:fill="EDF2F9"/>
          </w:tcPr>
          <w:p>
            <w:pPr>
              <w:spacing w:after="0"/>
            </w:pPr>
            <w:r>
              <w:rPr>
                <w:sz w:val="19"/>
              </w:rPr>
              <w:t>Показать 2–5 примеров «вход→выход» прямо в промпте</w:t>
            </w:r>
          </w:p>
        </w:tc>
        <w:tc>
          <w:tcPr>
            <w:tcW w:type="dxa" w:w="2340"/>
            <w:shd w:val="clear" w:color="auto" w:fill="EDF2F9"/>
          </w:tcPr>
          <w:p>
            <w:pPr>
              <w:spacing w:after="0"/>
            </w:pPr>
            <w:r>
              <w:rPr>
                <w:sz w:val="19"/>
              </w:rPr>
              <w:t>Низкая (растут input-токены)</w:t>
            </w:r>
          </w:p>
        </w:tc>
        <w:tc>
          <w:tcPr>
            <w:tcW w:type="dxa" w:w="2340"/>
            <w:shd w:val="clear" w:color="auto" w:fill="EDF2F9"/>
          </w:tcPr>
          <w:p>
            <w:pPr>
              <w:spacing w:after="0"/>
            </w:pPr>
            <w:r>
              <w:rPr>
                <w:sz w:val="19"/>
              </w:rPr>
              <w:t>Нужен конкретный стиль/формат, который трудно описать словами</w:t>
            </w:r>
          </w:p>
        </w:tc>
      </w:tr>
      <w:tr>
        <w:tc>
          <w:tcPr>
            <w:tcW w:type="dxa" w:w="2340"/>
          </w:tcPr>
          <w:p>
            <w:pPr>
              <w:spacing w:after="0"/>
            </w:pPr>
            <w:r>
              <w:rPr>
                <w:sz w:val="19"/>
              </w:rPr>
              <w:t>RAG (retrieval-augmented generation)</w:t>
            </w:r>
          </w:p>
        </w:tc>
        <w:tc>
          <w:tcPr>
            <w:tcW w:type="dxa" w:w="2340"/>
          </w:tcPr>
          <w:p>
            <w:pPr>
              <w:spacing w:after="0"/>
            </w:pPr>
            <w:r>
              <w:rPr>
                <w:sz w:val="19"/>
              </w:rPr>
              <w:t>Дать модели свежие/приватные знания, которых нет в её обучении</w:t>
            </w:r>
          </w:p>
        </w:tc>
        <w:tc>
          <w:tcPr>
            <w:tcW w:type="dxa" w:w="2340"/>
          </w:tcPr>
          <w:p>
            <w:pPr>
              <w:spacing w:after="0"/>
            </w:pPr>
            <w:r>
              <w:rPr>
                <w:sz w:val="19"/>
              </w:rPr>
              <w:t>Средняя (нужен поиск/векторная БД)</w:t>
            </w:r>
          </w:p>
        </w:tc>
        <w:tc>
          <w:tcPr>
            <w:tcW w:type="dxa" w:w="2340"/>
          </w:tcPr>
          <w:p>
            <w:pPr>
              <w:spacing w:after="0"/>
            </w:pPr>
            <w:r>
              <w:rPr>
                <w:sz w:val="19"/>
              </w:rPr>
              <w:t>Ответы зависят от меняющихся данных, документов, кодовой базы</w:t>
            </w:r>
          </w:p>
        </w:tc>
      </w:tr>
      <w:tr>
        <w:tc>
          <w:tcPr>
            <w:tcW w:type="dxa" w:w="2340"/>
            <w:shd w:val="clear" w:color="auto" w:fill="EDF2F9"/>
          </w:tcPr>
          <w:p>
            <w:pPr>
              <w:spacing w:after="0"/>
            </w:pPr>
            <w:r>
              <w:rPr>
                <w:sz w:val="19"/>
              </w:rPr>
              <w:t>Fine-tuning (SFT)</w:t>
            </w:r>
          </w:p>
        </w:tc>
        <w:tc>
          <w:tcPr>
            <w:tcW w:type="dxa" w:w="2340"/>
            <w:shd w:val="clear" w:color="auto" w:fill="EDF2F9"/>
          </w:tcPr>
          <w:p>
            <w:pPr>
              <w:spacing w:after="0"/>
            </w:pPr>
            <w:r>
              <w:rPr>
                <w:sz w:val="19"/>
              </w:rPr>
              <w:t>Изменить само поведение/стиль модели, «вшить» паттерн</w:t>
            </w:r>
          </w:p>
        </w:tc>
        <w:tc>
          <w:tcPr>
            <w:tcW w:type="dxa" w:w="2340"/>
            <w:shd w:val="clear" w:color="auto" w:fill="EDF2F9"/>
          </w:tcPr>
          <w:p>
            <w:pPr>
              <w:spacing w:after="0"/>
            </w:pPr>
            <w:r>
              <w:rPr>
                <w:sz w:val="19"/>
              </w:rPr>
              <w:t>Высокая (датасет + тренировка + эксплуатация)</w:t>
            </w:r>
          </w:p>
        </w:tc>
        <w:tc>
          <w:tcPr>
            <w:tcW w:type="dxa" w:w="2340"/>
            <w:shd w:val="clear" w:color="auto" w:fill="EDF2F9"/>
          </w:tcPr>
          <w:p>
            <w:pPr>
              <w:spacing w:after="0"/>
            </w:pPr>
            <w:r>
              <w:rPr>
                <w:sz w:val="19"/>
              </w:rPr>
              <w:t>Стабильная узкая задача, большой объём, нужен стиль/формат, который дорого каждый раз объяснять в промпте</w:t>
            </w:r>
          </w:p>
        </w:tc>
      </w:tr>
    </w:tbl>
    <w:p>
      <w:pPr>
        <w:spacing w:after="120"/>
      </w:pPr>
      <w:r>
        <w:t xml:space="preserve">Главное правило: </w:t>
      </w:r>
      <w:r>
        <w:rPr>
          <w:b/>
        </w:rPr>
        <w:t>fine-tuning — последнее средство, а не первое.</w:t>
      </w:r>
      <w:r>
        <w:t xml:space="preserve"> Он не добавляет модели новых фактов (для фактов — RAG), он меняет поведение и стиль на повторяющейся узкой задаче. Если задача решается промптом или few-shot — тюнить не нужно.</w:t>
      </w:r>
    </w:p>
    <w:p>
      <w:pPr>
        <w:pStyle w:val="Heading4"/>
      </w:pPr>
      <w:r>
        <w:t>Какие методы тюнинга есть на Vertex AI для Gemini</w:t>
      </w:r>
    </w:p>
    <w:p>
      <w:pPr>
        <w:pStyle w:val="ListBullet"/>
        <w:spacing w:after="40"/>
      </w:pPr>
      <w:r>
        <w:rPr>
          <w:b/>
        </w:rPr>
        <w:t>Supervised Fine-Tuning (SFT)</w:t>
      </w:r>
      <w:r>
        <w:t xml:space="preserve"> — основной и самый используемый метод. Вы даёте размеченные пары «вход → желаемый ответ», модель учится воспроизводить такой стиль/формат. Технически на Gemini это </w:t>
      </w:r>
      <w:r>
        <w:rPr>
          <w:b/>
        </w:rPr>
        <w:t>parameter-efficient tuning</w:t>
      </w:r>
      <w:r>
        <w:t xml:space="preserve"> через </w:t>
      </w:r>
      <w:r>
        <w:rPr>
          <w:b/>
        </w:rPr>
        <w:t>LoRA-адаптеры</w:t>
      </w:r>
      <w:r>
        <w:t xml:space="preserve"> (обучаются не все веса модели, а компактные адаптеры) — поэтому быстро и относительно дёшево.</w:t>
      </w:r>
    </w:p>
    <w:p>
      <w:pPr>
        <w:pStyle w:val="ListBullet"/>
        <w:spacing w:after="40"/>
      </w:pPr>
      <w:r>
        <w:rPr>
          <w:b/>
        </w:rPr>
        <w:t>Distillation</w:t>
      </w:r>
      <w:r>
        <w:t xml:space="preserve"> — «дистилляция»: обучение меньшей модели (student) воспроизводить ответы большей/умной модели (teacher). Цель — получить дешёвую быструю модель с качеством, близким к крупной.</w:t>
      </w:r>
    </w:p>
    <w:p>
      <w:pPr>
        <w:pStyle w:val="ListBullet"/>
        <w:spacing w:after="40"/>
      </w:pPr>
      <w:r>
        <w:rPr>
          <w:b/>
        </w:rPr>
        <w:t>Preference tuning / RLHF-подобные методы</w:t>
      </w:r>
      <w:r>
        <w:t xml:space="preserve"> — настройка по человеческим предпочтениям (что «лучше» из пары ответов). Сложнее и доступно не для всех моделей.</w:t>
      </w:r>
    </w:p>
    <w:p>
      <w:pPr>
        <w:spacing w:before="80" w:after="160"/>
        <w:ind w:left="144"/>
        <w:shd w:val="clear" w:color="auto" w:fill="FFF6E0"/>
        <w:pBdr>
          <w:left w:val="single" w:sz="24" w:space="8" w:color="E0A800"/>
        </w:pBdr>
      </w:pPr>
      <w:r>
        <w:t xml:space="preserve">Доступность distillation и preference tuning </w:t>
      </w:r>
      <w:r>
        <w:rPr>
          <w:b/>
        </w:rPr>
        <w:t>зависит от конкретной модели, версии и региона</w:t>
      </w:r>
      <w:r>
        <w:t xml:space="preserve"> и меняется со временем. Перед использованием сверяйтесь с актуальной документацией Vertex AI (раздел Tuning).</w:t>
      </w:r>
    </w:p>
    <w:p>
      <w:pPr>
        <w:pStyle w:val="Heading4"/>
      </w:pPr>
      <w:r>
        <w:t>Какие модели Gemini поддерживают тюнинг и как проверить список</w:t>
      </w:r>
    </w:p>
    <w:p>
      <w:pPr>
        <w:spacing w:after="120"/>
      </w:pPr>
      <w:r>
        <w:t xml:space="preserve">Тюнинг поддерживается на части flash-моделей (исторически, например, </w:t>
      </w:r>
      <w:r>
        <w:rPr>
          <w:rFonts w:ascii="Consolas" w:hAnsi="Consolas"/>
          <w:sz w:val="19"/>
        </w:rPr>
        <w:t>gemini-2.0-flash</w:t>
      </w:r>
      <w:r>
        <w:t xml:space="preserve">, </w:t>
      </w:r>
      <w:r>
        <w:rPr>
          <w:rFonts w:ascii="Consolas" w:hAnsi="Consolas"/>
          <w:sz w:val="19"/>
        </w:rPr>
        <w:t>gemini-2.5-flash</w:t>
      </w:r>
      <w:r>
        <w:t xml:space="preserve"> и ряд других — состав меняется). Самые мощные pro-модели и самые лёгкие lite-модели на момент той или иной версии могут тюнинг не поддерживать.</w:t>
      </w:r>
    </w:p>
    <w:p>
      <w:pPr>
        <w:spacing w:after="120"/>
      </w:pPr>
      <w:r>
        <w:t>Как узнать актуальный список:</w:t>
      </w:r>
    </w:p>
    <w:p>
      <w:pPr>
        <w:pStyle w:val="ListBullet"/>
        <w:spacing w:after="40"/>
      </w:pPr>
      <w:r>
        <w:rPr>
          <w:b/>
        </w:rPr>
        <w:t>Vertex AI → Tuning</w:t>
      </w:r>
      <w:r>
        <w:t xml:space="preserve"> (раздел тюнинга в консоли) — там показаны поддерживаемые базовые модели.</w:t>
      </w:r>
    </w:p>
    <w:p>
      <w:pPr>
        <w:pStyle w:val="ListBullet"/>
        <w:spacing w:after="40"/>
      </w:pPr>
      <w:r>
        <w:rPr>
          <w:b/>
        </w:rPr>
        <w:t>Model Garden</w:t>
      </w:r>
      <w:r>
        <w:t xml:space="preserve"> — карточка модели указывает, доступен ли для неё tuning.</w:t>
      </w:r>
    </w:p>
    <w:p>
      <w:pPr>
        <w:pStyle w:val="ListBullet"/>
        <w:spacing w:after="40"/>
      </w:pPr>
      <w:r>
        <w:rPr>
          <w:b/>
        </w:rPr>
        <w:t>Документация Vertex AI</w:t>
      </w:r>
      <w:r>
        <w:t>, страница «Supervised fine-tuning» / «Tuned model regions».</w:t>
      </w:r>
    </w:p>
    <w:p>
      <w:pPr>
        <w:spacing w:before="80" w:after="160"/>
        <w:ind w:left="144"/>
        <w:shd w:val="clear" w:color="auto" w:fill="FFF6E0"/>
        <w:pBdr>
          <w:left w:val="single" w:sz="24" w:space="8" w:color="E0A800"/>
        </w:pBdr>
      </w:pPr>
      <w:r>
        <w:t xml:space="preserve">Этот список </w:t>
      </w:r>
      <w:r>
        <w:rPr>
          <w:b/>
        </w:rPr>
        <w:t>version-sensitive и быстро меняется</w:t>
      </w:r>
      <w:r>
        <w:t>. Никогда не называйте конкретную модель «поддерживающей тюнинг» по памяти на защите — скажите «нужно свериться с текущим Model Garden / docs», и это будет правильным ответом.</w:t>
      </w:r>
    </w:p>
    <w:p>
      <w:pPr>
        <w:pStyle w:val="Heading4"/>
      </w:pPr>
      <w:r>
        <w:t>Подготовка датасета: формат JSONL для Gemini SFT</w:t>
      </w:r>
    </w:p>
    <w:p>
      <w:pPr>
        <w:spacing w:after="120"/>
      </w:pPr>
      <w:r>
        <w:t xml:space="preserve">Датасет — это файл </w:t>
      </w:r>
      <w:r>
        <w:rPr>
          <w:rFonts w:ascii="Consolas" w:hAnsi="Consolas"/>
          <w:sz w:val="19"/>
        </w:rPr>
        <w:t>.jsonl</w:t>
      </w:r>
      <w:r>
        <w:t xml:space="preserve">, где </w:t>
      </w:r>
      <w:r>
        <w:rPr>
          <w:b/>
        </w:rPr>
        <w:t>каждая строка — один обучающий пример</w:t>
      </w:r>
      <w:r>
        <w:t xml:space="preserve"> (одна «беседа»). Каждый пример содержит опциональный </w:t>
      </w:r>
      <w:r>
        <w:rPr>
          <w:rFonts w:ascii="Consolas" w:hAnsi="Consolas"/>
          <w:sz w:val="19"/>
        </w:rPr>
        <w:t>systemInstruction</w:t>
      </w:r>
      <w:r>
        <w:t xml:space="preserve"> и обязательный массив </w:t>
      </w:r>
      <w:r>
        <w:rPr>
          <w:rFonts w:ascii="Consolas" w:hAnsi="Consolas"/>
          <w:sz w:val="19"/>
        </w:rPr>
        <w:t>contents</w:t>
      </w:r>
      <w:r>
        <w:t xml:space="preserve"> с ролями </w:t>
      </w:r>
      <w:r>
        <w:rPr>
          <w:rFonts w:ascii="Consolas" w:hAnsi="Consolas"/>
          <w:sz w:val="19"/>
        </w:rPr>
        <w:t>user</w:t>
      </w:r>
      <w:r>
        <w:t xml:space="preserve"> (вход) и </w:t>
      </w:r>
      <w:r>
        <w:rPr>
          <w:rFonts w:ascii="Consolas" w:hAnsi="Consolas"/>
          <w:sz w:val="19"/>
        </w:rPr>
        <w:t>model</w:t>
      </w:r>
      <w:r>
        <w:t xml:space="preserve"> (желаемый ответ). Внутри каждого сообщения — массив </w:t>
      </w:r>
      <w:r>
        <w:rPr>
          <w:rFonts w:ascii="Consolas" w:hAnsi="Consolas"/>
          <w:sz w:val="19"/>
        </w:rPr>
        <w:t>parts</w:t>
      </w:r>
      <w:r>
        <w:t xml:space="preserve">, а в части — поле </w:t>
      </w:r>
      <w:r>
        <w:rPr>
          <w:rFonts w:ascii="Consolas" w:hAnsi="Consolas"/>
          <w:sz w:val="19"/>
        </w:rPr>
        <w:t>text</w:t>
      </w:r>
      <w:r>
        <w:t>.</w:t>
      </w:r>
    </w:p>
    <w:p>
      <w:pPr>
        <w:spacing w:after="120"/>
      </w:pPr>
      <w:r>
        <w:t>Пример нескольких строк JSONL (по одной строке на пример; здесь развёрнуто для читаемости):</w:t>
      </w:r>
    </w:p>
    <w:p>
      <w:pPr>
        <w:spacing w:before="160" w:after="0" w:line="240" w:lineRule="auto"/>
        <w:ind w:left="173"/>
        <w:shd w:val="clear" w:color="auto" w:fill="F4F4F4"/>
      </w:pPr>
      <w:r>
        <w:rPr>
          <w:rFonts w:ascii="Consolas" w:hAnsi="Consolas"/>
          <w:sz w:val="18"/>
        </w:rPr>
        <w:t>{"systemInstruction": {"role": "system", "parts": [{"text": "Ты senior Python инженер. Возвращай только валидный pytest-код без markdown."}]}, "contents": [{"role": "user", "parts": [{"text": "Сгенерируй тесты для функции add(a, b): return a + b"}]}, {"role": "model", "parts": [{"text": "import pytest\nfrom calc import add\n\ndef test_add_positive():\n    assert add(2, 3) == 5\n\ndef test_add_negative():\n    assert add(-1, -1) == -2\n"}]}]}</w:t>
      </w:r>
    </w:p>
    <w:p>
      <w:pPr>
        <w:spacing w:before="0" w:after="160" w:line="240" w:lineRule="auto"/>
        <w:ind w:left="173"/>
        <w:shd w:val="clear" w:color="auto" w:fill="F4F4F4"/>
      </w:pPr>
      <w:r>
        <w:rPr>
          <w:rFonts w:ascii="Consolas" w:hAnsi="Consolas"/>
          <w:sz w:val="18"/>
        </w:rPr>
        <w:t>{"systemInstruction": {"role": "system", "parts": [{"text": "Ты senior Python инженер. Возвращай только валидный pytest-код без markdown."}]}, "contents": [{"role": "user", "parts": [{"text": "Сгенерируй тесты для функции divide(a, b): return a / b"}]}, {"role": "model", "parts": [{"text": "import pytest\nfrom calc import divide\n\ndef test_divide_ok():\n    assert divide(6, 2) == 3\n\ndef test_divide_by_zero():\n    with pytest.raises(ZeroDivisionError):\n        divide(1, 0)\n"}]}]}</w:t>
      </w:r>
    </w:p>
    <w:p>
      <w:pPr>
        <w:spacing w:after="120"/>
      </w:pPr>
      <w:r>
        <w:t>Рекомендации по датасету:</w:t>
      </w:r>
    </w:p>
    <w:p>
      <w:pPr>
        <w:pStyle w:val="ListBullet"/>
        <w:spacing w:after="40"/>
      </w:pPr>
      <w:r>
        <w:rPr>
          <w:b/>
        </w:rPr>
        <w:t>Минимум примеров</w:t>
      </w:r>
      <w:r>
        <w:t xml:space="preserve"> — обычно осмысленный минимум измеряется десятками, а для хорошего результата рекомендуют примерно </w:t>
      </w:r>
      <w:r>
        <w:rPr>
          <w:b/>
        </w:rPr>
        <w:t>100–500+ примеров</w:t>
      </w:r>
      <w:r>
        <w:t>. Точные минимумы зависят от модели — см. docs.</w:t>
      </w:r>
    </w:p>
    <w:p>
      <w:pPr>
        <w:pStyle w:val="ListBullet"/>
        <w:spacing w:after="40"/>
      </w:pPr>
      <w:r>
        <w:rPr>
          <w:b/>
        </w:rPr>
        <w:t>Train/validation split</w:t>
      </w:r>
      <w:r>
        <w:t xml:space="preserve"> — отдельный validation-датасет (тот же формат) для отслеживания переобучения и качества по ходу обучения.</w:t>
      </w:r>
    </w:p>
    <w:p>
      <w:pPr>
        <w:pStyle w:val="ListBullet"/>
        <w:spacing w:after="40"/>
      </w:pPr>
      <w:r>
        <w:rPr>
          <w:b/>
        </w:rPr>
        <w:t>Качество &gt; количество</w:t>
      </w:r>
      <w:r>
        <w:t xml:space="preserve"> — несколько сотен чистых, корректных примеров лучше тысяч шумных. Плохие примеры «вшивают» плохое поведение.</w:t>
      </w:r>
    </w:p>
    <w:p>
      <w:pPr>
        <w:pStyle w:val="ListBullet"/>
        <w:spacing w:after="40"/>
      </w:pPr>
      <w:r>
        <w:rPr>
          <w:b/>
        </w:rPr>
        <w:t>Разнообразие</w:t>
      </w:r>
      <w:r>
        <w:t xml:space="preserve"> — примеры должны покрывать разные случаи (normal/edge/error), иначе модель переобучится на узкий паттерн.</w:t>
      </w:r>
    </w:p>
    <w:p>
      <w:pPr>
        <w:pStyle w:val="ListBullet"/>
        <w:spacing w:after="40"/>
      </w:pPr>
      <w:r>
        <w:rPr>
          <w:b/>
        </w:rPr>
        <w:t>Баланс</w:t>
      </w:r>
      <w:r>
        <w:t xml:space="preserve"> — не допускать перекоса в один тип примеров.</w:t>
      </w:r>
    </w:p>
    <w:p>
      <w:pPr>
        <w:pStyle w:val="ListBullet"/>
        <w:spacing w:after="40"/>
      </w:pPr>
      <w:r>
        <w:rPr>
          <w:b/>
        </w:rPr>
        <w:t>Согласованность формата</w:t>
      </w:r>
      <w:r>
        <w:t xml:space="preserve"> — желаемые ответы (</w:t>
      </w:r>
      <w:r>
        <w:rPr>
          <w:rFonts w:ascii="Consolas" w:hAnsi="Consolas"/>
          <w:sz w:val="19"/>
        </w:rPr>
        <w:t>model</w:t>
      </w:r>
      <w:r>
        <w:t>) должны быть строго в том формате, который вы хотите получать на инференсе.</w:t>
      </w:r>
    </w:p>
    <w:p>
      <w:pPr>
        <w:pStyle w:val="Heading4"/>
      </w:pPr>
      <w:r>
        <w:t>Загрузка данных в Google Cloud Storage (GCS)</w:t>
      </w:r>
    </w:p>
    <w:p>
      <w:pPr>
        <w:spacing w:after="120"/>
      </w:pPr>
      <w:r>
        <w:t>Датасеты для тюнинга берутся из GCS-бакета. Создаём бакет и загружаем файлы:</w:t>
      </w:r>
    </w:p>
    <w:p>
      <w:pPr>
        <w:spacing w:before="160" w:after="0" w:line="240" w:lineRule="auto"/>
        <w:ind w:left="173"/>
        <w:shd w:val="clear" w:color="auto" w:fill="F4F4F4"/>
      </w:pPr>
      <w:r>
        <w:rPr>
          <w:rFonts w:ascii="Consolas" w:hAnsi="Consolas"/>
          <w:sz w:val="18"/>
        </w:rPr>
        <w:t>gcloud storage buckets create gs://my-tuning-bucket --location=us-central1</w:t>
      </w:r>
    </w:p>
    <w:p>
      <w:pPr>
        <w:spacing w:before="0" w:after="0" w:line="240" w:lineRule="auto"/>
        <w:ind w:left="173"/>
        <w:shd w:val="clear" w:color="auto" w:fill="F4F4F4"/>
      </w:pPr>
      <w:r>
        <w:rPr>
          <w:rFonts w:ascii="Consolas" w:hAnsi="Consolas"/>
          <w:sz w:val="18"/>
        </w:rPr>
        <w:t>gcloud storage cp train.jsonl gs://my-tuning-bucket/sft/train.jsonl</w:t>
      </w:r>
    </w:p>
    <w:p>
      <w:pPr>
        <w:spacing w:before="0" w:after="160" w:line="240" w:lineRule="auto"/>
        <w:ind w:left="173"/>
        <w:shd w:val="clear" w:color="auto" w:fill="F4F4F4"/>
      </w:pPr>
      <w:r>
        <w:rPr>
          <w:rFonts w:ascii="Consolas" w:hAnsi="Consolas"/>
          <w:sz w:val="18"/>
        </w:rPr>
        <w:t>gcloud storage cp validation.jsonl gs://my-tuning-bucket/sft/validation.jsonl</w:t>
      </w:r>
    </w:p>
    <w:p>
      <w:pPr>
        <w:spacing w:after="120"/>
      </w:pPr>
      <w:r>
        <w:t xml:space="preserve">В параметрах тюнинг-джоба потом указываются URI вида </w:t>
      </w:r>
      <w:r>
        <w:rPr>
          <w:rFonts w:ascii="Consolas" w:hAnsi="Consolas"/>
          <w:sz w:val="19"/>
        </w:rPr>
        <w:t>gs://my-tuning-bucket/sft/train.jsonl</w:t>
      </w:r>
      <w:r>
        <w:t>.</w:t>
      </w:r>
    </w:p>
    <w:p>
      <w:pPr>
        <w:pStyle w:val="Heading4"/>
      </w:pPr>
      <w:r>
        <w:t>Запуск тюнинг-джоба — три способа</w:t>
      </w:r>
    </w:p>
    <w:p>
      <w:pPr>
        <w:spacing w:after="120"/>
      </w:pPr>
      <w:r>
        <w:rPr>
          <w:b/>
        </w:rPr>
        <w:t>(1) Vertex AI Console (по шагам):</w:t>
      </w:r>
    </w:p>
    <w:p>
      <w:pPr>
        <w:spacing w:after="40"/>
        <w:ind w:left="720" w:hanging="360"/>
      </w:pPr>
      <w:r>
        <w:rPr>
          <w:b/>
        </w:rPr>
        <w:t xml:space="preserve">1. </w:t>
      </w:r>
      <w:r>
        <w:t xml:space="preserve">Открыть Vertex AI → раздел </w:t>
      </w:r>
      <w:r>
        <w:rPr>
          <w:b/>
        </w:rPr>
        <w:t>Tuning</w:t>
      </w:r>
      <w:r>
        <w:t xml:space="preserve"> → </w:t>
      </w:r>
      <w:r>
        <w:rPr>
          <w:b/>
        </w:rPr>
        <w:t>Create tuned model</w:t>
      </w:r>
      <w:r>
        <w:t>.</w:t>
      </w:r>
    </w:p>
    <w:p>
      <w:pPr>
        <w:spacing w:after="40"/>
        <w:ind w:left="720" w:hanging="360"/>
      </w:pPr>
      <w:r>
        <w:rPr>
          <w:b/>
        </w:rPr>
        <w:t xml:space="preserve">2. </w:t>
      </w:r>
      <w:r>
        <w:t xml:space="preserve">Выбрать метод </w:t>
      </w:r>
      <w:r>
        <w:rPr>
          <w:b/>
        </w:rPr>
        <w:t>Supervised tuning</w:t>
      </w:r>
      <w:r>
        <w:t xml:space="preserve"> и </w:t>
      </w:r>
      <w:r>
        <w:rPr>
          <w:b/>
        </w:rPr>
        <w:t>базовую модель</w:t>
      </w:r>
      <w:r>
        <w:t xml:space="preserve"> (из поддерживающих тюнинг).</w:t>
      </w:r>
    </w:p>
    <w:p>
      <w:pPr>
        <w:spacing w:after="40"/>
        <w:ind w:left="720" w:hanging="360"/>
      </w:pPr>
      <w:r>
        <w:rPr>
          <w:b/>
        </w:rPr>
        <w:t xml:space="preserve">3. </w:t>
      </w:r>
      <w:r>
        <w:t xml:space="preserve">Указать </w:t>
      </w:r>
      <w:r>
        <w:rPr>
          <w:rFonts w:ascii="Consolas" w:hAnsi="Consolas"/>
          <w:sz w:val="19"/>
        </w:rPr>
        <w:t>gs://</w:t>
      </w:r>
      <w:r>
        <w:t>-путь к train-датасету и (опционально) к validation-датасету.</w:t>
      </w:r>
    </w:p>
    <w:p>
      <w:pPr>
        <w:spacing w:after="40"/>
        <w:ind w:left="720" w:hanging="360"/>
      </w:pPr>
      <w:r>
        <w:rPr>
          <w:b/>
        </w:rPr>
        <w:t xml:space="preserve">4. </w:t>
      </w:r>
      <w:r>
        <w:t>Задать гиперпараметры: epochs, learning rate multiplier, adapter size.</w:t>
      </w:r>
    </w:p>
    <w:p>
      <w:pPr>
        <w:spacing w:after="40"/>
        <w:ind w:left="720" w:hanging="360"/>
      </w:pPr>
      <w:r>
        <w:rPr>
          <w:b/>
        </w:rPr>
        <w:t xml:space="preserve">5. </w:t>
      </w:r>
      <w:r>
        <w:t>Указать display name оттюненной модели и регион.</w:t>
      </w:r>
    </w:p>
    <w:p>
      <w:pPr>
        <w:spacing w:after="40"/>
        <w:ind w:left="720" w:hanging="360"/>
      </w:pPr>
      <w:r>
        <w:rPr>
          <w:b/>
        </w:rPr>
        <w:t xml:space="preserve">6. </w:t>
      </w:r>
      <w:r>
        <w:t>Запустить и следить за прогрессом в UI (loss-кривые, статус джоба).</w:t>
      </w:r>
    </w:p>
    <w:p>
      <w:pPr>
        <w:spacing w:after="120"/>
      </w:pPr>
      <w:r>
        <w:rPr>
          <w:b/>
        </w:rPr>
        <w:t>(2) Python SDK (`vertexai` + `vertexai.tuning.sft`):</w:t>
      </w:r>
    </w:p>
    <w:p>
      <w:pPr>
        <w:spacing w:before="160" w:after="0" w:line="240" w:lineRule="auto"/>
        <w:ind w:left="173"/>
        <w:shd w:val="clear" w:color="auto" w:fill="F4F4F4"/>
      </w:pPr>
      <w:r>
        <w:rPr>
          <w:rFonts w:ascii="Consolas" w:hAnsi="Consolas"/>
          <w:sz w:val="18"/>
        </w:rPr>
        <w:t>import vertexai</w:t>
      </w:r>
    </w:p>
    <w:p>
      <w:pPr>
        <w:spacing w:before="0" w:after="0" w:line="240" w:lineRule="auto"/>
        <w:ind w:left="173"/>
        <w:shd w:val="clear" w:color="auto" w:fill="F4F4F4"/>
      </w:pPr>
      <w:r>
        <w:rPr>
          <w:rFonts w:ascii="Consolas" w:hAnsi="Consolas"/>
          <w:sz w:val="18"/>
        </w:rPr>
        <w:t>from vertexai.tuning import sft</w:t>
      </w:r>
    </w:p>
    <w:p>
      <w:pPr>
        <w:spacing w:before="0" w:after="0" w:line="240" w:lineRule="auto"/>
        <w:ind w:left="173"/>
        <w:shd w:val="clear" w:color="auto" w:fill="F4F4F4"/>
      </w:pPr>
      <w:r>
        <w:rPr>
          <w:rFonts w:ascii="Consolas" w:hAnsi="Consolas"/>
          <w:sz w:val="18"/>
        </w:rPr>
        <w:t xml:space="preserve"> </w:t>
      </w:r>
    </w:p>
    <w:p>
      <w:pPr>
        <w:spacing w:before="0" w:after="0" w:line="240" w:lineRule="auto"/>
        <w:ind w:left="173"/>
        <w:shd w:val="clear" w:color="auto" w:fill="F4F4F4"/>
      </w:pPr>
      <w:r>
        <w:rPr>
          <w:rFonts w:ascii="Consolas" w:hAnsi="Consolas"/>
          <w:sz w:val="18"/>
        </w:rPr>
        <w:t>vertexai.init(project="my-gcp-project", location="us-central1")</w:t>
      </w:r>
    </w:p>
    <w:p>
      <w:pPr>
        <w:spacing w:before="0" w:after="0" w:line="240" w:lineRule="auto"/>
        <w:ind w:left="173"/>
        <w:shd w:val="clear" w:color="auto" w:fill="F4F4F4"/>
      </w:pPr>
      <w:r>
        <w:rPr>
          <w:rFonts w:ascii="Consolas" w:hAnsi="Consolas"/>
          <w:sz w:val="18"/>
        </w:rPr>
        <w:t xml:space="preserve"> </w:t>
      </w:r>
    </w:p>
    <w:p>
      <w:pPr>
        <w:spacing w:before="0" w:after="0" w:line="240" w:lineRule="auto"/>
        <w:ind w:left="173"/>
        <w:shd w:val="clear" w:color="auto" w:fill="F4F4F4"/>
      </w:pPr>
      <w:r>
        <w:rPr>
          <w:rFonts w:ascii="Consolas" w:hAnsi="Consolas"/>
          <w:sz w:val="18"/>
        </w:rPr>
        <w:t>tuning_job = sft.train(</w:t>
      </w:r>
    </w:p>
    <w:p>
      <w:pPr>
        <w:spacing w:before="0" w:after="0" w:line="240" w:lineRule="auto"/>
        <w:ind w:left="173"/>
        <w:shd w:val="clear" w:color="auto" w:fill="F4F4F4"/>
      </w:pPr>
      <w:r>
        <w:rPr>
          <w:rFonts w:ascii="Consolas" w:hAnsi="Consolas"/>
          <w:sz w:val="18"/>
        </w:rPr>
        <w:t xml:space="preserve">    source_model="gemini-2.5-flash",          # базовая модель, поддерживающая тюнинг</w:t>
      </w:r>
    </w:p>
    <w:p>
      <w:pPr>
        <w:spacing w:before="0" w:after="0" w:line="240" w:lineRule="auto"/>
        <w:ind w:left="173"/>
        <w:shd w:val="clear" w:color="auto" w:fill="F4F4F4"/>
      </w:pPr>
      <w:r>
        <w:rPr>
          <w:rFonts w:ascii="Consolas" w:hAnsi="Consolas"/>
          <w:sz w:val="18"/>
        </w:rPr>
        <w:t xml:space="preserve">    train_dataset="gs://my-tuning-bucket/sft/train.jsonl",</w:t>
      </w:r>
    </w:p>
    <w:p>
      <w:pPr>
        <w:spacing w:before="0" w:after="0" w:line="240" w:lineRule="auto"/>
        <w:ind w:left="173"/>
        <w:shd w:val="clear" w:color="auto" w:fill="F4F4F4"/>
      </w:pPr>
      <w:r>
        <w:rPr>
          <w:rFonts w:ascii="Consolas" w:hAnsi="Consolas"/>
          <w:sz w:val="18"/>
        </w:rPr>
        <w:t xml:space="preserve">    validation_dataset="gs://my-tuning-bucket/sft/validation.jsonl",</w:t>
      </w:r>
    </w:p>
    <w:p>
      <w:pPr>
        <w:spacing w:before="0" w:after="0" w:line="240" w:lineRule="auto"/>
        <w:ind w:left="173"/>
        <w:shd w:val="clear" w:color="auto" w:fill="F4F4F4"/>
      </w:pPr>
      <w:r>
        <w:rPr>
          <w:rFonts w:ascii="Consolas" w:hAnsi="Consolas"/>
          <w:sz w:val="18"/>
        </w:rPr>
        <w:t xml:space="preserve">    epochs=4,                                  # число проходов по датасету</w:t>
      </w:r>
    </w:p>
    <w:p>
      <w:pPr>
        <w:spacing w:before="0" w:after="0" w:line="240" w:lineRule="auto"/>
        <w:ind w:left="173"/>
        <w:shd w:val="clear" w:color="auto" w:fill="F4F4F4"/>
      </w:pPr>
      <w:r>
        <w:rPr>
          <w:rFonts w:ascii="Consolas" w:hAnsi="Consolas"/>
          <w:sz w:val="18"/>
        </w:rPr>
        <w:t xml:space="preserve">    learning_rate_multiplier=1.0,             # множитель learning rate</w:t>
      </w:r>
    </w:p>
    <w:p>
      <w:pPr>
        <w:spacing w:before="0" w:after="0" w:line="240" w:lineRule="auto"/>
        <w:ind w:left="173"/>
        <w:shd w:val="clear" w:color="auto" w:fill="F4F4F4"/>
      </w:pPr>
      <w:r>
        <w:rPr>
          <w:rFonts w:ascii="Consolas" w:hAnsi="Consolas"/>
          <w:sz w:val="18"/>
        </w:rPr>
        <w:t xml:space="preserve">    adapter_size=4,                            # размер LoRA-адаптера (rank)</w:t>
      </w:r>
    </w:p>
    <w:p>
      <w:pPr>
        <w:spacing w:before="0" w:after="0" w:line="240" w:lineRule="auto"/>
        <w:ind w:left="173"/>
        <w:shd w:val="clear" w:color="auto" w:fill="F4F4F4"/>
      </w:pPr>
      <w:r>
        <w:rPr>
          <w:rFonts w:ascii="Consolas" w:hAnsi="Consolas"/>
          <w:sz w:val="18"/>
        </w:rPr>
        <w:t xml:space="preserve">    tuned_model_display_name="pytest-gen-sft-v1",</w:t>
      </w:r>
    </w:p>
    <w:p>
      <w:pPr>
        <w:spacing w:before="0" w:after="0" w:line="240" w:lineRule="auto"/>
        <w:ind w:left="173"/>
        <w:shd w:val="clear" w:color="auto" w:fill="F4F4F4"/>
      </w:pPr>
      <w:r>
        <w:rPr>
          <w:rFonts w:ascii="Consolas" w:hAnsi="Consolas"/>
          <w:sz w:val="18"/>
        </w:rPr>
        <w:t>)</w:t>
      </w:r>
    </w:p>
    <w:p>
      <w:pPr>
        <w:spacing w:before="0" w:after="0" w:line="240" w:lineRule="auto"/>
        <w:ind w:left="173"/>
        <w:shd w:val="clear" w:color="auto" w:fill="F4F4F4"/>
      </w:pPr>
      <w:r>
        <w:rPr>
          <w:rFonts w:ascii="Consolas" w:hAnsi="Consolas"/>
          <w:sz w:val="18"/>
        </w:rPr>
        <w:t xml:space="preserve"> </w:t>
      </w:r>
    </w:p>
    <w:p>
      <w:pPr>
        <w:spacing w:before="0" w:after="0" w:line="240" w:lineRule="auto"/>
        <w:ind w:left="173"/>
        <w:shd w:val="clear" w:color="auto" w:fill="F4F4F4"/>
      </w:pPr>
      <w:r>
        <w:rPr>
          <w:rFonts w:ascii="Consolas" w:hAnsi="Consolas"/>
          <w:sz w:val="18"/>
        </w:rPr>
        <w:t># Мониторинг джоба:</w:t>
      </w:r>
    </w:p>
    <w:p>
      <w:pPr>
        <w:spacing w:before="0" w:after="0" w:line="240" w:lineRule="auto"/>
        <w:ind w:left="173"/>
        <w:shd w:val="clear" w:color="auto" w:fill="F4F4F4"/>
      </w:pPr>
      <w:r>
        <w:rPr>
          <w:rFonts w:ascii="Consolas" w:hAnsi="Consolas"/>
          <w:sz w:val="18"/>
        </w:rPr>
        <w:t>import time</w:t>
      </w:r>
    </w:p>
    <w:p>
      <w:pPr>
        <w:spacing w:before="0" w:after="0" w:line="240" w:lineRule="auto"/>
        <w:ind w:left="173"/>
        <w:shd w:val="clear" w:color="auto" w:fill="F4F4F4"/>
      </w:pPr>
      <w:r>
        <w:rPr>
          <w:rFonts w:ascii="Consolas" w:hAnsi="Consolas"/>
          <w:sz w:val="18"/>
        </w:rPr>
        <w:t>while not tuning_job.has_ended:</w:t>
      </w:r>
    </w:p>
    <w:p>
      <w:pPr>
        <w:spacing w:before="0" w:after="0" w:line="240" w:lineRule="auto"/>
        <w:ind w:left="173"/>
        <w:shd w:val="clear" w:color="auto" w:fill="F4F4F4"/>
      </w:pPr>
      <w:r>
        <w:rPr>
          <w:rFonts w:ascii="Consolas" w:hAnsi="Consolas"/>
          <w:sz w:val="18"/>
        </w:rPr>
        <w:t xml:space="preserve">    time.sleep(60)</w:t>
      </w:r>
    </w:p>
    <w:p>
      <w:pPr>
        <w:spacing w:before="0" w:after="0" w:line="240" w:lineRule="auto"/>
        <w:ind w:left="173"/>
        <w:shd w:val="clear" w:color="auto" w:fill="F4F4F4"/>
      </w:pPr>
      <w:r>
        <w:rPr>
          <w:rFonts w:ascii="Consolas" w:hAnsi="Consolas"/>
          <w:sz w:val="18"/>
        </w:rPr>
        <w:t xml:space="preserve">    tuning_job.refresh()</w:t>
      </w:r>
    </w:p>
    <w:p>
      <w:pPr>
        <w:spacing w:before="0" w:after="0" w:line="240" w:lineRule="auto"/>
        <w:ind w:left="173"/>
        <w:shd w:val="clear" w:color="auto" w:fill="F4F4F4"/>
      </w:pPr>
      <w:r>
        <w:rPr>
          <w:rFonts w:ascii="Consolas" w:hAnsi="Consolas"/>
          <w:sz w:val="18"/>
        </w:rPr>
        <w:t xml:space="preserve"> </w:t>
      </w:r>
    </w:p>
    <w:p>
      <w:pPr>
        <w:spacing w:before="0" w:after="0" w:line="240" w:lineRule="auto"/>
        <w:ind w:left="173"/>
        <w:shd w:val="clear" w:color="auto" w:fill="F4F4F4"/>
      </w:pPr>
      <w:r>
        <w:rPr>
          <w:rFonts w:ascii="Consolas" w:hAnsi="Consolas"/>
          <w:sz w:val="18"/>
        </w:rPr>
        <w:t>print("Tuned model endpoint:", tuning_job.tuned_model_endpoint_name)</w:t>
      </w:r>
    </w:p>
    <w:p>
      <w:pPr>
        <w:spacing w:before="0" w:after="160" w:line="240" w:lineRule="auto"/>
        <w:ind w:left="173"/>
        <w:shd w:val="clear" w:color="auto" w:fill="F4F4F4"/>
      </w:pPr>
      <w:r>
        <w:rPr>
          <w:rFonts w:ascii="Consolas" w:hAnsi="Consolas"/>
          <w:sz w:val="18"/>
        </w:rPr>
        <w:t>print("Tuned model resource:", tuning_job.tuned_model_name)</w:t>
      </w:r>
    </w:p>
    <w:p>
      <w:pPr>
        <w:spacing w:before="80" w:after="160"/>
        <w:ind w:left="144"/>
        <w:shd w:val="clear" w:color="auto" w:fill="FFF6E0"/>
        <w:pBdr>
          <w:left w:val="single" w:sz="24" w:space="8" w:color="E0A800"/>
        </w:pBdr>
      </w:pPr>
      <w:r>
        <w:t>Точные имена модуля (</w:t>
      </w:r>
      <w:r>
        <w:rPr>
          <w:rFonts w:ascii="Consolas" w:hAnsi="Consolas"/>
          <w:sz w:val="19"/>
        </w:rPr>
        <w:t>vertexai.tuning.sft</w:t>
      </w:r>
      <w:r>
        <w:t xml:space="preserve"> против </w:t>
      </w:r>
      <w:r>
        <w:rPr>
          <w:rFonts w:ascii="Consolas" w:hAnsi="Consolas"/>
          <w:sz w:val="19"/>
        </w:rPr>
        <w:t>vertexai.preview.tuning.sft</w:t>
      </w:r>
      <w:r>
        <w:t xml:space="preserve">) и набор параметров </w:t>
      </w:r>
      <w:r>
        <w:rPr>
          <w:rFonts w:ascii="Consolas" w:hAnsi="Consolas"/>
          <w:sz w:val="19"/>
        </w:rPr>
        <w:t>sft.train(...)</w:t>
      </w:r>
      <w:r>
        <w:t xml:space="preserve"> зависят от версии </w:t>
      </w:r>
      <w:r>
        <w:rPr>
          <w:rFonts w:ascii="Consolas" w:hAnsi="Consolas"/>
          <w:sz w:val="19"/>
        </w:rPr>
        <w:t>google-cloud-aiplatform</w:t>
      </w:r>
      <w:r>
        <w:t>/</w:t>
      </w:r>
      <w:r>
        <w:rPr>
          <w:rFonts w:ascii="Consolas" w:hAnsi="Consolas"/>
          <w:sz w:val="19"/>
        </w:rPr>
        <w:t>vertexai</w:t>
      </w:r>
      <w:r>
        <w:t>. Сверяйтесь с reference вашей версии SDK.</w:t>
      </w:r>
    </w:p>
    <w:p>
      <w:pPr>
        <w:spacing w:after="120"/>
      </w:pPr>
      <w:r>
        <w:rPr>
          <w:b/>
        </w:rPr>
        <w:t>(3) gcloud / REST (кратко):</w:t>
      </w:r>
      <w:r>
        <w:t xml:space="preserve"> тюнинг можно запустить и через REST-эндпоинт Tuning API (</w:t>
      </w:r>
      <w:r>
        <w:rPr>
          <w:rFonts w:ascii="Consolas" w:hAnsi="Consolas"/>
          <w:sz w:val="19"/>
        </w:rPr>
        <w:t>POST .../tuningJobs</w:t>
      </w:r>
      <w:r>
        <w:t xml:space="preserve">) с JSON-телом, описывающим </w:t>
      </w:r>
      <w:r>
        <w:rPr>
          <w:rFonts w:ascii="Consolas" w:hAnsi="Consolas"/>
          <w:sz w:val="19"/>
        </w:rPr>
        <w:t>baseModel</w:t>
      </w:r>
      <w:r>
        <w:t xml:space="preserve">, </w:t>
      </w:r>
      <w:r>
        <w:rPr>
          <w:rFonts w:ascii="Consolas" w:hAnsi="Consolas"/>
          <w:sz w:val="19"/>
        </w:rPr>
        <w:t>supervisedTuningSpec</w:t>
      </w:r>
      <w:r>
        <w:t xml:space="preserve"> (с </w:t>
      </w:r>
      <w:r>
        <w:rPr>
          <w:rFonts w:ascii="Consolas" w:hAnsi="Consolas"/>
          <w:sz w:val="19"/>
        </w:rPr>
        <w:t>trainingDatasetUri</w:t>
      </w:r>
      <w:r>
        <w:t xml:space="preserve">, </w:t>
      </w:r>
      <w:r>
        <w:rPr>
          <w:rFonts w:ascii="Consolas" w:hAnsi="Consolas"/>
          <w:sz w:val="19"/>
        </w:rPr>
        <w:t>validationDatasetUri</w:t>
      </w:r>
      <w:r>
        <w:t xml:space="preserve">, </w:t>
      </w:r>
      <w:r>
        <w:rPr>
          <w:rFonts w:ascii="Consolas" w:hAnsi="Consolas"/>
          <w:sz w:val="19"/>
        </w:rPr>
        <w:t>hyperParameters</w:t>
      </w:r>
      <w:r>
        <w:t>). Это удобно для автоматизации без Python.</w:t>
      </w:r>
    </w:p>
    <w:p>
      <w:pPr>
        <w:pStyle w:val="Heading4"/>
      </w:pPr>
      <w:r>
        <w:t>Гиперпараметры и что они значат</w:t>
      </w:r>
    </w:p>
    <w:p>
      <w:pPr>
        <w:pStyle w:val="ListBullet"/>
        <w:spacing w:after="40"/>
      </w:pPr>
      <w:r>
        <w:rPr>
          <w:b/>
        </w:rPr>
        <w:t>epochs</w:t>
      </w:r>
      <w:r>
        <w:t xml:space="preserve"> — сколько раз модель проходит по всему обучающему датасету. Слишком мало — недообучение (модель не выучила паттерн); слишком много — переобучение (модель «зазубрила» примеры, теряет обобщение). Подбирают по validation-loss.</w:t>
      </w:r>
    </w:p>
    <w:p>
      <w:pPr>
        <w:pStyle w:val="ListBullet"/>
        <w:spacing w:after="40"/>
      </w:pPr>
      <w:r>
        <w:rPr>
          <w:b/>
        </w:rPr>
        <w:t>learning_rate_multiplier</w:t>
      </w:r>
      <w:r>
        <w:t xml:space="preserve"> — множитель базового learning rate. Больше — модель учится агрессивнее (риск нестабильности/переобучения); меньше — мягче и медленнее. Обычно начинают около 1.0 и корректируют.</w:t>
      </w:r>
    </w:p>
    <w:p>
      <w:pPr>
        <w:pStyle w:val="ListBullet"/>
        <w:spacing w:after="40"/>
      </w:pPr>
      <w:r>
        <w:rPr>
          <w:b/>
        </w:rPr>
        <w:t>adapter_size</w:t>
      </w:r>
      <w:r>
        <w:t xml:space="preserve"> — «ранг» LoRA-адаптера (например 1, 2, 4, 8...). Больше adapter_size — больше обучаемых параметров, выше ёмкость (можно выучить более сложный паттерн), но выше риск переобучения и стоимость. Меньше — экономнее и устойчивее на маленьких датасетах.</w:t>
      </w:r>
    </w:p>
    <w:p>
      <w:pPr>
        <w:spacing w:after="120"/>
      </w:pPr>
      <w:r>
        <w:t>Практика подбора: начать с дефолтов, смотреть на validation-loss, менять по одному параметру за раз.</w:t>
      </w:r>
    </w:p>
    <w:p>
      <w:pPr>
        <w:pStyle w:val="Heading4"/>
      </w:pPr>
      <w:r>
        <w:t>Мониторинг джоба и метрики</w:t>
      </w:r>
    </w:p>
    <w:p>
      <w:pPr>
        <w:spacing w:after="120"/>
      </w:pPr>
      <w:r>
        <w:t xml:space="preserve">Во время и после тюнинга смотрят на </w:t>
      </w:r>
      <w:r>
        <w:rPr>
          <w:b/>
        </w:rPr>
        <w:t>loss</w:t>
      </w:r>
      <w:r>
        <w:t xml:space="preserve"> (training loss и validation loss) — они должны снижаться; расхождение (train падает, validation растёт) сигнализирует о переобучении. Метрики доступны в </w:t>
      </w:r>
      <w:r>
        <w:rPr>
          <w:b/>
        </w:rPr>
        <w:t>Vertex AI Console</w:t>
      </w:r>
      <w:r>
        <w:t xml:space="preserve"> (страница tuning job) и могут логироваться в </w:t>
      </w:r>
      <w:r>
        <w:rPr>
          <w:b/>
        </w:rPr>
        <w:t>TensorBoard / Vertex AI Experiments</w:t>
      </w:r>
      <w:r>
        <w:t>. Также отслеживают статус джоба (</w:t>
      </w:r>
      <w:r>
        <w:rPr>
          <w:rFonts w:ascii="Consolas" w:hAnsi="Consolas"/>
          <w:sz w:val="19"/>
        </w:rPr>
        <w:t>PENDING</w:t>
      </w:r>
      <w:r>
        <w:t>/</w:t>
      </w:r>
      <w:r>
        <w:rPr>
          <w:rFonts w:ascii="Consolas" w:hAnsi="Consolas"/>
          <w:sz w:val="19"/>
        </w:rPr>
        <w:t>RUNNING</w:t>
      </w:r>
      <w:r>
        <w:t>/</w:t>
      </w:r>
      <w:r>
        <w:rPr>
          <w:rFonts w:ascii="Consolas" w:hAnsi="Consolas"/>
          <w:sz w:val="19"/>
        </w:rPr>
        <w:t>SUCCEEDED</w:t>
      </w:r>
      <w:r>
        <w:t>/</w:t>
      </w:r>
      <w:r>
        <w:rPr>
          <w:rFonts w:ascii="Consolas" w:hAnsi="Consolas"/>
          <w:sz w:val="19"/>
        </w:rPr>
        <w:t>FAILED</w:t>
      </w:r>
      <w:r>
        <w:t>).</w:t>
      </w:r>
    </w:p>
    <w:p>
      <w:pPr>
        <w:pStyle w:val="Heading4"/>
      </w:pPr>
      <w:r>
        <w:t>Как использовать оттюненную модель</w:t>
      </w:r>
    </w:p>
    <w:p>
      <w:pPr>
        <w:spacing w:after="120"/>
      </w:pPr>
      <w:r>
        <w:t xml:space="preserve">После успешного джоба вы получаете </w:t>
      </w:r>
      <w:r>
        <w:rPr>
          <w:b/>
        </w:rPr>
        <w:t>endpoint / resource name</w:t>
      </w:r>
      <w:r>
        <w:t xml:space="preserve"> оттюненной модели. Его подставляют </w:t>
      </w:r>
      <w:r>
        <w:rPr>
          <w:b/>
        </w:rPr>
        <w:t>вместо</w:t>
      </w:r>
      <w:r>
        <w:t xml:space="preserve"> имени базовой модели в обычный вызов генерации:</w:t>
      </w:r>
    </w:p>
    <w:p>
      <w:pPr>
        <w:spacing w:before="160" w:after="0" w:line="240" w:lineRule="auto"/>
        <w:ind w:left="173"/>
        <w:shd w:val="clear" w:color="auto" w:fill="F4F4F4"/>
      </w:pPr>
      <w:r>
        <w:rPr>
          <w:rFonts w:ascii="Consolas" w:hAnsi="Consolas"/>
          <w:sz w:val="18"/>
        </w:rPr>
        <w:t>from vertexai.generative_models import GenerativeModel</w:t>
      </w:r>
    </w:p>
    <w:p>
      <w:pPr>
        <w:spacing w:before="0" w:after="0" w:line="240" w:lineRule="auto"/>
        <w:ind w:left="173"/>
        <w:shd w:val="clear" w:color="auto" w:fill="F4F4F4"/>
      </w:pPr>
      <w:r>
        <w:rPr>
          <w:rFonts w:ascii="Consolas" w:hAnsi="Consolas"/>
          <w:sz w:val="18"/>
        </w:rPr>
        <w:t xml:space="preserve"> </w:t>
      </w:r>
    </w:p>
    <w:p>
      <w:pPr>
        <w:spacing w:before="0" w:after="0" w:line="240" w:lineRule="auto"/>
        <w:ind w:left="173"/>
        <w:shd w:val="clear" w:color="auto" w:fill="F4F4F4"/>
      </w:pPr>
      <w:r>
        <w:rPr>
          <w:rFonts w:ascii="Consolas" w:hAnsi="Consolas"/>
          <w:sz w:val="18"/>
        </w:rPr>
        <w:t># tuned_model_endpoint_name получен из tuning_job</w:t>
      </w:r>
    </w:p>
    <w:p>
      <w:pPr>
        <w:spacing w:before="0" w:after="0" w:line="240" w:lineRule="auto"/>
        <w:ind w:left="173"/>
        <w:shd w:val="clear" w:color="auto" w:fill="F4F4F4"/>
      </w:pPr>
      <w:r>
        <w:rPr>
          <w:rFonts w:ascii="Consolas" w:hAnsi="Consolas"/>
          <w:sz w:val="18"/>
        </w:rPr>
        <w:t>model = GenerativeModel(tuning_job.tuned_model_endpoint_name)</w:t>
      </w:r>
    </w:p>
    <w:p>
      <w:pPr>
        <w:spacing w:before="0" w:after="0" w:line="240" w:lineRule="auto"/>
        <w:ind w:left="173"/>
        <w:shd w:val="clear" w:color="auto" w:fill="F4F4F4"/>
      </w:pPr>
      <w:r>
        <w:rPr>
          <w:rFonts w:ascii="Consolas" w:hAnsi="Consolas"/>
          <w:sz w:val="18"/>
        </w:rPr>
        <w:t>resp = model.generate_content("Сгенерируй тесты для функции multiply(a, b).")</w:t>
      </w:r>
    </w:p>
    <w:p>
      <w:pPr>
        <w:spacing w:before="0" w:after="160" w:line="240" w:lineRule="auto"/>
        <w:ind w:left="173"/>
        <w:shd w:val="clear" w:color="auto" w:fill="F4F4F4"/>
      </w:pPr>
      <w:r>
        <w:rPr>
          <w:rFonts w:ascii="Consolas" w:hAnsi="Consolas"/>
          <w:sz w:val="18"/>
        </w:rPr>
        <w:t>print(resp.text)</w:t>
      </w:r>
    </w:p>
    <w:p>
      <w:pPr>
        <w:spacing w:after="120"/>
      </w:pPr>
      <w:r>
        <w:t xml:space="preserve">Через </w:t>
      </w:r>
      <w:r>
        <w:rPr>
          <w:rFonts w:ascii="Consolas" w:hAnsi="Consolas"/>
          <w:sz w:val="19"/>
        </w:rPr>
        <w:t>google-genai</w:t>
      </w:r>
      <w:r>
        <w:t xml:space="preserve"> аналогично — в </w:t>
      </w:r>
      <w:r>
        <w:rPr>
          <w:rFonts w:ascii="Consolas" w:hAnsi="Consolas"/>
          <w:sz w:val="19"/>
        </w:rPr>
        <w:t>model=</w:t>
      </w:r>
      <w:r>
        <w:t xml:space="preserve"> передаётся resource name оттюненной модели вместо </w:t>
      </w:r>
      <w:r>
        <w:rPr>
          <w:rFonts w:ascii="Consolas" w:hAnsi="Consolas"/>
          <w:sz w:val="19"/>
        </w:rPr>
        <w:t>gemini-2.5-flash</w:t>
      </w:r>
      <w:r>
        <w:t>. То есть код вызова почти не меняется — меняется лишь идентификатор модели.</w:t>
      </w:r>
    </w:p>
    <w:p>
      <w:pPr>
        <w:pStyle w:val="Heading4"/>
      </w:pPr>
      <w:r>
        <w:t>Эксплуатация: стоимость, квоты, регионы, версионирование, приватность</w:t>
      </w:r>
    </w:p>
    <w:p>
      <w:pPr>
        <w:pStyle w:val="ListBullet"/>
        <w:spacing w:after="40"/>
      </w:pPr>
      <w:r>
        <w:rPr>
          <w:b/>
        </w:rPr>
        <w:t>Стоимость тюнинга</w:t>
      </w:r>
      <w:r>
        <w:t xml:space="preserve"> — платите за сам тренировочный джоб (зависит от объёма данных, epochs, модели). </w:t>
      </w:r>
      <w:r>
        <w:rPr>
          <w:b/>
        </w:rPr>
        <w:t>Стоимость инференса</w:t>
      </w:r>
      <w:r>
        <w:t xml:space="preserve"> оттюненной модели обычно сопоставима или чуть выше базовой.</w:t>
      </w:r>
    </w:p>
    <w:p>
      <w:pPr>
        <w:pStyle w:val="ListBullet"/>
        <w:spacing w:after="40"/>
      </w:pPr>
      <w:r>
        <w:rPr>
          <w:b/>
        </w:rPr>
        <w:t>Квоты</w:t>
      </w:r>
      <w:r>
        <w:t xml:space="preserve"> — на число параллельных tuning jobs и на инференс есть лимиты; повышаются через запрос квоты в GCP.</w:t>
      </w:r>
    </w:p>
    <w:p>
      <w:pPr>
        <w:pStyle w:val="ListBullet"/>
        <w:spacing w:after="40"/>
      </w:pPr>
      <w:r>
        <w:rPr>
          <w:b/>
        </w:rPr>
        <w:t>Региональная доступность</w:t>
      </w:r>
      <w:r>
        <w:t xml:space="preserve"> — тюнинг и хостинг оттюненной модели доступны не во всех регионах; модель привязана к региону обучения.</w:t>
      </w:r>
    </w:p>
    <w:p>
      <w:pPr>
        <w:pStyle w:val="ListBullet"/>
        <w:spacing w:after="40"/>
      </w:pPr>
      <w:r>
        <w:rPr>
          <w:b/>
        </w:rPr>
        <w:t>Версионирование</w:t>
      </w:r>
      <w:r>
        <w:t xml:space="preserve"> — оттюненная модель </w:t>
      </w:r>
      <w:r>
        <w:rPr>
          <w:b/>
        </w:rPr>
        <w:t>привязана к версии базовой модели</w:t>
      </w:r>
      <w:r>
        <w:t>. Когда базовая версия устаревает (deprecation), оттюненная устаревает вместе с ней, и её нужно перетюнивать на новой базе. Это серьёзная operational-нагрузка.</w:t>
      </w:r>
    </w:p>
    <w:p>
      <w:pPr>
        <w:pStyle w:val="ListBullet"/>
        <w:spacing w:after="40"/>
      </w:pPr>
      <w:r>
        <w:rPr>
          <w:b/>
        </w:rPr>
        <w:t>Приватность</w:t>
      </w:r>
      <w:r>
        <w:t xml:space="preserve"> — данные, которые вы используете для тюнинга и инференса в Vertex AI, </w:t>
      </w:r>
      <w:r>
        <w:rPr>
          <w:b/>
        </w:rPr>
        <w:t>не используются Google для обучения базовых foundation-моделей</w:t>
      </w:r>
      <w:r>
        <w:t>. Это важный аргумент про конфиденциальность корпоративных данных.</w:t>
      </w:r>
    </w:p>
    <w:p>
      <w:pPr>
        <w:pStyle w:val="Heading4"/>
      </w:pPr>
      <w:r>
        <w:t>Почему в проекте fine-tuning НЕ используется</w:t>
      </w:r>
    </w:p>
    <w:p>
      <w:pPr>
        <w:spacing w:after="120"/>
      </w:pPr>
      <w:r>
        <w:t xml:space="preserve">Для MVP </w:t>
      </w:r>
      <w:r>
        <w:rPr>
          <w:b/>
        </w:rPr>
        <w:t>prompt engineering объективно лучше тюнинга</w:t>
      </w:r>
      <w:r>
        <w:t xml:space="preserve"> именно для нашей задачи:</w:t>
      </w:r>
    </w:p>
    <w:p>
      <w:pPr>
        <w:pStyle w:val="ListBullet"/>
        <w:spacing w:after="40"/>
      </w:pPr>
      <w:r>
        <w:rPr>
          <w:b/>
        </w:rPr>
        <w:t>Разный контекст у разных репозиториев.</w:t>
      </w:r>
      <w:r>
        <w:t xml:space="preserve"> Тесты зависят от конкретного исходного кода, который у каждого проекта свой. Тюнинг «вшивает» общий стиль, но не знает текущий код — а нам каждый раз нужен </w:t>
      </w:r>
      <w:r>
        <w:rPr>
          <w:b/>
        </w:rPr>
        <w:t>свежий changed code и existing tests</w:t>
      </w:r>
      <w:r>
        <w:t>, которые подаются в промпт динамически. Это естественно решается контекстом, а не весами модели.</w:t>
      </w:r>
    </w:p>
    <w:p>
      <w:pPr>
        <w:pStyle w:val="ListBullet"/>
        <w:spacing w:after="40"/>
      </w:pPr>
      <w:r>
        <w:rPr>
          <w:b/>
        </w:rPr>
        <w:t>Гибкость.</w:t>
      </w:r>
      <w:r>
        <w:t xml:space="preserve"> Поменять правила (другой стиль тестов, другой фреймворк) — это правка </w:t>
      </w:r>
      <w:r>
        <w:rPr>
          <w:rFonts w:ascii="Consolas" w:hAnsi="Consolas"/>
          <w:sz w:val="19"/>
        </w:rPr>
        <w:t>prompts.py</w:t>
      </w:r>
      <w:r>
        <w:t>, секунды. Перетюнить модель — это новый датасет, новый джоб, новые деньги и время.</w:t>
      </w:r>
    </w:p>
    <w:p>
      <w:pPr>
        <w:pStyle w:val="ListBullet"/>
        <w:spacing w:after="40"/>
      </w:pPr>
      <w:r>
        <w:rPr>
          <w:b/>
        </w:rPr>
        <w:t>Нет потребности в стиле, который нельзя описать.</w:t>
      </w:r>
      <w:r>
        <w:t xml:space="preserve"> Правила («только Python, без фенсов, pytest, normal/edge/error») прекрасно выражаются инструкцией.</w:t>
      </w:r>
    </w:p>
    <w:p>
      <w:pPr>
        <w:pStyle w:val="ListBullet"/>
        <w:spacing w:after="40"/>
      </w:pPr>
      <w:r>
        <w:rPr>
          <w:b/>
        </w:rPr>
        <w:t>Operational-простота.</w:t>
      </w:r>
      <w:r>
        <w:t xml:space="preserve"> Нет привязки к версии базовой модели, нет управления endpoint-ами, нет квот на тюнинг.</w:t>
      </w:r>
    </w:p>
    <w:p>
      <w:pPr>
        <w:spacing w:after="120"/>
      </w:pPr>
      <w:r>
        <w:t xml:space="preserve">Плюсы fine-tuning (когда он оправдан): стабильно «вшитый» стиль/формат без раздувания промпта, потенциально короче промпт (дешевле inference), лучшее качество на узкой повторяющейся задаче. Минусы: дорого и долго, нужен качественный датасет, привязка к версии базовой модели и устаревание, не добавляет свежих знаний. Для нашего проекта это </w:t>
      </w:r>
      <w:r>
        <w:rPr>
          <w:b/>
        </w:rPr>
        <w:t>возможный future improvement</w:t>
      </w:r>
      <w:r>
        <w:t xml:space="preserve"> (например, если накопится большой корпус «хороших» тестов и захочется уменьшить промпт), но не для MVP.</w:t>
      </w:r>
    </w:p>
    <w:p>
      <w:pPr>
        <w:pStyle w:val="Heading3"/>
      </w:pPr>
      <w:bookmarkStart w:id="11" w:name="s7-scale"/>
      <w:r>
        <w:t>Scale — масштабирование</w:t>
      </w:r>
      <w:bookmarkEnd w:id="11"/>
    </w:p>
    <w:p>
      <w:pPr>
        <w:spacing w:after="120"/>
      </w:pPr>
      <w:r>
        <w:t>Когда LLM-приложение начинает работать на реальном объёме, всплывают вопросы стоимости, скорости и лимитов. Разберём конкретные рычаги.</w:t>
      </w:r>
    </w:p>
    <w:p>
      <w:pPr>
        <w:pStyle w:val="ListBullet"/>
        <w:spacing w:after="40"/>
      </w:pPr>
      <w:r>
        <w:rPr>
          <w:b/>
        </w:rPr>
        <w:t>Стоимость (цена за токены).</w:t>
      </w:r>
      <w:r>
        <w:t xml:space="preserve"> Платите отдельно за </w:t>
      </w:r>
      <w:r>
        <w:rPr>
          <w:b/>
        </w:rPr>
        <w:t>input</w:t>
      </w:r>
      <w:r>
        <w:t xml:space="preserve"> и </w:t>
      </w:r>
      <w:r>
        <w:rPr>
          <w:b/>
        </w:rPr>
        <w:t>output</w:t>
      </w:r>
      <w:r>
        <w:t xml:space="preserve"> токены; output обычно дороже. Считать токены можно заранее через </w:t>
      </w:r>
      <w:r>
        <w:rPr>
          <w:rFonts w:ascii="Consolas" w:hAnsi="Consolas"/>
          <w:sz w:val="19"/>
        </w:rPr>
        <w:t>count_tokens(...)</w:t>
      </w:r>
      <w:r>
        <w:t xml:space="preserve">. Главный рычаг экономии — не слать лишний контекст и ограничивать </w:t>
      </w:r>
      <w:r>
        <w:rPr>
          <w:rFonts w:ascii="Consolas" w:hAnsi="Consolas"/>
          <w:sz w:val="19"/>
        </w:rPr>
        <w:t>max_output_tokens</w:t>
      </w:r>
      <w:r>
        <w:t>.</w:t>
      </w:r>
    </w:p>
    <w:p>
      <w:pPr>
        <w:pStyle w:val="ListBullet"/>
        <w:spacing w:after="40"/>
      </w:pPr>
      <w:r>
        <w:rPr>
          <w:b/>
        </w:rPr>
        <w:t>Latency.</w:t>
      </w:r>
      <w:r>
        <w:t xml:space="preserve"> Время ответа растёт с размером контекста и длиной вывода, и сильно зависит от модели (flash быстрее pro). В CI это критично — пользователь ждёт результат на PR.</w:t>
      </w:r>
    </w:p>
    <w:p>
      <w:pPr>
        <w:pStyle w:val="ListBullet"/>
        <w:spacing w:after="40"/>
      </w:pPr>
      <w:r>
        <w:rPr>
          <w:b/>
        </w:rPr>
        <w:t>Лимиты context window.</w:t>
      </w:r>
      <w:r>
        <w:t xml:space="preserve"> Хоть окно и большое, всё равно нельзя слать «весь репозиторий» — это дорого и снижает качество (lost in the middle).</w:t>
      </w:r>
    </w:p>
    <w:p>
      <w:pPr>
        <w:pStyle w:val="ListBullet"/>
        <w:spacing w:after="40"/>
      </w:pPr>
      <w:r>
        <w:rPr>
          <w:b/>
        </w:rPr>
        <w:t>Rate limits / квоты.</w:t>
      </w:r>
      <w:r>
        <w:t xml:space="preserve"> На Vertex AI есть лимиты запросов в минуту и токенов в минуту на проект/регион. Повышаются через запрос увеличения квоты в GCP Console.</w:t>
      </w:r>
    </w:p>
    <w:p>
      <w:pPr>
        <w:pStyle w:val="ListBullet"/>
        <w:spacing w:after="40"/>
      </w:pPr>
      <w:r>
        <w:rPr>
          <w:b/>
        </w:rPr>
        <w:t>Батчинг (Batch Prediction).</w:t>
      </w:r>
      <w:r>
        <w:t xml:space="preserve"> Для офлайн-обработки большого объёма запросов есть асинхронный batch-режим: дешевле обычного online-инференса, но не для real-time.</w:t>
      </w:r>
    </w:p>
    <w:p>
      <w:pPr>
        <w:pStyle w:val="ListBullet"/>
        <w:spacing w:after="40"/>
      </w:pPr>
      <w:r>
        <w:rPr>
          <w:b/>
        </w:rPr>
        <w:t>Context caching.</w:t>
      </w:r>
      <w:r>
        <w:t xml:space="preserve"> Кэширование общего префикса контекста: если вы много раз шлёте один и тот же большой кусок (например системную инструкцию + большой документ), Gemini может кэшировать его и брать дешевле/быстрее при повторных запросах. Экономит, когда </w:t>
      </w:r>
      <w:r>
        <w:rPr>
          <w:b/>
        </w:rPr>
        <w:t>большой общий контекст переиспользуется</w:t>
      </w:r>
      <w:r>
        <w:t xml:space="preserve"> во многих запросах.</w:t>
      </w:r>
    </w:p>
    <w:p>
      <w:pPr>
        <w:pStyle w:val="ListBullet"/>
        <w:spacing w:after="40"/>
      </w:pPr>
      <w:r>
        <w:rPr>
          <w:b/>
        </w:rPr>
        <w:t>Параллелизм.</w:t>
      </w:r>
      <w:r>
        <w:t xml:space="preserve"> Несколько файлов/запросов можно обрабатывать конкурентно (с учётом rate limits и backpressure).</w:t>
      </w:r>
    </w:p>
    <w:p>
      <w:pPr>
        <w:pStyle w:val="ListBullet"/>
        <w:spacing w:after="40"/>
      </w:pPr>
      <w:r>
        <w:rPr>
          <w:b/>
        </w:rPr>
        <w:t>Retries с экспоненциальным backoff и идемпотентность.</w:t>
      </w:r>
      <w:r>
        <w:t xml:space="preserve"> На временные ошибки (429/5xx) — повтор с растущей задержкой и jitter. Запросы должны быть идемпотентны (повтор не портит состояние). У нас вызов LLM не имеет побочных эффектов до записи файла, что делает повтор безопасным.</w:t>
      </w:r>
    </w:p>
    <w:p>
      <w:pPr>
        <w:pStyle w:val="ListBullet"/>
        <w:spacing w:after="40"/>
      </w:pPr>
      <w:r>
        <w:rPr>
          <w:b/>
        </w:rPr>
        <w:t>Выбор flash vs pro.</w:t>
      </w:r>
      <w:r>
        <w:t xml:space="preserve"> Самый прямой рычаг цена/скорость: брать flash, пока качества хватает, и эскалировать на pro только для сложных случаев.</w:t>
      </w:r>
    </w:p>
    <w:p>
      <w:pPr>
        <w:pStyle w:val="ListBullet"/>
        <w:spacing w:after="40"/>
      </w:pPr>
      <w:r>
        <w:rPr>
          <w:b/>
        </w:rPr>
        <w:t>Streaming.</w:t>
      </w:r>
      <w:r>
        <w:t xml:space="preserve"> Потоковая отдача токенов (</w:t>
      </w:r>
      <w:r>
        <w:rPr>
          <w:rFonts w:ascii="Consolas" w:hAnsi="Consolas"/>
          <w:sz w:val="19"/>
        </w:rPr>
        <w:t>generate_content_stream</w:t>
      </w:r>
      <w:r>
        <w:t>) улучшает воспринимаемую latency в интерактивных UI (но не нужна для batch-генерации файлов).</w:t>
      </w:r>
    </w:p>
    <w:p>
      <w:pPr>
        <w:pStyle w:val="ListBullet"/>
        <w:spacing w:after="40"/>
      </w:pPr>
      <w:r>
        <w:rPr>
          <w:b/>
        </w:rPr>
        <w:t>Бюджетирование токенов.</w:t>
      </w:r>
      <w:r>
        <w:t xml:space="preserve"> Явно ограничивать вход (обрезать контекст) и выход (</w:t>
      </w:r>
      <w:r>
        <w:rPr>
          <w:rFonts w:ascii="Consolas" w:hAnsi="Consolas"/>
          <w:sz w:val="19"/>
        </w:rPr>
        <w:t>max_output_tokens</w:t>
      </w:r>
      <w:r>
        <w:t>), вести учёт потраченных токенов.</w:t>
      </w:r>
    </w:p>
    <w:p>
      <w:pPr>
        <w:pStyle w:val="ListBullet"/>
        <w:spacing w:after="40"/>
      </w:pPr>
      <w:r>
        <w:rPr>
          <w:b/>
        </w:rPr>
        <w:t>LRU-кэш одинаковых промптов.</w:t>
      </w:r>
      <w:r>
        <w:t xml:space="preserve"> На уровне приложения — кэшировать ответ для идентичного (system+prompt) запроса, чтобы не платить дважды за один и тот же вход.</w:t>
      </w:r>
    </w:p>
    <w:p>
      <w:pPr>
        <w:spacing w:after="120"/>
      </w:pPr>
      <w:r>
        <w:rPr>
          <w:b/>
        </w:rPr>
        <w:t>Как проект решает scale на MVP-уровне:</w:t>
      </w:r>
      <w:r>
        <w:t xml:space="preserve"> мы сознательно минимизируем объём работы. Обрабатываются </w:t>
      </w:r>
      <w:r>
        <w:rPr>
          <w:b/>
        </w:rPr>
        <w:t>только изменённые файлы</w:t>
      </w:r>
      <w:r>
        <w:t xml:space="preserve"> (</w:t>
      </w:r>
      <w:r>
        <w:rPr>
          <w:rFonts w:ascii="Consolas" w:hAnsi="Consolas"/>
          <w:sz w:val="19"/>
        </w:rPr>
        <w:t>get_changed_python_files</w:t>
      </w:r>
      <w:r>
        <w:t xml:space="preserve"> по </w:t>
      </w:r>
      <w:r>
        <w:rPr>
          <w:rFonts w:ascii="Consolas" w:hAnsi="Consolas"/>
          <w:sz w:val="19"/>
        </w:rPr>
        <w:t>base_ref</w:t>
      </w:r>
      <w:r>
        <w:t xml:space="preserve">), внутри файла — </w:t>
      </w:r>
      <w:r>
        <w:rPr>
          <w:b/>
        </w:rPr>
        <w:t>только изменённые targets</w:t>
      </w:r>
      <w:r>
        <w:t xml:space="preserve"> (</w:t>
      </w:r>
      <w:r>
        <w:rPr>
          <w:rFonts w:ascii="Consolas" w:hAnsi="Consolas"/>
          <w:sz w:val="19"/>
        </w:rPr>
        <w:t>select_test_targets</w:t>
      </w:r>
      <w:r>
        <w:t xml:space="preserve"> по </w:t>
      </w:r>
      <w:r>
        <w:rPr>
          <w:rFonts w:ascii="Consolas" w:hAnsi="Consolas"/>
          <w:sz w:val="19"/>
        </w:rPr>
        <w:t>changed_lines</w:t>
      </w:r>
      <w:r>
        <w:t>). Число повторов жёстко ограничено (</w:t>
      </w:r>
      <w:r>
        <w:rPr>
          <w:rFonts w:ascii="Consolas" w:hAnsi="Consolas"/>
          <w:sz w:val="19"/>
        </w:rPr>
        <w:t>repair_attempts=2</w:t>
      </w:r>
      <w:r>
        <w:t xml:space="preserve">). Вместо auto-commit пишутся </w:t>
      </w:r>
      <w:r>
        <w:rPr>
          <w:b/>
        </w:rPr>
        <w:t>артефакты</w:t>
      </w:r>
      <w:r>
        <w:t xml:space="preserve"> в </w:t>
      </w:r>
      <w:r>
        <w:rPr>
          <w:rFonts w:ascii="Consolas" w:hAnsi="Consolas"/>
          <w:sz w:val="19"/>
        </w:rPr>
        <w:t>tests/generated/</w:t>
      </w:r>
      <w:r>
        <w:t xml:space="preserve"> и </w:t>
      </w:r>
      <w:r>
        <w:rPr>
          <w:rFonts w:ascii="Consolas" w:hAnsi="Consolas"/>
          <w:sz w:val="19"/>
        </w:rPr>
        <w:t>reports/</w:t>
      </w:r>
      <w:r>
        <w:t xml:space="preserve">. CI-workflow триггерится </w:t>
      </w:r>
      <w:r>
        <w:rPr>
          <w:b/>
        </w:rPr>
        <w:t>только на изменения Python</w:t>
      </w:r>
      <w:r>
        <w:t xml:space="preserve"> (</w:t>
      </w:r>
      <w:r>
        <w:rPr>
          <w:rFonts w:ascii="Consolas" w:hAnsi="Consolas"/>
          <w:sz w:val="19"/>
        </w:rPr>
        <w:t>paths: "**/*.py"</w:t>
      </w:r>
      <w:r>
        <w:t>), а не на любой PR. Контекст в промпте — только нужный файл и релевантные тесты, не весь репозиторий. Всё это держит стоимость и latency под контролем без сложной инфраструктуры.</w:t>
      </w:r>
    </w:p>
    <w:p>
      <w:pPr>
        <w:pStyle w:val="Heading3"/>
      </w:pPr>
      <w:bookmarkStart w:id="12" w:name="s7-multiagent"/>
      <w:r>
        <w:t>Multi-agent</w:t>
      </w:r>
      <w:bookmarkEnd w:id="12"/>
    </w:p>
    <w:p>
      <w:pPr>
        <w:spacing w:after="120"/>
      </w:pPr>
      <w:r>
        <w:rPr>
          <w:b/>
        </w:rPr>
        <w:t>Multi-agent design</w:t>
      </w:r>
      <w:r>
        <w:t xml:space="preserve"> — архитектура, где задачу решает не один монолитный вызов LLM, а несколько специализированных «агентов» (каждый со своей ролью, промптом, иногда своими инструментами), которые взаимодействуют друг с другом.</w:t>
      </w:r>
    </w:p>
    <w:p>
      <w:pPr>
        <w:spacing w:after="120"/>
      </w:pPr>
      <w:r>
        <w:t>Типовые роли:</w:t>
      </w:r>
    </w:p>
    <w:p>
      <w:pPr>
        <w:pStyle w:val="ListBullet"/>
        <w:spacing w:after="40"/>
      </w:pPr>
      <w:r>
        <w:rPr>
          <w:b/>
        </w:rPr>
        <w:t>Planner</w:t>
      </w:r>
      <w:r>
        <w:t xml:space="preserve"> — разбивает большую задачу на шаги.</w:t>
      </w:r>
    </w:p>
    <w:p>
      <w:pPr>
        <w:pStyle w:val="ListBullet"/>
        <w:spacing w:after="40"/>
      </w:pPr>
      <w:r>
        <w:rPr>
          <w:b/>
        </w:rPr>
        <w:t>Generator</w:t>
      </w:r>
      <w:r>
        <w:t xml:space="preserve"> — выполняет шаг (например генерирует код/тесты).</w:t>
      </w:r>
    </w:p>
    <w:p>
      <w:pPr>
        <w:pStyle w:val="ListBullet"/>
        <w:spacing w:after="40"/>
      </w:pPr>
      <w:r>
        <w:rPr>
          <w:b/>
        </w:rPr>
        <w:t>Critic / Reviewer</w:t>
      </w:r>
      <w:r>
        <w:t xml:space="preserve"> — критикует и оценивает результат генератора.</w:t>
      </w:r>
    </w:p>
    <w:p>
      <w:pPr>
        <w:pStyle w:val="ListBullet"/>
        <w:spacing w:after="40"/>
      </w:pPr>
      <w:r>
        <w:rPr>
          <w:b/>
        </w:rPr>
        <w:t>Repair</w:t>
      </w:r>
      <w:r>
        <w:t xml:space="preserve"> — исправляет по замечаниям критика или по ошибке инструмента.</w:t>
      </w:r>
    </w:p>
    <w:p>
      <w:pPr>
        <w:spacing w:after="120"/>
      </w:pPr>
      <w:r>
        <w:t>Типовые паттерны:</w:t>
      </w:r>
    </w:p>
    <w:p>
      <w:pPr>
        <w:pStyle w:val="ListBullet"/>
        <w:spacing w:after="40"/>
      </w:pPr>
      <w:r>
        <w:rPr>
          <w:b/>
        </w:rPr>
        <w:t>Orchestrator-worker</w:t>
      </w:r>
      <w:r>
        <w:t xml:space="preserve"> — центральный оркестратор раздаёт подзадачи воркерам и собирает результат.</w:t>
      </w:r>
    </w:p>
    <w:p>
      <w:pPr>
        <w:pStyle w:val="ListBullet"/>
        <w:spacing w:after="40"/>
      </w:pPr>
      <w:r>
        <w:rPr>
          <w:b/>
        </w:rPr>
        <w:t>Critic / reflection</w:t>
      </w:r>
      <w:r>
        <w:t xml:space="preserve"> — модель сама критикует и улучшает свой вывод в цикле (self-reflection).</w:t>
      </w:r>
    </w:p>
    <w:p>
      <w:pPr>
        <w:pStyle w:val="ListBullet"/>
        <w:spacing w:after="40"/>
      </w:pPr>
      <w:r>
        <w:rPr>
          <w:b/>
        </w:rPr>
        <w:t>Tool-use</w:t>
      </w:r>
      <w:r>
        <w:t xml:space="preserve"> — агент вызывает внешние инструменты (function calling) и действует по их результатам.</w:t>
      </w:r>
    </w:p>
    <w:p>
      <w:pPr>
        <w:spacing w:after="120"/>
      </w:pPr>
      <w:r>
        <w:t>Фреймворки (кратко, что даёт каждый):</w:t>
      </w:r>
    </w:p>
    <w:p>
      <w:pPr>
        <w:pStyle w:val="ListBullet"/>
        <w:spacing w:after="40"/>
      </w:pPr>
      <w:r>
        <w:rPr>
          <w:b/>
        </w:rPr>
        <w:t>LangGraph</w:t>
      </w:r>
      <w:r>
        <w:t xml:space="preserve"> — представление агентной логики как графа состояний; хороший контроль над переходами и циклами.</w:t>
      </w:r>
    </w:p>
    <w:p>
      <w:pPr>
        <w:pStyle w:val="ListBullet"/>
        <w:spacing w:after="40"/>
      </w:pPr>
      <w:r>
        <w:rPr>
          <w:b/>
        </w:rPr>
        <w:t>CrewAI</w:t>
      </w:r>
      <w:r>
        <w:t xml:space="preserve"> — высокоуровневое описание «команды» агентов с ролями и задачами.</w:t>
      </w:r>
    </w:p>
    <w:p>
      <w:pPr>
        <w:pStyle w:val="ListBullet"/>
        <w:spacing w:after="40"/>
      </w:pPr>
      <w:r>
        <w:rPr>
          <w:b/>
        </w:rPr>
        <w:t>Google ADK (Agent Development Kit)</w:t>
      </w:r>
      <w:r>
        <w:t xml:space="preserve"> — родной для экосистемы Google/Vertex AI фреймворк для построения агентов.</w:t>
      </w:r>
    </w:p>
    <w:p>
      <w:pPr>
        <w:pStyle w:val="ListBullet"/>
        <w:spacing w:after="40"/>
      </w:pPr>
      <w:r>
        <w:rPr>
          <w:b/>
        </w:rPr>
        <w:t>AutoGen</w:t>
      </w:r>
      <w:r>
        <w:t xml:space="preserve"> — фреймворк для multi-agent-диалогов (агенты «общаются» между собой).</w:t>
      </w:r>
    </w:p>
    <w:p>
      <w:pPr>
        <w:spacing w:after="120"/>
      </w:pPr>
      <w:r>
        <w:rPr>
          <w:b/>
        </w:rPr>
        <w:t>Плюсы multi-agent:</w:t>
      </w:r>
      <w:r>
        <w:t xml:space="preserve"> разделение ответственности, потенциально выше качество (критик ловит ошибки генератора), модульность, возможность сложных автономных сценариев. </w:t>
      </w:r>
      <w:r>
        <w:rPr>
          <w:b/>
        </w:rPr>
        <w:t>Минусы:</w:t>
      </w:r>
      <w:r>
        <w:t xml:space="preserve"> резко усложняется отладка (нелинейный поток, трудно понять, какой агент «сломал» результат), растут стоимость (много вызовов LLM) и latency, появляется недетерминизм и каскад ошибок, тяжелее поддерживать.</w:t>
      </w:r>
    </w:p>
    <w:p>
      <w:pPr>
        <w:spacing w:after="120"/>
      </w:pPr>
      <w:r>
        <w:rPr>
          <w:b/>
        </w:rPr>
        <w:t>Почему проект намеренно НЕ использует тяжёлый multi-agent framework.</w:t>
      </w:r>
      <w:r>
        <w:t xml:space="preserve"> Для MVP это избыточно: фреймворк усложнит debugging и поддержку, добавит зависимость и непредсказуемость, а выигрыша по качеству на нашей узкой задаче не даст. Принцип — </w:t>
      </w:r>
      <w:r>
        <w:rPr>
          <w:b/>
        </w:rPr>
        <w:t>maintainability важнее модности</w:t>
      </w:r>
      <w:r>
        <w:t xml:space="preserve">, MVP должен быть простым и понятным. При этом </w:t>
      </w:r>
      <w:r>
        <w:rPr>
          <w:b/>
        </w:rPr>
        <w:t>логическое разделение ролей в проекте есть</w:t>
      </w:r>
      <w:r>
        <w:t xml:space="preserve"> — но реализовано как явный, читаемый линейный pipeline из обычных модулей, а не как автономные агенты: </w:t>
      </w:r>
      <w:r>
        <w:rPr>
          <w:rFonts w:ascii="Consolas" w:hAnsi="Consolas"/>
          <w:sz w:val="19"/>
        </w:rPr>
        <w:t>source_analyzer</w:t>
      </w:r>
      <w:r>
        <w:t xml:space="preserve"> (анализ кода и выбор targets), </w:t>
      </w:r>
      <w:r>
        <w:rPr>
          <w:rFonts w:ascii="Consolas" w:hAnsi="Consolas"/>
          <w:sz w:val="19"/>
        </w:rPr>
        <w:t>test_generator</w:t>
      </w:r>
      <w:r>
        <w:t xml:space="preserve"> (генерация + валидация), </w:t>
      </w:r>
      <w:r>
        <w:rPr>
          <w:rFonts w:ascii="Consolas" w:hAnsi="Consolas"/>
          <w:sz w:val="19"/>
        </w:rPr>
        <w:t>pytest_runner</w:t>
      </w:r>
      <w:r>
        <w:t xml:space="preserve"> (запуск тестов), repair loop в </w:t>
      </w:r>
      <w:r>
        <w:rPr>
          <w:rFonts w:ascii="Consolas" w:hAnsi="Consolas"/>
          <w:sz w:val="19"/>
        </w:rPr>
        <w:t>pipeline.py</w:t>
      </w:r>
      <w:r>
        <w:t xml:space="preserve"> (исправление по ошибке), </w:t>
      </w:r>
      <w:r>
        <w:rPr>
          <w:rFonts w:ascii="Consolas" w:hAnsi="Consolas"/>
          <w:sz w:val="19"/>
        </w:rPr>
        <w:t>report</w:t>
      </w:r>
      <w:r>
        <w:t xml:space="preserve"> (отчёт). Это «multi-step», но не «multi-agent»: поток детерминированный, отлаживаемый и предсказуемый.</w:t>
      </w:r>
    </w:p>
    <w:p>
      <w:pPr>
        <w:pStyle w:val="Heading2"/>
      </w:pPr>
      <w:bookmarkStart w:id="13" w:name="s7-sample"/>
      <w:r>
        <w:t>Sample Project — AI Unit Test Assistant как пример LLM-приложения</w:t>
      </w:r>
      <w:bookmarkEnd w:id="13"/>
    </w:p>
    <w:p>
      <w:pPr>
        <w:spacing w:after="120"/>
      </w:pPr>
      <w:r>
        <w:t xml:space="preserve">Проект — это компактный, но </w:t>
      </w:r>
      <w:r>
        <w:rPr>
          <w:b/>
        </w:rPr>
        <w:t>полноценный</w:t>
      </w:r>
      <w:r>
        <w:t xml:space="preserve"> пример LLM-приложения, потому что он проходит через все канонические этапы, а не ограничивается «вызвать модель».</w:t>
      </w:r>
    </w:p>
    <w:p>
      <w:pPr>
        <w:spacing w:after="120"/>
      </w:pPr>
      <w:r>
        <w:t xml:space="preserve">Полный путь: </w:t>
      </w:r>
      <w:r>
        <w:rPr>
          <w:b/>
        </w:rPr>
        <w:t>setup</w:t>
      </w:r>
      <w:r>
        <w:t xml:space="preserve"> (клиент Vertex AI/Gemini в </w:t>
      </w:r>
      <w:r>
        <w:rPr>
          <w:rFonts w:ascii="Consolas" w:hAnsi="Consolas"/>
          <w:sz w:val="19"/>
        </w:rPr>
        <w:t>llm_client.py</w:t>
      </w:r>
      <w:r>
        <w:t xml:space="preserve">) → </w:t>
      </w:r>
      <w:r>
        <w:rPr>
          <w:b/>
        </w:rPr>
        <w:t>config</w:t>
      </w:r>
      <w:r>
        <w:t xml:space="preserve"> (</w:t>
      </w:r>
      <w:r>
        <w:rPr>
          <w:rFonts w:ascii="Consolas" w:hAnsi="Consolas"/>
          <w:sz w:val="19"/>
        </w:rPr>
        <w:t>AppConfig</w:t>
      </w:r>
      <w:r>
        <w:t xml:space="preserve">, YAML, env, CLI) → </w:t>
      </w:r>
      <w:r>
        <w:rPr>
          <w:b/>
        </w:rPr>
        <w:t>prompt engineering</w:t>
      </w:r>
      <w:r>
        <w:t xml:space="preserve"> (</w:t>
      </w:r>
      <w:r>
        <w:rPr>
          <w:rFonts w:ascii="Consolas" w:hAnsi="Consolas"/>
          <w:sz w:val="19"/>
        </w:rPr>
        <w:t>prompts.py</w:t>
      </w:r>
      <w:r>
        <w:t xml:space="preserve">: system instruction + структурированный user prompt) → </w:t>
      </w:r>
      <w:r>
        <w:rPr>
          <w:b/>
        </w:rPr>
        <w:t>LLM call</w:t>
      </w:r>
      <w:r>
        <w:t xml:space="preserve"> (</w:t>
      </w:r>
      <w:r>
        <w:rPr>
          <w:rFonts w:ascii="Consolas" w:hAnsi="Consolas"/>
          <w:sz w:val="19"/>
        </w:rPr>
        <w:t>generate_content</w:t>
      </w:r>
      <w:r>
        <w:t xml:space="preserve"> с </w:t>
      </w:r>
      <w:r>
        <w:rPr>
          <w:rFonts w:ascii="Consolas" w:hAnsi="Consolas"/>
          <w:sz w:val="19"/>
        </w:rPr>
        <w:t>temperature=0.0</w:t>
      </w:r>
      <w:r>
        <w:t xml:space="preserve">) → </w:t>
      </w:r>
      <w:r>
        <w:rPr>
          <w:b/>
        </w:rPr>
        <w:t>response validation</w:t>
      </w:r>
      <w:r>
        <w:t xml:space="preserve"> (</w:t>
      </w:r>
      <w:r>
        <w:rPr>
          <w:rFonts w:ascii="Consolas" w:hAnsi="Consolas"/>
          <w:sz w:val="19"/>
        </w:rPr>
        <w:t>clean_llm_python_response</w:t>
      </w:r>
      <w:r>
        <w:t xml:space="preserve"> убирает markdown-фенсы; </w:t>
      </w:r>
      <w:r>
        <w:rPr>
          <w:rFonts w:ascii="Consolas" w:hAnsi="Consolas"/>
          <w:sz w:val="19"/>
        </w:rPr>
        <w:t>validate_python_test_code</w:t>
      </w:r>
      <w:r>
        <w:t xml:space="preserve"> проверяет через </w:t>
      </w:r>
      <w:r>
        <w:rPr>
          <w:rFonts w:ascii="Consolas" w:hAnsi="Consolas"/>
          <w:sz w:val="19"/>
        </w:rPr>
        <w:t>ast.parse</w:t>
      </w:r>
      <w:r>
        <w:t xml:space="preserve">, что это валидный Python с хотя бы одним </w:t>
      </w:r>
      <w:r>
        <w:rPr>
          <w:rFonts w:ascii="Consolas" w:hAnsi="Consolas"/>
          <w:sz w:val="19"/>
        </w:rPr>
        <w:t>test_</w:t>
      </w:r>
      <w:r>
        <w:t>-функцией/</w:t>
      </w:r>
      <w:r>
        <w:rPr>
          <w:rFonts w:ascii="Consolas" w:hAnsi="Consolas"/>
          <w:sz w:val="19"/>
        </w:rPr>
        <w:t>Test</w:t>
      </w:r>
      <w:r>
        <w:t xml:space="preserve">-классом и без shell-шебанга) → </w:t>
      </w:r>
      <w:r>
        <w:rPr>
          <w:b/>
        </w:rPr>
        <w:t>repair loop</w:t>
      </w:r>
      <w:r>
        <w:t xml:space="preserve"> (если pytest упал — повторный вызов модели с текстом ошибки, до </w:t>
      </w:r>
      <w:r>
        <w:rPr>
          <w:rFonts w:ascii="Consolas" w:hAnsi="Consolas"/>
          <w:sz w:val="19"/>
        </w:rPr>
        <w:t>repair_attempts</w:t>
      </w:r>
      <w:r>
        <w:t xml:space="preserve"> раз) → </w:t>
      </w:r>
      <w:r>
        <w:rPr>
          <w:b/>
        </w:rPr>
        <w:t>CI integration</w:t>
      </w:r>
      <w:r>
        <w:t xml:space="preserve"> (GitHub Actions на PR, OIDC-аутентификация) → </w:t>
      </w:r>
      <w:r>
        <w:rPr>
          <w:b/>
        </w:rPr>
        <w:t>human-in-the-loop output</w:t>
      </w:r>
      <w:r>
        <w:t xml:space="preserve"> (артефакты в </w:t>
      </w:r>
      <w:r>
        <w:rPr>
          <w:rFonts w:ascii="Consolas" w:hAnsi="Consolas"/>
          <w:sz w:val="19"/>
        </w:rPr>
        <w:t>tests/generated/</w:t>
      </w:r>
      <w:r>
        <w:t xml:space="preserve"> и </w:t>
      </w:r>
      <w:r>
        <w:rPr>
          <w:rFonts w:ascii="Consolas" w:hAnsi="Consolas"/>
          <w:sz w:val="19"/>
        </w:rPr>
        <w:t>reports/suggested-tests/</w:t>
      </w:r>
      <w:r>
        <w:t>, никогда не auto-commit).</w:t>
      </w:r>
    </w:p>
    <w:p>
      <w:pPr>
        <w:spacing w:after="120"/>
      </w:pPr>
      <w:r>
        <w:t>Архитектурная диаграмма:</w:t>
      </w:r>
    </w:p>
    <w:p>
      <w:pPr>
        <w:spacing w:before="160" w:after="0" w:line="240" w:lineRule="auto"/>
        <w:ind w:left="173"/>
        <w:shd w:val="clear" w:color="auto" w:fill="EAF1FB"/>
      </w:pPr>
      <w:r>
        <w:rPr>
          <w:rFonts w:ascii="Consolas" w:hAnsi="Consolas"/>
          <w:sz w:val="18"/>
        </w:rPr>
        <w:t>Pull Request (изменения *.py)</w:t>
      </w:r>
    </w:p>
    <w:p>
      <w:pPr>
        <w:spacing w:before="0" w:after="0" w:line="240" w:lineRule="auto"/>
        <w:ind w:left="173"/>
        <w:shd w:val="clear" w:color="auto" w:fill="EAF1FB"/>
      </w:pPr>
      <w:r>
        <w:rPr>
          <w:rFonts w:ascii="Consolas" w:hAnsi="Consolas"/>
          <w:sz w:val="18"/>
        </w:rPr>
        <w:t xml:space="preserve">        ↓</w:t>
      </w:r>
    </w:p>
    <w:p>
      <w:pPr>
        <w:spacing w:before="0" w:after="0" w:line="240" w:lineRule="auto"/>
        <w:ind w:left="173"/>
        <w:shd w:val="clear" w:color="auto" w:fill="EAF1FB"/>
      </w:pPr>
      <w:r>
        <w:rPr>
          <w:rFonts w:ascii="Consolas" w:hAnsi="Consolas"/>
          <w:sz w:val="18"/>
        </w:rPr>
        <w:t>get_changed_python_files (git diff vs base_ref)</w:t>
      </w:r>
    </w:p>
    <w:p>
      <w:pPr>
        <w:spacing w:before="0" w:after="0" w:line="240" w:lineRule="auto"/>
        <w:ind w:left="173"/>
        <w:shd w:val="clear" w:color="auto" w:fill="EAF1FB"/>
      </w:pPr>
      <w:r>
        <w:rPr>
          <w:rFonts w:ascii="Consolas" w:hAnsi="Consolas"/>
          <w:sz w:val="18"/>
        </w:rPr>
        <w:t xml:space="preserve">        ↓</w:t>
      </w:r>
    </w:p>
    <w:p>
      <w:pPr>
        <w:spacing w:before="0" w:after="0" w:line="240" w:lineRule="auto"/>
        <w:ind w:left="173"/>
        <w:shd w:val="clear" w:color="auto" w:fill="EAF1FB"/>
      </w:pPr>
      <w:r>
        <w:rPr>
          <w:rFonts w:ascii="Consolas" w:hAnsi="Consolas"/>
          <w:sz w:val="18"/>
        </w:rPr>
        <w:t>analyze_source_file (AST) → select_test_targets (по changed_lines)</w:t>
      </w:r>
    </w:p>
    <w:p>
      <w:pPr>
        <w:spacing w:before="0" w:after="0" w:line="240" w:lineRule="auto"/>
        <w:ind w:left="173"/>
        <w:shd w:val="clear" w:color="auto" w:fill="EAF1FB"/>
      </w:pPr>
      <w:r>
        <w:rPr>
          <w:rFonts w:ascii="Consolas" w:hAnsi="Consolas"/>
          <w:sz w:val="18"/>
        </w:rPr>
        <w:t xml:space="preserve">        ↓</w:t>
      </w:r>
    </w:p>
    <w:p>
      <w:pPr>
        <w:spacing w:before="0" w:after="0" w:line="240" w:lineRule="auto"/>
        <w:ind w:left="173"/>
        <w:shd w:val="clear" w:color="auto" w:fill="EAF1FB"/>
      </w:pPr>
      <w:r>
        <w:rPr>
          <w:rFonts w:ascii="Consolas" w:hAnsi="Consolas"/>
          <w:sz w:val="18"/>
        </w:rPr>
        <w:t>find_related_tests (контекст: существующие тесты)</w:t>
      </w:r>
    </w:p>
    <w:p>
      <w:pPr>
        <w:spacing w:before="0" w:after="0" w:line="240" w:lineRule="auto"/>
        <w:ind w:left="173"/>
        <w:shd w:val="clear" w:color="auto" w:fill="EAF1FB"/>
      </w:pPr>
      <w:r>
        <w:rPr>
          <w:rFonts w:ascii="Consolas" w:hAnsi="Consolas"/>
          <w:sz w:val="18"/>
        </w:rPr>
        <w:t xml:space="preserve">        ↓</w:t>
      </w:r>
    </w:p>
    <w:p>
      <w:pPr>
        <w:spacing w:before="0" w:after="0" w:line="240" w:lineRule="auto"/>
        <w:ind w:left="173"/>
        <w:shd w:val="clear" w:color="auto" w:fill="EAF1FB"/>
      </w:pPr>
      <w:r>
        <w:rPr>
          <w:rFonts w:ascii="Consolas" w:hAnsi="Consolas"/>
          <w:sz w:val="18"/>
        </w:rPr>
        <w:t>build_generate_tests_prompt (system_instruction + user_prompt)</w:t>
      </w:r>
    </w:p>
    <w:p>
      <w:pPr>
        <w:spacing w:before="0" w:after="0" w:line="240" w:lineRule="auto"/>
        <w:ind w:left="173"/>
        <w:shd w:val="clear" w:color="auto" w:fill="EAF1FB"/>
      </w:pPr>
      <w:r>
        <w:rPr>
          <w:rFonts w:ascii="Consolas" w:hAnsi="Consolas"/>
          <w:sz w:val="18"/>
        </w:rPr>
        <w:t xml:space="preserve">        ↓</w:t>
      </w:r>
    </w:p>
    <w:p>
      <w:pPr>
        <w:spacing w:before="0" w:after="0" w:line="240" w:lineRule="auto"/>
        <w:ind w:left="173"/>
        <w:shd w:val="clear" w:color="auto" w:fill="EAF1FB"/>
      </w:pPr>
      <w:r>
        <w:rPr>
          <w:rFonts w:ascii="Consolas" w:hAnsi="Consolas"/>
          <w:sz w:val="18"/>
        </w:rPr>
        <w:t>LlmClient.generate → Gemini (Vertex AI), temperature=0.0</w:t>
      </w:r>
    </w:p>
    <w:p>
      <w:pPr>
        <w:spacing w:before="0" w:after="0" w:line="240" w:lineRule="auto"/>
        <w:ind w:left="173"/>
        <w:shd w:val="clear" w:color="auto" w:fill="EAF1FB"/>
      </w:pPr>
      <w:r>
        <w:rPr>
          <w:rFonts w:ascii="Consolas" w:hAnsi="Consolas"/>
          <w:sz w:val="18"/>
        </w:rPr>
        <w:t xml:space="preserve">        ↓</w:t>
      </w:r>
    </w:p>
    <w:p>
      <w:pPr>
        <w:spacing w:before="0" w:after="0" w:line="240" w:lineRule="auto"/>
        <w:ind w:left="173"/>
        <w:shd w:val="clear" w:color="auto" w:fill="EAF1FB"/>
      </w:pPr>
      <w:r>
        <w:rPr>
          <w:rFonts w:ascii="Consolas" w:hAnsi="Consolas"/>
          <w:sz w:val="18"/>
        </w:rPr>
        <w:t>clean_llm_python_response → validate_python_test_code (ast.parse)</w:t>
      </w:r>
    </w:p>
    <w:p>
      <w:pPr>
        <w:spacing w:before="0" w:after="0" w:line="240" w:lineRule="auto"/>
        <w:ind w:left="173"/>
        <w:shd w:val="clear" w:color="auto" w:fill="EAF1FB"/>
      </w:pPr>
      <w:r>
        <w:rPr>
          <w:rFonts w:ascii="Consolas" w:hAnsi="Consolas"/>
          <w:sz w:val="18"/>
        </w:rPr>
        <w:t xml:space="preserve">        ↓</w:t>
      </w:r>
    </w:p>
    <w:p>
      <w:pPr>
        <w:spacing w:before="0" w:after="0" w:line="240" w:lineRule="auto"/>
        <w:ind w:left="173"/>
        <w:shd w:val="clear" w:color="auto" w:fill="EAF1FB"/>
      </w:pPr>
      <w:r>
        <w:rPr>
          <w:rFonts w:ascii="Consolas" w:hAnsi="Consolas"/>
          <w:sz w:val="18"/>
        </w:rPr>
        <w:t>run_pytest</w:t>
      </w:r>
    </w:p>
    <w:p>
      <w:pPr>
        <w:spacing w:before="0" w:after="0" w:line="240" w:lineRule="auto"/>
        <w:ind w:left="173"/>
        <w:shd w:val="clear" w:color="auto" w:fill="EAF1FB"/>
      </w:pPr>
      <w:r>
        <w:rPr>
          <w:rFonts w:ascii="Consolas" w:hAnsi="Consolas"/>
          <w:sz w:val="18"/>
        </w:rPr>
        <w:t xml:space="preserve">        ↓</w:t>
      </w:r>
    </w:p>
    <w:p>
      <w:pPr>
        <w:spacing w:before="0" w:after="0" w:line="240" w:lineRule="auto"/>
        <w:ind w:left="173"/>
        <w:shd w:val="clear" w:color="auto" w:fill="EAF1FB"/>
      </w:pPr>
      <w:r>
        <w:rPr>
          <w:rFonts w:ascii="Consolas" w:hAnsi="Consolas"/>
          <w:sz w:val="18"/>
        </w:rPr>
        <w:t xml:space="preserve">   passed? ── нет ──→ build_repair_tests_prompt → Gemini → (повтор, до repair_attempts)</w:t>
      </w:r>
    </w:p>
    <w:p>
      <w:pPr>
        <w:spacing w:before="0" w:after="0" w:line="240" w:lineRule="auto"/>
        <w:ind w:left="173"/>
        <w:shd w:val="clear" w:color="auto" w:fill="EAF1FB"/>
      </w:pPr>
      <w:r>
        <w:rPr>
          <w:rFonts w:ascii="Consolas" w:hAnsi="Consolas"/>
          <w:sz w:val="18"/>
        </w:rPr>
        <w:t xml:space="preserve">        ↓ да</w:t>
      </w:r>
    </w:p>
    <w:p>
      <w:pPr>
        <w:spacing w:before="0" w:after="0" w:line="240" w:lineRule="auto"/>
        <w:ind w:left="173"/>
        <w:shd w:val="clear" w:color="auto" w:fill="EAF1FB"/>
      </w:pPr>
      <w:r>
        <w:rPr>
          <w:rFonts w:ascii="Consolas" w:hAnsi="Consolas"/>
          <w:sz w:val="18"/>
        </w:rPr>
        <w:t>write artifacts (tests/generated/, reports/suggested-tests/)</w:t>
      </w:r>
    </w:p>
    <w:p>
      <w:pPr>
        <w:spacing w:before="0" w:after="0" w:line="240" w:lineRule="auto"/>
        <w:ind w:left="173"/>
        <w:shd w:val="clear" w:color="auto" w:fill="EAF1FB"/>
      </w:pPr>
      <w:r>
        <w:rPr>
          <w:rFonts w:ascii="Consolas" w:hAnsi="Consolas"/>
          <w:sz w:val="18"/>
        </w:rPr>
        <w:t xml:space="preserve">        ↓</w:t>
      </w:r>
    </w:p>
    <w:p>
      <w:pPr>
        <w:spacing w:before="0" w:after="0" w:line="240" w:lineRule="auto"/>
        <w:ind w:left="173"/>
        <w:shd w:val="clear" w:color="auto" w:fill="EAF1FB"/>
      </w:pPr>
      <w:r>
        <w:rPr>
          <w:rFonts w:ascii="Consolas" w:hAnsi="Consolas"/>
          <w:sz w:val="18"/>
        </w:rPr>
        <w:t>write_markdown_report / write_json_report</w:t>
      </w:r>
    </w:p>
    <w:p>
      <w:pPr>
        <w:spacing w:before="0" w:after="0" w:line="240" w:lineRule="auto"/>
        <w:ind w:left="173"/>
        <w:shd w:val="clear" w:color="auto" w:fill="EAF1FB"/>
      </w:pPr>
      <w:r>
        <w:rPr>
          <w:rFonts w:ascii="Consolas" w:hAnsi="Consolas"/>
          <w:sz w:val="18"/>
        </w:rPr>
        <w:t xml:space="preserve">        ↓</w:t>
      </w:r>
    </w:p>
    <w:p>
      <w:pPr>
        <w:spacing w:before="0" w:after="160" w:line="240" w:lineRule="auto"/>
        <w:ind w:left="173"/>
        <w:shd w:val="clear" w:color="auto" w:fill="EAF1FB"/>
      </w:pPr>
      <w:r>
        <w:rPr>
          <w:rFonts w:ascii="Consolas" w:hAnsi="Consolas"/>
          <w:sz w:val="18"/>
        </w:rPr>
        <w:t>Human review (accept / edit / discard) — НЕТ auto-commit</w:t>
      </w:r>
    </w:p>
    <w:p>
      <w:pPr>
        <w:spacing w:after="120"/>
      </w:pPr>
      <w:r>
        <w:t>Таблица важных файлов:</w:t>
      </w:r>
    </w:p>
    <w:tbl>
      <w:tblPr>
        <w:tblStyle w:val="TableGrid"/>
        <w:tblW w:type="auto" w:w="0"/>
        <w:jc w:val="center"/>
        <w:tblLayout w:type="fixed"/>
        <w:tblLook w:firstColumn="1" w:firstRow="1" w:lastColumn="0" w:lastRow="0" w:noHBand="0" w:noVBand="1" w:val="04A0"/>
      </w:tblPr>
      <w:tblGrid>
        <w:gridCol w:w="4680"/>
        <w:gridCol w:w="4680"/>
      </w:tblGrid>
      <w:tr>
        <w:tc>
          <w:tcPr>
            <w:tcW w:type="dxa" w:w="4680"/>
            <w:shd w:val="clear" w:color="auto" w:fill="2E5496"/>
          </w:tcPr>
          <w:p>
            <w:pPr>
              <w:spacing w:after="0"/>
            </w:pPr>
            <w:r>
              <w:rPr>
                <w:b/>
                <w:color w:val="FFFFFF"/>
                <w:sz w:val="20"/>
              </w:rPr>
              <w:t>Файл</w:t>
            </w:r>
          </w:p>
        </w:tc>
        <w:tc>
          <w:tcPr>
            <w:tcW w:type="dxa" w:w="4680"/>
            <w:shd w:val="clear" w:color="auto" w:fill="2E5496"/>
          </w:tcPr>
          <w:p>
            <w:pPr>
              <w:spacing w:after="0"/>
            </w:pPr>
            <w:r>
              <w:rPr>
                <w:b/>
                <w:color w:val="FFFFFF"/>
                <w:sz w:val="20"/>
              </w:rPr>
              <w:t>Ответственность</w:t>
            </w:r>
          </w:p>
        </w:tc>
      </w:tr>
      <w:tr>
        <w:tc>
          <w:tcPr>
            <w:tcW w:type="dxa" w:w="4680"/>
          </w:tcPr>
          <w:p>
            <w:pPr>
              <w:spacing w:after="0"/>
            </w:pPr>
            <w:r>
              <w:rPr>
                <w:rFonts w:ascii="Consolas" w:hAnsi="Consolas"/>
                <w:sz w:val="19"/>
              </w:rPr>
              <w:t>ai_test_assistant/llm_client.py</w:t>
            </w:r>
          </w:p>
        </w:tc>
        <w:tc>
          <w:tcPr>
            <w:tcW w:type="dxa" w:w="4680"/>
          </w:tcPr>
          <w:p>
            <w:pPr>
              <w:spacing w:after="0"/>
            </w:pPr>
            <w:r>
              <w:rPr>
                <w:sz w:val="19"/>
              </w:rPr>
              <w:t xml:space="preserve">Единственная точка интеграции с Gemini/Vertex AI; dry-run режим; обёртка над </w:t>
            </w:r>
            <w:r>
              <w:rPr>
                <w:rFonts w:ascii="Consolas" w:hAnsi="Consolas"/>
                <w:sz w:val="19"/>
              </w:rPr>
              <w:t>google-genai</w:t>
            </w:r>
          </w:p>
        </w:tc>
      </w:tr>
      <w:tr>
        <w:tc>
          <w:tcPr>
            <w:tcW w:type="dxa" w:w="4680"/>
            <w:shd w:val="clear" w:color="auto" w:fill="EDF2F9"/>
          </w:tcPr>
          <w:p>
            <w:pPr>
              <w:spacing w:after="0"/>
            </w:pPr>
            <w:r>
              <w:rPr>
                <w:rFonts w:ascii="Consolas" w:hAnsi="Consolas"/>
                <w:sz w:val="19"/>
              </w:rPr>
              <w:t>ai_test_assistant/prompts.py</w:t>
            </w:r>
          </w:p>
        </w:tc>
        <w:tc>
          <w:tcPr>
            <w:tcW w:type="dxa" w:w="4680"/>
            <w:shd w:val="clear" w:color="auto" w:fill="EDF2F9"/>
          </w:tcPr>
          <w:p>
            <w:pPr>
              <w:spacing w:after="0"/>
            </w:pPr>
            <w:r>
              <w:rPr>
                <w:sz w:val="19"/>
              </w:rPr>
              <w:t>Шаблоны system instruction и сборка user-промптов (generate/repair/update)</w:t>
            </w:r>
          </w:p>
        </w:tc>
      </w:tr>
      <w:tr>
        <w:tc>
          <w:tcPr>
            <w:tcW w:type="dxa" w:w="4680"/>
          </w:tcPr>
          <w:p>
            <w:pPr>
              <w:spacing w:after="0"/>
            </w:pPr>
            <w:r>
              <w:rPr>
                <w:rFonts w:ascii="Consolas" w:hAnsi="Consolas"/>
                <w:sz w:val="19"/>
              </w:rPr>
              <w:t>ai_test_assistant/config.py</w:t>
            </w:r>
          </w:p>
        </w:tc>
        <w:tc>
          <w:tcPr>
            <w:tcW w:type="dxa" w:w="4680"/>
          </w:tcPr>
          <w:p>
            <w:pPr>
              <w:spacing w:after="0"/>
            </w:pPr>
            <w:r>
              <w:rPr>
                <w:rFonts w:ascii="Consolas" w:hAnsi="Consolas"/>
                <w:sz w:val="19"/>
              </w:rPr>
              <w:t>AppConfig</w:t>
            </w:r>
            <w:r>
              <w:rPr>
                <w:sz w:val="19"/>
              </w:rPr>
              <w:t>, загрузка из defaults/файла/env/CLI с приоритетом</w:t>
            </w:r>
          </w:p>
        </w:tc>
      </w:tr>
      <w:tr>
        <w:tc>
          <w:tcPr>
            <w:tcW w:type="dxa" w:w="4680"/>
            <w:shd w:val="clear" w:color="auto" w:fill="EDF2F9"/>
          </w:tcPr>
          <w:p>
            <w:pPr>
              <w:spacing w:after="0"/>
            </w:pPr>
            <w:r>
              <w:rPr>
                <w:rFonts w:ascii="Consolas" w:hAnsi="Consolas"/>
                <w:sz w:val="19"/>
              </w:rPr>
              <w:t>ai_test_assistant/test_generator.py</w:t>
            </w:r>
          </w:p>
        </w:tc>
        <w:tc>
          <w:tcPr>
            <w:tcW w:type="dxa" w:w="4680"/>
            <w:shd w:val="clear" w:color="auto" w:fill="EDF2F9"/>
          </w:tcPr>
          <w:p>
            <w:pPr>
              <w:spacing w:after="0"/>
            </w:pPr>
            <w:r>
              <w:rPr>
                <w:sz w:val="19"/>
              </w:rPr>
              <w:t>Генерация/обновление/ремонт тестов + очистка и валидация ответа LLM</w:t>
            </w:r>
          </w:p>
        </w:tc>
      </w:tr>
      <w:tr>
        <w:tc>
          <w:tcPr>
            <w:tcW w:type="dxa" w:w="4680"/>
          </w:tcPr>
          <w:p>
            <w:pPr>
              <w:spacing w:after="0"/>
            </w:pPr>
            <w:r>
              <w:rPr>
                <w:rFonts w:ascii="Consolas" w:hAnsi="Consolas"/>
                <w:sz w:val="19"/>
              </w:rPr>
              <w:t>ai_test_assistant/pipeline.py</w:t>
            </w:r>
          </w:p>
        </w:tc>
        <w:tc>
          <w:tcPr>
            <w:tcW w:type="dxa" w:w="4680"/>
          </w:tcPr>
          <w:p>
            <w:pPr>
              <w:spacing w:after="0"/>
            </w:pPr>
            <w:r>
              <w:rPr>
                <w:sz w:val="19"/>
              </w:rPr>
              <w:t>Оркестрация: обход файлов, generate→pytest→repair loop, запись артефактов</w:t>
            </w:r>
          </w:p>
        </w:tc>
      </w:tr>
      <w:tr>
        <w:tc>
          <w:tcPr>
            <w:tcW w:type="dxa" w:w="4680"/>
            <w:shd w:val="clear" w:color="auto" w:fill="EDF2F9"/>
          </w:tcPr>
          <w:p>
            <w:pPr>
              <w:spacing w:after="0"/>
            </w:pPr>
            <w:r>
              <w:rPr>
                <w:rFonts w:ascii="Consolas" w:hAnsi="Consolas"/>
                <w:sz w:val="19"/>
              </w:rPr>
              <w:t>ai_test_assistant/source_analyzer.py</w:t>
            </w:r>
          </w:p>
        </w:tc>
        <w:tc>
          <w:tcPr>
            <w:tcW w:type="dxa" w:w="4680"/>
            <w:shd w:val="clear" w:color="auto" w:fill="EDF2F9"/>
          </w:tcPr>
          <w:p>
            <w:pPr>
              <w:spacing w:after="0"/>
            </w:pPr>
            <w:r>
              <w:rPr>
                <w:sz w:val="19"/>
              </w:rPr>
              <w:t>Парсинг исходника по AST, выбор test targets</w:t>
            </w:r>
          </w:p>
        </w:tc>
      </w:tr>
      <w:tr>
        <w:tc>
          <w:tcPr>
            <w:tcW w:type="dxa" w:w="4680"/>
          </w:tcPr>
          <w:p>
            <w:pPr>
              <w:spacing w:after="0"/>
            </w:pPr>
            <w:r>
              <w:rPr>
                <w:rFonts w:ascii="Consolas" w:hAnsi="Consolas"/>
                <w:sz w:val="19"/>
              </w:rPr>
              <w:t>ai_test_assistant/test_finder.py</w:t>
            </w:r>
          </w:p>
        </w:tc>
        <w:tc>
          <w:tcPr>
            <w:tcW w:type="dxa" w:w="4680"/>
          </w:tcPr>
          <w:p>
            <w:pPr>
              <w:spacing w:after="0"/>
            </w:pPr>
            <w:r>
              <w:rPr>
                <w:sz w:val="19"/>
              </w:rPr>
              <w:t>Поиск релевантных существующих тестов для контекста</w:t>
            </w:r>
          </w:p>
        </w:tc>
      </w:tr>
      <w:tr>
        <w:tc>
          <w:tcPr>
            <w:tcW w:type="dxa" w:w="4680"/>
            <w:shd w:val="clear" w:color="auto" w:fill="EDF2F9"/>
          </w:tcPr>
          <w:p>
            <w:pPr>
              <w:spacing w:after="0"/>
            </w:pPr>
            <w:r>
              <w:rPr>
                <w:rFonts w:ascii="Consolas" w:hAnsi="Consolas"/>
                <w:sz w:val="19"/>
              </w:rPr>
              <w:t>ai_test_assistant/pytest_runner.py</w:t>
            </w:r>
          </w:p>
        </w:tc>
        <w:tc>
          <w:tcPr>
            <w:tcW w:type="dxa" w:w="4680"/>
            <w:shd w:val="clear" w:color="auto" w:fill="EDF2F9"/>
          </w:tcPr>
          <w:p>
            <w:pPr>
              <w:spacing w:after="0"/>
            </w:pPr>
            <w:r>
              <w:rPr>
                <w:sz w:val="19"/>
              </w:rPr>
              <w:t>Запуск pytest над сгенерированным файлом, сбор stdout/stderr</w:t>
            </w:r>
          </w:p>
        </w:tc>
      </w:tr>
      <w:tr>
        <w:tc>
          <w:tcPr>
            <w:tcW w:type="dxa" w:w="4680"/>
          </w:tcPr>
          <w:p>
            <w:pPr>
              <w:spacing w:after="0"/>
            </w:pPr>
            <w:r>
              <w:rPr>
                <w:rFonts w:ascii="Consolas" w:hAnsi="Consolas"/>
                <w:sz w:val="19"/>
              </w:rPr>
              <w:t>ai_test_assistant/report.py</w:t>
            </w:r>
          </w:p>
        </w:tc>
        <w:tc>
          <w:tcPr>
            <w:tcW w:type="dxa" w:w="4680"/>
          </w:tcPr>
          <w:p>
            <w:pPr>
              <w:spacing w:after="0"/>
            </w:pPr>
            <w:r>
              <w:rPr>
                <w:sz w:val="19"/>
              </w:rPr>
              <w:t>Markdown/JSON-отчёты по результатам</w:t>
            </w:r>
          </w:p>
        </w:tc>
      </w:tr>
      <w:tr>
        <w:tc>
          <w:tcPr>
            <w:tcW w:type="dxa" w:w="4680"/>
            <w:shd w:val="clear" w:color="auto" w:fill="EDF2F9"/>
          </w:tcPr>
          <w:p>
            <w:pPr>
              <w:spacing w:after="0"/>
            </w:pPr>
            <w:r>
              <w:rPr>
                <w:rFonts w:ascii="Consolas" w:hAnsi="Consolas"/>
                <w:sz w:val="19"/>
              </w:rPr>
              <w:t>ai_test_assistant/models.py</w:t>
            </w:r>
          </w:p>
        </w:tc>
        <w:tc>
          <w:tcPr>
            <w:tcW w:type="dxa" w:w="4680"/>
            <w:shd w:val="clear" w:color="auto" w:fill="EDF2F9"/>
          </w:tcPr>
          <w:p>
            <w:pPr>
              <w:spacing w:after="0"/>
            </w:pPr>
            <w:r>
              <w:rPr>
                <w:sz w:val="19"/>
              </w:rPr>
              <w:t>Dataclasses (</w:t>
            </w:r>
            <w:r>
              <w:rPr>
                <w:rFonts w:ascii="Consolas" w:hAnsi="Consolas"/>
                <w:sz w:val="19"/>
              </w:rPr>
              <w:t>SourceAnalysis</w:t>
            </w:r>
            <w:r>
              <w:rPr>
                <w:sz w:val="19"/>
              </w:rPr>
              <w:t xml:space="preserve">, </w:t>
            </w:r>
            <w:r>
              <w:rPr>
                <w:rFonts w:ascii="Consolas" w:hAnsi="Consolas"/>
                <w:sz w:val="19"/>
              </w:rPr>
              <w:t>TestTarget</w:t>
            </w:r>
            <w:r>
              <w:rPr>
                <w:sz w:val="19"/>
              </w:rPr>
              <w:t xml:space="preserve">, </w:t>
            </w:r>
            <w:r>
              <w:rPr>
                <w:rFonts w:ascii="Consolas" w:hAnsi="Consolas"/>
                <w:sz w:val="19"/>
              </w:rPr>
              <w:t>FileResult</w:t>
            </w:r>
            <w:r>
              <w:rPr>
                <w:sz w:val="19"/>
              </w:rPr>
              <w:t>, ...)</w:t>
            </w:r>
          </w:p>
        </w:tc>
      </w:tr>
      <w:tr>
        <w:tc>
          <w:tcPr>
            <w:tcW w:type="dxa" w:w="4680"/>
          </w:tcPr>
          <w:p>
            <w:pPr>
              <w:spacing w:after="0"/>
            </w:pPr>
            <w:r>
              <w:rPr>
                <w:rFonts w:ascii="Consolas" w:hAnsi="Consolas"/>
                <w:sz w:val="19"/>
              </w:rPr>
              <w:t>ai_test_assistant/cli.py</w:t>
            </w:r>
          </w:p>
        </w:tc>
        <w:tc>
          <w:tcPr>
            <w:tcW w:type="dxa" w:w="4680"/>
          </w:tcPr>
          <w:p>
            <w:pPr>
              <w:spacing w:after="0"/>
            </w:pPr>
            <w:r>
              <w:rPr>
                <w:sz w:val="19"/>
              </w:rPr>
              <w:t>CLI на typer (</w:t>
            </w:r>
            <w:r>
              <w:rPr>
                <w:rFonts w:ascii="Consolas" w:hAnsi="Consolas"/>
                <w:sz w:val="19"/>
              </w:rPr>
              <w:t>run-pr-assistant</w:t>
            </w:r>
            <w:r>
              <w:rPr>
                <w:sz w:val="19"/>
              </w:rPr>
              <w:t xml:space="preserve">, </w:t>
            </w:r>
            <w:r>
              <w:rPr>
                <w:rFonts w:ascii="Consolas" w:hAnsi="Consolas"/>
                <w:sz w:val="19"/>
              </w:rPr>
              <w:t>generate-tests</w:t>
            </w:r>
            <w:r>
              <w:rPr>
                <w:sz w:val="19"/>
              </w:rPr>
              <w:t xml:space="preserve">, </w:t>
            </w:r>
            <w:r>
              <w:rPr>
                <w:rFonts w:ascii="Consolas" w:hAnsi="Consolas"/>
                <w:sz w:val="19"/>
              </w:rPr>
              <w:t>apply-suggestions</w:t>
            </w:r>
            <w:r>
              <w:rPr>
                <w:sz w:val="19"/>
              </w:rPr>
              <w:t>)</w:t>
            </w:r>
          </w:p>
        </w:tc>
      </w:tr>
      <w:tr>
        <w:tc>
          <w:tcPr>
            <w:tcW w:type="dxa" w:w="4680"/>
            <w:shd w:val="clear" w:color="auto" w:fill="EDF2F9"/>
          </w:tcPr>
          <w:p>
            <w:pPr>
              <w:spacing w:after="0"/>
            </w:pPr>
            <w:r>
              <w:rPr>
                <w:rFonts w:ascii="Consolas" w:hAnsi="Consolas"/>
                <w:sz w:val="19"/>
              </w:rPr>
              <w:t>.github/workflows/ai-test-assistant.yml</w:t>
            </w:r>
          </w:p>
        </w:tc>
        <w:tc>
          <w:tcPr>
            <w:tcW w:type="dxa" w:w="4680"/>
            <w:shd w:val="clear" w:color="auto" w:fill="EDF2F9"/>
          </w:tcPr>
          <w:p>
            <w:pPr>
              <w:spacing w:after="0"/>
            </w:pPr>
            <w:r>
              <w:rPr>
                <w:sz w:val="19"/>
              </w:rPr>
              <w:t>CI: запуск на PR, OIDC, артефакты, summary</w:t>
            </w:r>
          </w:p>
        </w:tc>
      </w:tr>
    </w:tbl>
    <w:p>
      <w:pPr>
        <w:spacing w:after="120"/>
      </w:pPr>
      <w:r>
        <w:rPr>
          <w:b/>
        </w:rPr>
        <w:t>Плюсы как LLM-сэмпла:</w:t>
      </w:r>
      <w:r>
        <w:t xml:space="preserve"> показывает изоляцию LLM (один файл), prompt engineering, structured response handling, валидацию, retry-стратегию (repair loop), детерминизм (</w:t>
      </w:r>
      <w:r>
        <w:rPr>
          <w:rFonts w:ascii="Consolas" w:hAnsi="Consolas"/>
          <w:sz w:val="19"/>
        </w:rPr>
        <w:t>temperature=0.0</w:t>
      </w:r>
      <w:r>
        <w:t xml:space="preserve">), CI-интеграцию с безопасной аутентификацией и human-in-the-loop. </w:t>
      </w:r>
      <w:r>
        <w:rPr>
          <w:b/>
        </w:rPr>
        <w:t>Ограничения:</w:t>
      </w:r>
      <w:r>
        <w:t xml:space="preserve"> только Python/pytest; выбор targets — эвристики по AST/diff (не идеальны); вывод обязательно требует review; в MVP нет инлайн-комментариев к PR (только артефакты и summary) и нет fine-tuning.</w:t>
      </w:r>
    </w:p>
    <w:p>
      <w:pPr>
        <w:pStyle w:val="Heading2"/>
      </w:pPr>
      <w:r>
        <w:t>Prompt Engineering</w:t>
      </w:r>
    </w:p>
    <w:p>
      <w:pPr>
        <w:spacing w:after="120"/>
      </w:pPr>
      <w:r>
        <w:t>Качество ответа LLM на 90% определяется промптом. В проекте промпт собирается из нескольких чётких составляющих:</w:t>
      </w:r>
    </w:p>
    <w:p>
      <w:pPr>
        <w:pStyle w:val="ListBullet"/>
        <w:spacing w:after="40"/>
      </w:pPr>
      <w:r>
        <w:rPr>
          <w:b/>
        </w:rPr>
        <w:t>System instruction</w:t>
      </w:r>
      <w:r>
        <w:t xml:space="preserve"> — роль («senior Python engineer specializing in pytest») и жёсткие правила.</w:t>
      </w:r>
    </w:p>
    <w:p>
      <w:pPr>
        <w:pStyle w:val="ListBullet"/>
        <w:spacing w:after="40"/>
      </w:pPr>
      <w:r>
        <w:rPr>
          <w:b/>
        </w:rPr>
        <w:t>User prompt</w:t>
      </w:r>
      <w:r>
        <w:t xml:space="preserve"> — конкретная задача для текущего файла.</w:t>
      </w:r>
    </w:p>
    <w:p>
      <w:pPr>
        <w:pStyle w:val="ListBullet"/>
        <w:spacing w:after="40"/>
      </w:pPr>
      <w:r>
        <w:rPr>
          <w:b/>
        </w:rPr>
        <w:t>Source context</w:t>
      </w:r>
      <w:r>
        <w:t xml:space="preserve"> — полный исходный код модуля (в тройных backticks).</w:t>
      </w:r>
    </w:p>
    <w:p>
      <w:pPr>
        <w:pStyle w:val="ListBullet"/>
        <w:spacing w:after="40"/>
      </w:pPr>
      <w:r>
        <w:rPr>
          <w:b/>
        </w:rPr>
        <w:t>Changed targets</w:t>
      </w:r>
      <w:r>
        <w:t xml:space="preserve"> — список </w:t>
      </w:r>
      <w:r>
        <w:rPr>
          <w:rFonts w:ascii="Consolas" w:hAnsi="Consolas"/>
          <w:sz w:val="19"/>
        </w:rPr>
        <w:t>TestTarget</w:t>
      </w:r>
      <w:r>
        <w:t xml:space="preserve"> с именем, типом (function/method), кодом и «reason» (почему выбран).</w:t>
      </w:r>
    </w:p>
    <w:p>
      <w:pPr>
        <w:pStyle w:val="ListBullet"/>
        <w:spacing w:after="40"/>
      </w:pPr>
      <w:r>
        <w:rPr>
          <w:b/>
        </w:rPr>
        <w:t>Related tests</w:t>
      </w:r>
      <w:r>
        <w:t xml:space="preserve"> — содержимое релевантных существующих тестов «для справки, не дублировать».</w:t>
      </w:r>
    </w:p>
    <w:p>
      <w:pPr>
        <w:pStyle w:val="ListBullet"/>
        <w:spacing w:after="40"/>
      </w:pPr>
      <w:r>
        <w:rPr>
          <w:b/>
        </w:rPr>
        <w:t>Output rules</w:t>
      </w:r>
      <w:r>
        <w:t xml:space="preserve"> — явное требование «вернуть только Python-код».</w:t>
      </w:r>
    </w:p>
    <w:p>
      <w:pPr>
        <w:spacing w:after="120"/>
      </w:pPr>
      <w:r>
        <w:t xml:space="preserve">Пример реальной system instruction (генерация тестов, из </w:t>
      </w:r>
      <w:r>
        <w:rPr>
          <w:rFonts w:ascii="Consolas" w:hAnsi="Consolas"/>
          <w:sz w:val="19"/>
        </w:rPr>
        <w:t>prompts.py</w:t>
      </w:r>
      <w:r>
        <w:t>):</w:t>
      </w:r>
    </w:p>
    <w:p>
      <w:pPr>
        <w:spacing w:before="160" w:after="0" w:line="240" w:lineRule="auto"/>
        <w:ind w:left="173"/>
        <w:shd w:val="clear" w:color="auto" w:fill="F4F4F4"/>
      </w:pPr>
      <w:r>
        <w:rPr>
          <w:rFonts w:ascii="Consolas" w:hAnsi="Consolas"/>
          <w:sz w:val="18"/>
        </w:rPr>
        <w:t>You are a senior Python engineer specializing in pytest unit tests.</w:t>
      </w:r>
    </w:p>
    <w:p>
      <w:pPr>
        <w:spacing w:before="0" w:after="0" w:line="240" w:lineRule="auto"/>
        <w:ind w:left="173"/>
        <w:shd w:val="clear" w:color="auto" w:fill="F4F4F4"/>
      </w:pPr>
      <w:r>
        <w:rPr>
          <w:rFonts w:ascii="Consolas" w:hAnsi="Consolas"/>
          <w:sz w:val="18"/>
        </w:rPr>
        <w:t>Generate unit tests for the provided Python source code.</w:t>
      </w:r>
    </w:p>
    <w:p>
      <w:pPr>
        <w:spacing w:before="0" w:after="0" w:line="240" w:lineRule="auto"/>
        <w:ind w:left="173"/>
        <w:shd w:val="clear" w:color="auto" w:fill="F4F4F4"/>
      </w:pPr>
      <w:r>
        <w:rPr>
          <w:rFonts w:ascii="Consolas" w:hAnsi="Consolas"/>
          <w:sz w:val="18"/>
        </w:rPr>
        <w:t>Rules:</w:t>
      </w:r>
    </w:p>
    <w:p>
      <w:pPr>
        <w:spacing w:before="0" w:after="0" w:line="240" w:lineRule="auto"/>
        <w:ind w:left="173"/>
        <w:shd w:val="clear" w:color="auto" w:fill="F4F4F4"/>
      </w:pPr>
      <w:r>
        <w:rPr>
          <w:rFonts w:ascii="Consolas" w:hAnsi="Consolas"/>
          <w:sz w:val="18"/>
        </w:rPr>
        <w:t>- Return only valid Python code.</w:t>
      </w:r>
    </w:p>
    <w:p>
      <w:pPr>
        <w:spacing w:before="0" w:after="0" w:line="240" w:lineRule="auto"/>
        <w:ind w:left="173"/>
        <w:shd w:val="clear" w:color="auto" w:fill="F4F4F4"/>
      </w:pPr>
      <w:r>
        <w:rPr>
          <w:rFonts w:ascii="Consolas" w:hAnsi="Consolas"/>
          <w:sz w:val="18"/>
        </w:rPr>
        <w:t>- Do not include Markdown fences.</w:t>
      </w:r>
    </w:p>
    <w:p>
      <w:pPr>
        <w:spacing w:before="0" w:after="0" w:line="240" w:lineRule="auto"/>
        <w:ind w:left="173"/>
        <w:shd w:val="clear" w:color="auto" w:fill="F4F4F4"/>
      </w:pPr>
      <w:r>
        <w:rPr>
          <w:rFonts w:ascii="Consolas" w:hAnsi="Consolas"/>
          <w:sz w:val="18"/>
        </w:rPr>
        <w:t>- Do not include explanations.</w:t>
      </w:r>
    </w:p>
    <w:p>
      <w:pPr>
        <w:spacing w:before="0" w:after="0" w:line="240" w:lineRule="auto"/>
        <w:ind w:left="173"/>
        <w:shd w:val="clear" w:color="auto" w:fill="F4F4F4"/>
      </w:pPr>
      <w:r>
        <w:rPr>
          <w:rFonts w:ascii="Consolas" w:hAnsi="Consolas"/>
          <w:sz w:val="18"/>
        </w:rPr>
        <w:t>- Do not modify production code.</w:t>
      </w:r>
    </w:p>
    <w:p>
      <w:pPr>
        <w:spacing w:before="0" w:after="0" w:line="240" w:lineRule="auto"/>
        <w:ind w:left="173"/>
        <w:shd w:val="clear" w:color="auto" w:fill="F4F4F4"/>
      </w:pPr>
      <w:r>
        <w:rPr>
          <w:rFonts w:ascii="Consolas" w:hAnsi="Consolas"/>
          <w:sz w:val="18"/>
        </w:rPr>
        <w:t>- Use pytest.</w:t>
      </w:r>
    </w:p>
    <w:p>
      <w:pPr>
        <w:spacing w:before="0" w:after="0" w:line="240" w:lineRule="auto"/>
        <w:ind w:left="173"/>
        <w:shd w:val="clear" w:color="auto" w:fill="F4F4F4"/>
      </w:pPr>
      <w:r>
        <w:rPr>
          <w:rFonts w:ascii="Consolas" w:hAnsi="Consolas"/>
          <w:sz w:val="18"/>
        </w:rPr>
        <w:t>- Prefer deterministic tests.</w:t>
      </w:r>
    </w:p>
    <w:p>
      <w:pPr>
        <w:spacing w:before="0" w:after="0" w:line="240" w:lineRule="auto"/>
        <w:ind w:left="173"/>
        <w:shd w:val="clear" w:color="auto" w:fill="F4F4F4"/>
      </w:pPr>
      <w:r>
        <w:rPr>
          <w:rFonts w:ascii="Consolas" w:hAnsi="Consolas"/>
          <w:sz w:val="18"/>
        </w:rPr>
        <w:t>- Cover normal cases, edge cases, and error cases.</w:t>
      </w:r>
    </w:p>
    <w:p>
      <w:pPr>
        <w:spacing w:before="0" w:after="0" w:line="240" w:lineRule="auto"/>
        <w:ind w:left="173"/>
        <w:shd w:val="clear" w:color="auto" w:fill="F4F4F4"/>
      </w:pPr>
      <w:r>
        <w:rPr>
          <w:rFonts w:ascii="Consolas" w:hAnsi="Consolas"/>
          <w:sz w:val="18"/>
        </w:rPr>
        <w:t>- Mock external dependencies only when necessary.</w:t>
      </w:r>
    </w:p>
    <w:p>
      <w:pPr>
        <w:spacing w:before="0" w:after="0" w:line="240" w:lineRule="auto"/>
        <w:ind w:left="173"/>
        <w:shd w:val="clear" w:color="auto" w:fill="F4F4F4"/>
      </w:pPr>
      <w:r>
        <w:rPr>
          <w:rFonts w:ascii="Consolas" w:hAnsi="Consolas"/>
          <w:sz w:val="18"/>
        </w:rPr>
        <w:t>- Do not over-mock pure functions.</w:t>
      </w:r>
    </w:p>
    <w:p>
      <w:pPr>
        <w:spacing w:before="0" w:after="0" w:line="240" w:lineRule="auto"/>
        <w:ind w:left="173"/>
        <w:shd w:val="clear" w:color="auto" w:fill="F4F4F4"/>
      </w:pPr>
      <w:r>
        <w:rPr>
          <w:rFonts w:ascii="Consolas" w:hAnsi="Consolas"/>
          <w:sz w:val="18"/>
        </w:rPr>
        <w:t>- Do not test private implementation details.</w:t>
      </w:r>
    </w:p>
    <w:p>
      <w:pPr>
        <w:spacing w:before="0" w:after="160" w:line="240" w:lineRule="auto"/>
        <w:ind w:left="173"/>
        <w:shd w:val="clear" w:color="auto" w:fill="F4F4F4"/>
      </w:pPr>
      <w:r>
        <w:rPr>
          <w:rFonts w:ascii="Consolas" w:hAnsi="Consolas"/>
          <w:sz w:val="18"/>
        </w:rPr>
        <w:t>- Use clear test names.</w:t>
      </w:r>
    </w:p>
    <w:p>
      <w:pPr>
        <w:spacing w:after="120"/>
      </w:pPr>
      <w:r>
        <w:rPr>
          <w:b/>
        </w:rPr>
        <w:t>Почему важны эти правила.</w:t>
      </w:r>
      <w:r>
        <w:t xml:space="preserve"> «Only valid Python / no Markdown fences» — чтобы вывод можно было напрямую записать в </w:t>
      </w:r>
      <w:r>
        <w:rPr>
          <w:rFonts w:ascii="Consolas" w:hAnsi="Consolas"/>
          <w:sz w:val="19"/>
        </w:rPr>
        <w:t>.py</w:t>
      </w:r>
      <w:r>
        <w:t xml:space="preserve"> и распарсить через </w:t>
      </w:r>
      <w:r>
        <w:rPr>
          <w:rFonts w:ascii="Consolas" w:hAnsi="Consolas"/>
          <w:sz w:val="19"/>
        </w:rPr>
        <w:t>ast.parse</w:t>
      </w:r>
      <w:r>
        <w:t xml:space="preserve"> (модели любят оборачивать код в markdown-фенсы вида python-блока). «No explanations» — убирает прозу, которая ломала бы файл. «Do not modify production code» — модель не должна предлагать менять исходник, только тесты. «Use pytest / cover normal/edge/error» — задаёт фреймворк и требуемое покрытие. «Don't over-mock / don't test private details» — борьба с типичными антипаттернами LLM-тестов (фиктивные моки, тесты приватных методов). Эти правила — прямое отражение реальных failure modes.</w:t>
      </w:r>
    </w:p>
    <w:p>
      <w:pPr>
        <w:spacing w:after="120"/>
      </w:pPr>
      <w:r>
        <w:rPr>
          <w:b/>
        </w:rPr>
        <w:t>Few-shot.</w:t>
      </w:r>
      <w:r>
        <w:t xml:space="preserve"> При необходимости в промпт можно добавить 1–3 примера «вход (код) → выход (хорошие тесты)», чтобы зафиксировать стиль. Это дешевле тюнинга, но увеличивает input-токены; в текущем MVP хватает zero-shot + чётких правил.</w:t>
      </w:r>
    </w:p>
    <w:p>
      <w:pPr>
        <w:spacing w:after="120"/>
      </w:pPr>
      <w:r>
        <w:rPr>
          <w:b/>
        </w:rPr>
        <w:t>Как добиваться детерминизма.</w:t>
      </w:r>
      <w:r>
        <w:t xml:space="preserve"> </w:t>
      </w:r>
      <w:r>
        <w:rPr>
          <w:rFonts w:ascii="Consolas" w:hAnsi="Consolas"/>
          <w:sz w:val="19"/>
        </w:rPr>
        <w:t>temperature=0.0</w:t>
      </w:r>
      <w:r>
        <w:t>, стабильно собираемый (одинаковый порядок) контекст, фиксированная модель и неизменные шаблоны промптов. Это даёт повторяемый результат на одинаковом входе.</w:t>
      </w:r>
    </w:p>
    <w:p>
      <w:pPr>
        <w:spacing w:after="120"/>
      </w:pPr>
      <w:r>
        <w:rPr>
          <w:b/>
        </w:rPr>
        <w:t>Структурированный вывод.</w:t>
      </w:r>
      <w:r>
        <w:t xml:space="preserve"> Здесь мы намеренно требуем «чистый Python-код» (фактически структура — это валидность Python, проверяемая через AST), а не JSON. Если бы нужен был метаданный ответ (например список тестов с пояснениями), мы бы включили </w:t>
      </w:r>
      <w:r>
        <w:rPr>
          <w:rFonts w:ascii="Consolas" w:hAnsi="Consolas"/>
          <w:sz w:val="19"/>
        </w:rPr>
        <w:t>response_mime_type="application/json"</w:t>
      </w:r>
      <w:r>
        <w:t xml:space="preserve"> и </w:t>
      </w:r>
      <w:r>
        <w:rPr>
          <w:rFonts w:ascii="Consolas" w:hAnsi="Consolas"/>
          <w:sz w:val="19"/>
        </w:rPr>
        <w:t>response_schema</w:t>
      </w:r>
      <w:r>
        <w:t>.</w:t>
      </w:r>
    </w:p>
    <w:p>
      <w:pPr>
        <w:pStyle w:val="Heading2"/>
      </w:pPr>
      <w:r>
        <w:t>Риски и ограничения</w:t>
      </w:r>
    </w:p>
    <w:p>
      <w:pPr>
        <w:pStyle w:val="ListBullet"/>
        <w:spacing w:after="40"/>
      </w:pPr>
      <w:r>
        <w:rPr>
          <w:b/>
        </w:rPr>
        <w:t>Hallucinated tests</w:t>
      </w:r>
      <w:r>
        <w:t xml:space="preserve"> — модель тестирует/импортирует несуществующие функции, классы или модули.</w:t>
      </w:r>
    </w:p>
    <w:p>
      <w:pPr>
        <w:pStyle w:val="ListBullet"/>
        <w:spacing w:after="40"/>
      </w:pPr>
      <w:r>
        <w:rPr>
          <w:b/>
        </w:rPr>
        <w:t>Неверные допущения</w:t>
      </w:r>
      <w:r>
        <w:t xml:space="preserve"> — assertions против предполагаемого, а не реального поведения кода (или против бага в коде, легитимизируя его).</w:t>
      </w:r>
    </w:p>
    <w:p>
      <w:pPr>
        <w:pStyle w:val="ListBullet"/>
        <w:spacing w:after="40"/>
      </w:pPr>
      <w:r>
        <w:rPr>
          <w:b/>
        </w:rPr>
        <w:t>Слабые assertions</w:t>
      </w:r>
      <w:r>
        <w:t xml:space="preserve"> — тавтологии (</w:t>
      </w:r>
      <w:r>
        <w:rPr>
          <w:rFonts w:ascii="Consolas" w:hAnsi="Consolas"/>
          <w:sz w:val="19"/>
        </w:rPr>
        <w:t>assert True</w:t>
      </w:r>
      <w:r>
        <w:t>), проверки, которые всегда проходят и ничего не гарантируют.</w:t>
      </w:r>
    </w:p>
    <w:p>
      <w:pPr>
        <w:pStyle w:val="ListBullet"/>
        <w:spacing w:after="40"/>
      </w:pPr>
      <w:r>
        <w:rPr>
          <w:b/>
        </w:rPr>
        <w:t>Over-mocking</w:t>
      </w:r>
      <w:r>
        <w:t xml:space="preserve"> — чрезмерное мокирование, скрывающее реальные интеграционные проблемы; тесты «зелёные», но бесполезные.</w:t>
      </w:r>
    </w:p>
    <w:p>
      <w:pPr>
        <w:pStyle w:val="ListBullet"/>
        <w:spacing w:after="40"/>
      </w:pPr>
      <w:r>
        <w:rPr>
          <w:b/>
        </w:rPr>
        <w:t>Высокая latency в CI</w:t>
      </w:r>
      <w:r>
        <w:t xml:space="preserve"> — генерация и repair-итерации добавляют время к каждому PR.</w:t>
      </w:r>
    </w:p>
    <w:p>
      <w:pPr>
        <w:pStyle w:val="ListBullet"/>
        <w:spacing w:after="40"/>
      </w:pPr>
      <w:r>
        <w:rPr>
          <w:b/>
        </w:rPr>
        <w:t>Стоимость</w:t>
      </w:r>
      <w:r>
        <w:t xml:space="preserve"> — каждый вызов и каждая repair-итерация стоят токенов; на большом объёме PR может быть ощутимо.</w:t>
      </w:r>
    </w:p>
    <w:p>
      <w:pPr>
        <w:pStyle w:val="ListBullet"/>
        <w:spacing w:after="40"/>
      </w:pPr>
      <w:r>
        <w:rPr>
          <w:b/>
        </w:rPr>
        <w:t>Управление секретами</w:t>
      </w:r>
      <w:r>
        <w:t xml:space="preserve"> — project id, креды; решается OIDC/WIF в CI (без долгоживущих ключей) и env-переменными.</w:t>
      </w:r>
    </w:p>
    <w:p>
      <w:pPr>
        <w:pStyle w:val="ListBullet"/>
        <w:spacing w:after="40"/>
      </w:pPr>
      <w:r>
        <w:rPr>
          <w:b/>
        </w:rPr>
        <w:t>Обязательность human review</w:t>
      </w:r>
      <w:r>
        <w:t xml:space="preserve"> — вывод недетерминированно-ненадёжен; всё пишется в артефакты, ничего не коммитится автоматически, финальное решение — за человеком.</w:t>
      </w:r>
    </w:p>
    <w:p>
      <w:pPr>
        <w:pStyle w:val="Heading2"/>
      </w:pPr>
      <w:r>
        <w:t>❓ Вопросы и ответы</w:t>
      </w:r>
    </w:p>
    <w:p>
      <w:pPr>
        <w:spacing w:after="120"/>
      </w:pPr>
      <w:r>
        <w:rPr>
          <w:b/>
        </w:rPr>
        <w:t>Q: Prompt engineering vs fine-tuning vs RAG — когда что выбирать?</w:t>
      </w:r>
      <w:r>
        <w:t xml:space="preserve"> </w:t>
      </w:r>
      <w:r>
        <w:rPr>
          <w:b/>
        </w:rPr>
        <w:t>A:</w:t>
      </w:r>
      <w:r>
        <w:t xml:space="preserve"> Иерархия от дешёвого к дорогому. </w:t>
      </w:r>
      <w:r>
        <w:rPr>
          <w:b/>
        </w:rPr>
        <w:t>Prompt engineering</w:t>
      </w:r>
      <w:r>
        <w:t xml:space="preserve"> — первый шаг всегда: задача описывается инструкцией. </w:t>
      </w:r>
      <w:r>
        <w:rPr>
          <w:b/>
        </w:rPr>
        <w:t>Few-shot</w:t>
      </w:r>
      <w:r>
        <w:t xml:space="preserve"> — если нужен стиль/формат, который трудно описать словами, но легко показать примерами. </w:t>
      </w:r>
      <w:r>
        <w:rPr>
          <w:b/>
        </w:rPr>
        <w:t>RAG</w:t>
      </w:r>
      <w:r>
        <w:t xml:space="preserve"> — когда нужны свежие или приватные знания, которых нет в модели (документы, текущая кодовая база): мы достаём релевантный контекст и подаём в промпт. </w:t>
      </w:r>
      <w:r>
        <w:rPr>
          <w:b/>
        </w:rPr>
        <w:t>Fine-tuning</w:t>
      </w:r>
      <w:r>
        <w:t xml:space="preserve"> — только если задача узкая, стабильная, объёмная и нужен «вшитый» стиль, который дорого каждый раз объяснять. Ключевое: fine-tuning меняет поведение, RAG добавляет знания. В нашем проекте достаточно prompt engineering, потому что контекст (код) у каждого PR свой и подаётся динамически.</w:t>
      </w:r>
    </w:p>
    <w:p>
      <w:pPr>
        <w:spacing w:after="120"/>
      </w:pPr>
      <w:r>
        <w:rPr>
          <w:b/>
        </w:rPr>
        <w:t>Q: Как именно тюнить Gemini — кратко по шагам?</w:t>
      </w:r>
      <w:r>
        <w:t xml:space="preserve"> </w:t>
      </w:r>
      <w:r>
        <w:rPr>
          <w:b/>
        </w:rPr>
        <w:t>A:</w:t>
      </w:r>
      <w:r>
        <w:t xml:space="preserve"> (1) Подготовить датасет в JSONL (поля </w:t>
      </w:r>
      <w:r>
        <w:rPr>
          <w:rFonts w:ascii="Consolas" w:hAnsi="Consolas"/>
          <w:sz w:val="19"/>
        </w:rPr>
        <w:t>systemInstruction</w:t>
      </w:r>
      <w:r>
        <w:t xml:space="preserve">, </w:t>
      </w:r>
      <w:r>
        <w:rPr>
          <w:rFonts w:ascii="Consolas" w:hAnsi="Consolas"/>
          <w:sz w:val="19"/>
        </w:rPr>
        <w:t>contents</w:t>
      </w:r>
      <w:r>
        <w:t xml:space="preserve"> с ролями </w:t>
      </w:r>
      <w:r>
        <w:rPr>
          <w:rFonts w:ascii="Consolas" w:hAnsi="Consolas"/>
          <w:sz w:val="19"/>
        </w:rPr>
        <w:t>user</w:t>
      </w:r>
      <w:r>
        <w:t>/</w:t>
      </w:r>
      <w:r>
        <w:rPr>
          <w:rFonts w:ascii="Consolas" w:hAnsi="Consolas"/>
          <w:sz w:val="19"/>
        </w:rPr>
        <w:t>model</w:t>
      </w:r>
      <w:r>
        <w:t xml:space="preserve">, внутри </w:t>
      </w:r>
      <w:r>
        <w:rPr>
          <w:rFonts w:ascii="Consolas" w:hAnsi="Consolas"/>
          <w:sz w:val="19"/>
        </w:rPr>
        <w:t>parts.text</w:t>
      </w:r>
      <w:r>
        <w:t>). (2) Залить train/validation в GCS-бакет. (3) Запустить supervised tuning job — через консоль Vertex AI, Python SDK (</w:t>
      </w:r>
      <w:r>
        <w:rPr>
          <w:rFonts w:ascii="Consolas" w:hAnsi="Consolas"/>
          <w:sz w:val="19"/>
        </w:rPr>
        <w:t>from vertexai.tuning import sft; sft.train(source_model=..., train_dataset="gs://...", validation_dataset=..., epochs=..., learning_rate_multiplier=..., adapter_size=..., tuned_model_display_name=...)</w:t>
      </w:r>
      <w:r>
        <w:t>) или REST. (4) Мониторить loss и статус (</w:t>
      </w:r>
      <w:r>
        <w:rPr>
          <w:rFonts w:ascii="Consolas" w:hAnsi="Consolas"/>
          <w:sz w:val="19"/>
        </w:rPr>
        <w:t>job.refresh()</w:t>
      </w:r>
      <w:r>
        <w:t xml:space="preserve">, </w:t>
      </w:r>
      <w:r>
        <w:rPr>
          <w:rFonts w:ascii="Consolas" w:hAnsi="Consolas"/>
          <w:sz w:val="19"/>
        </w:rPr>
        <w:t>job.has_ended</w:t>
      </w:r>
      <w:r>
        <w:t xml:space="preserve">). (5) Получить endpoint/resource name оттюненной модели и подставить его в </w:t>
      </w:r>
      <w:r>
        <w:rPr>
          <w:rFonts w:ascii="Consolas" w:hAnsi="Consolas"/>
          <w:sz w:val="19"/>
        </w:rPr>
        <w:t>model=</w:t>
      </w:r>
      <w:r>
        <w:t xml:space="preserve"> вместо базовой. Имена API version-sensitive — сверяться с docs.</w:t>
      </w:r>
    </w:p>
    <w:p>
      <w:pPr>
        <w:spacing w:after="120"/>
      </w:pPr>
      <w:r>
        <w:rPr>
          <w:b/>
        </w:rPr>
        <w:t>Q: Сколько примеров нужно для SFT?</w:t>
      </w:r>
      <w:r>
        <w:t xml:space="preserve"> </w:t>
      </w:r>
      <w:r>
        <w:rPr>
          <w:b/>
        </w:rPr>
        <w:t>A:</w:t>
      </w:r>
      <w:r>
        <w:t xml:space="preserve"> Зависит от модели и задачи. Осмысленный минимум — десятки, для хорошего результата обычно рекомендуют примерно </w:t>
      </w:r>
      <w:r>
        <w:rPr>
          <w:b/>
        </w:rPr>
        <w:t>100–500+</w:t>
      </w:r>
      <w:r>
        <w:t xml:space="preserve"> качественных, разнообразных примеров с отдельным validation-сплитом. Качество и разнообразие важнее количества: несколько сотен чистых примеров лучше тысяч шумных. Точные минимумы — в документации Vertex AI по supervised tuning.</w:t>
      </w:r>
    </w:p>
    <w:p>
      <w:pPr>
        <w:spacing w:after="120"/>
      </w:pPr>
      <w:r>
        <w:rPr>
          <w:b/>
        </w:rPr>
        <w:t>Q: Как контролировать стоимость?</w:t>
      </w:r>
      <w:r>
        <w:t xml:space="preserve"> </w:t>
      </w:r>
      <w:r>
        <w:rPr>
          <w:b/>
        </w:rPr>
        <w:t>A:</w:t>
      </w:r>
      <w:r>
        <w:t xml:space="preserve"> Слать минимальный контекст (только изменённый файл и релевантные тесты, а не весь репозиторий); ограничивать </w:t>
      </w:r>
      <w:r>
        <w:rPr>
          <w:rFonts w:ascii="Consolas" w:hAnsi="Consolas"/>
          <w:sz w:val="19"/>
        </w:rPr>
        <w:t>max_output_tokens</w:t>
      </w:r>
      <w:r>
        <w:t xml:space="preserve">; выбирать flash вместо pro, пока хватает качества; ограничивать число repair-итераций (у нас </w:t>
      </w:r>
      <w:r>
        <w:rPr>
          <w:rFonts w:ascii="Consolas" w:hAnsi="Consolas"/>
          <w:sz w:val="19"/>
        </w:rPr>
        <w:t>repair_attempts=2</w:t>
      </w:r>
      <w:r>
        <w:t xml:space="preserve">); кэшировать (context caching для общего префикса, LRU-кэш на идентичные промпты); считать токены через </w:t>
      </w:r>
      <w:r>
        <w:rPr>
          <w:rFonts w:ascii="Consolas" w:hAnsi="Consolas"/>
          <w:sz w:val="19"/>
        </w:rPr>
        <w:t>count_tokens</w:t>
      </w:r>
      <w:r>
        <w:t xml:space="preserve">; для офлайн-объёма использовать Batch Prediction. В проекте плюс ещё триггер CI только на </w:t>
      </w:r>
      <w:r>
        <w:rPr>
          <w:rFonts w:ascii="Consolas" w:hAnsi="Consolas"/>
          <w:sz w:val="19"/>
        </w:rPr>
        <w:t>**/*.py</w:t>
      </w:r>
      <w:r>
        <w:t xml:space="preserve"> и обработка только изменённых targets.</w:t>
      </w:r>
    </w:p>
    <w:p>
      <w:pPr>
        <w:spacing w:after="120"/>
      </w:pPr>
      <w:r>
        <w:rPr>
          <w:b/>
        </w:rPr>
        <w:t>Q: Как получить строго JSON / структурированный вывод?</w:t>
      </w:r>
      <w:r>
        <w:t xml:space="preserve"> </w:t>
      </w:r>
      <w:r>
        <w:rPr>
          <w:b/>
        </w:rPr>
        <w:t>A:</w:t>
      </w:r>
      <w:r>
        <w:t xml:space="preserve"> В </w:t>
      </w:r>
      <w:r>
        <w:rPr>
          <w:rFonts w:ascii="Consolas" w:hAnsi="Consolas"/>
          <w:sz w:val="19"/>
        </w:rPr>
        <w:t>GenerateContentConfig</w:t>
      </w:r>
      <w:r>
        <w:t xml:space="preserve"> задать </w:t>
      </w:r>
      <w:r>
        <w:rPr>
          <w:rFonts w:ascii="Consolas" w:hAnsi="Consolas"/>
          <w:sz w:val="19"/>
        </w:rPr>
        <w:t>response_mime_type="application/json"</w:t>
      </w:r>
      <w:r>
        <w:t xml:space="preserve"> и желательно </w:t>
      </w:r>
      <w:r>
        <w:rPr>
          <w:rFonts w:ascii="Consolas" w:hAnsi="Consolas"/>
          <w:sz w:val="19"/>
        </w:rPr>
        <w:t>response_schema</w:t>
      </w:r>
      <w:r>
        <w:t xml:space="preserve"> (Pydantic-модель или dict со схемой). Это constrained decoding на сервере — модель физически не сможет вернуть текст вне схемы или поле не того типа. Это надёжнее, чем просить «верни JSON» в промпте. В нашем проекте мы вместо JSON требуем чистый Python и валидируем его через </w:t>
      </w:r>
      <w:r>
        <w:rPr>
          <w:rFonts w:ascii="Consolas" w:hAnsi="Consolas"/>
          <w:sz w:val="19"/>
        </w:rPr>
        <w:t>ast.parse</w:t>
      </w:r>
      <w:r>
        <w:t>.</w:t>
      </w:r>
    </w:p>
    <w:p>
      <w:pPr>
        <w:spacing w:after="120"/>
      </w:pPr>
      <w:r>
        <w:rPr>
          <w:b/>
        </w:rPr>
        <w:t>Q: Что такое function calling?</w:t>
      </w:r>
      <w:r>
        <w:t xml:space="preserve"> </w:t>
      </w:r>
      <w:r>
        <w:rPr>
          <w:b/>
        </w:rPr>
        <w:t>A:</w:t>
      </w:r>
      <w:r>
        <w:t xml:space="preserve"> Механизм, при котором вы описываете модели сигнатуры функций (имена, параметры, типы), и модель в ответ возвращает структурированный запрос на вызов функции с аргументами — но </w:t>
      </w:r>
      <w:r>
        <w:rPr>
          <w:b/>
        </w:rPr>
        <w:t>не выполняет</w:t>
      </w:r>
      <w:r>
        <w:t xml:space="preserve"> её сама. Ваш код выполняет функцию и возвращает результат модели, после чего она формирует финальный ответ. Это основа интеграции LLM с внешними API и агентных систем.</w:t>
      </w:r>
    </w:p>
    <w:p>
      <w:pPr>
        <w:spacing w:after="120"/>
      </w:pPr>
      <w:r>
        <w:rPr>
          <w:b/>
        </w:rPr>
        <w:t>Q: Что такое context caching и когда оно экономит?</w:t>
      </w:r>
      <w:r>
        <w:t xml:space="preserve"> </w:t>
      </w:r>
      <w:r>
        <w:rPr>
          <w:b/>
        </w:rPr>
        <w:t>A:</w:t>
      </w:r>
      <w:r>
        <w:t xml:space="preserve"> Кэширование общего префикса контекста на стороне Gemini. Если в множестве запросов повторяется один и тот же большой кусок (системная инструкция, большой документ, общий код), его можно закэшировать и переиспользовать дешевле и быстрее, оплачивая по сниженному тарифу. Экономит именно при </w:t>
      </w:r>
      <w:r>
        <w:rPr>
          <w:b/>
        </w:rPr>
        <w:t>большом общем переиспользуемом контексте</w:t>
      </w:r>
      <w:r>
        <w:t>. Если контекст каждый раз новый (как изменённый код у нас) — выигрыша мало.</w:t>
      </w:r>
    </w:p>
    <w:p>
      <w:pPr>
        <w:spacing w:after="120"/>
      </w:pPr>
      <w:r>
        <w:rPr>
          <w:b/>
        </w:rPr>
        <w:t>Q: Как оценивать качество вывода LLM (eval)?</w:t>
      </w:r>
      <w:r>
        <w:t xml:space="preserve"> </w:t>
      </w:r>
      <w:r>
        <w:rPr>
          <w:b/>
        </w:rPr>
        <w:t>A:</w:t>
      </w:r>
      <w:r>
        <w:t xml:space="preserve"> Несколько уровней. (1) Программные проверки: для тестов — компилируется ли (</w:t>
      </w:r>
      <w:r>
        <w:rPr>
          <w:rFonts w:ascii="Consolas" w:hAnsi="Consolas"/>
          <w:sz w:val="19"/>
        </w:rPr>
        <w:t>ast.parse</w:t>
      </w:r>
      <w:r>
        <w:t>), запускается ли pytest, проходят ли тесты, какое coverage. (2) Метрики на «золотом» наборе (held-out примеры с эталонными ответами). (3) LLM-as-a-judge: другая модель оценивает ответ по критериям. (4) Человеческая оценка на выборке. Для нас главный практичный сигнал — «сгенерированные тесты валидны и зелёные после repair», плюс обязательный human review.</w:t>
      </w:r>
    </w:p>
    <w:p>
      <w:pPr>
        <w:spacing w:after="120"/>
      </w:pPr>
      <w:r>
        <w:rPr>
          <w:b/>
        </w:rPr>
        <w:t>Q: Как добиться детерминизма — temperature=0, но почему не 100% гарантия?</w:t>
      </w:r>
      <w:r>
        <w:t xml:space="preserve"> </w:t>
      </w:r>
      <w:r>
        <w:rPr>
          <w:b/>
        </w:rPr>
        <w:t>A:</w:t>
      </w:r>
      <w:r>
        <w:t xml:space="preserve"> </w:t>
      </w:r>
      <w:r>
        <w:rPr>
          <w:rFonts w:ascii="Consolas" w:hAnsi="Consolas"/>
          <w:sz w:val="19"/>
        </w:rPr>
        <w:t>temperature=0.0</w:t>
      </w:r>
      <w:r>
        <w:t xml:space="preserve"> делает выбор токена жадным (самый вероятный), что сильно повышает повторяемость. Но абсолютной гарантии нет: на инференсе есть недетерминизм из-за параллельных вычислений на GPU (порядок суммирования float, разные батчи), обновлений версии модели на стороне провайдера, и крайне маловероятных ничьих в вероятностях. Поэтому temperature=0 даёт «практически стабильно», а не «математически идентично всегда». Дополнительно стабильность повышают фиксированная модель и неизменный промпт.</w:t>
      </w:r>
    </w:p>
    <w:p>
      <w:pPr>
        <w:spacing w:after="120"/>
      </w:pPr>
      <w:r>
        <w:rPr>
          <w:b/>
        </w:rPr>
        <w:t>Q: Как работают safety filters и что если они блокируют ответ?</w:t>
      </w:r>
      <w:r>
        <w:t xml:space="preserve"> </w:t>
      </w:r>
      <w:r>
        <w:rPr>
          <w:b/>
        </w:rPr>
        <w:t>A:</w:t>
      </w:r>
      <w:r>
        <w:t xml:space="preserve"> Gemini оценивает вход и выход по категориям (harassment, hate, sexually explicit, dangerous) и блокирует по заданным порогам (</w:t>
      </w:r>
      <w:r>
        <w:rPr>
          <w:rFonts w:ascii="Consolas" w:hAnsi="Consolas"/>
          <w:sz w:val="19"/>
        </w:rPr>
        <w:t>BLOCK_*</w:t>
      </w:r>
      <w:r>
        <w:t xml:space="preserve">). При блокировке в кандидате не будет текста, а будет </w:t>
      </w:r>
      <w:r>
        <w:rPr>
          <w:rFonts w:ascii="Consolas" w:hAnsi="Consolas"/>
          <w:sz w:val="19"/>
        </w:rPr>
        <w:t>finish_reason=SAFETY</w:t>
      </w:r>
      <w:r>
        <w:t xml:space="preserve"> и информация о категории. Код должен это обрабатывать: не падать на пустом </w:t>
      </w:r>
      <w:r>
        <w:rPr>
          <w:rFonts w:ascii="Consolas" w:hAnsi="Consolas"/>
          <w:sz w:val="19"/>
        </w:rPr>
        <w:t>response.text</w:t>
      </w:r>
      <w:r>
        <w:t>, а распознавать причину. При легитимной задаче можно настроить пороги (</w:t>
      </w:r>
      <w:r>
        <w:rPr>
          <w:rFonts w:ascii="Consolas" w:hAnsi="Consolas"/>
          <w:sz w:val="19"/>
        </w:rPr>
        <w:t>safety_settings</w:t>
      </w:r>
      <w:r>
        <w:t xml:space="preserve">) — осознанно, в рамках политики. У нас на пустой ответ поднимается </w:t>
      </w:r>
      <w:r>
        <w:rPr>
          <w:rFonts w:ascii="Consolas" w:hAnsi="Consolas"/>
          <w:sz w:val="19"/>
        </w:rPr>
        <w:t>LlmError</w:t>
      </w:r>
      <w:r>
        <w:t>.</w:t>
      </w:r>
    </w:p>
    <w:p>
      <w:pPr>
        <w:spacing w:after="120"/>
      </w:pPr>
      <w:r>
        <w:rPr>
          <w:b/>
        </w:rPr>
        <w:t>Q: Уходят ли мои данные на обучение Google при использовании Vertex AI?</w:t>
      </w:r>
      <w:r>
        <w:t xml:space="preserve"> </w:t>
      </w:r>
      <w:r>
        <w:rPr>
          <w:b/>
        </w:rPr>
        <w:t>A:</w:t>
      </w:r>
      <w:r>
        <w:t xml:space="preserve"> Нет. Данные, отправляемые в Vertex AI (промпты, ответы) и используемые для тюнинга, </w:t>
      </w:r>
      <w:r>
        <w:rPr>
          <w:b/>
        </w:rPr>
        <w:t>не используются Google для обучения базовых foundation-моделей</w:t>
      </w:r>
      <w:r>
        <w:t>. Это ключевое отличие enterprise-платформы Vertex AI и важный аргумент для работы с корпоративным кодом.</w:t>
      </w:r>
    </w:p>
    <w:p>
      <w:pPr>
        <w:spacing w:after="120"/>
      </w:pPr>
      <w:r>
        <w:rPr>
          <w:b/>
        </w:rPr>
        <w:t>Q: Как выбрать модель flash vs pro?</w:t>
      </w:r>
      <w:r>
        <w:t xml:space="preserve"> </w:t>
      </w:r>
      <w:r>
        <w:rPr>
          <w:b/>
        </w:rPr>
        <w:t>A:</w:t>
      </w:r>
      <w:r>
        <w:t xml:space="preserve"> По trade-off качество/скорость/цена. </w:t>
      </w:r>
      <w:r>
        <w:rPr>
          <w:b/>
        </w:rPr>
        <w:t>Flash</w:t>
      </w:r>
      <w:r>
        <w:t xml:space="preserve"> — дефолт: достаточно умная, быстрая, дешёвая; подходит для большинства задач, включая генерацию шаблонных тестов. </w:t>
      </w:r>
      <w:r>
        <w:rPr>
          <w:b/>
        </w:rPr>
        <w:t>Pro</w:t>
      </w:r>
      <w:r>
        <w:t xml:space="preserve"> — для сложных рассуждений, длинных цепочек логики, тяжёлого кода, где flash ошибается. </w:t>
      </w:r>
      <w:r>
        <w:rPr>
          <w:b/>
        </w:rPr>
        <w:t>Flash-lite</w:t>
      </w:r>
      <w:r>
        <w:t xml:space="preserve"> — для простых массовых запросов с упором на throughput и минимальную цену. Стратегия: начинать с flash и эскалировать на pro только там, где качество не дотягивает. Проект использует </w:t>
      </w:r>
      <w:r>
        <w:rPr>
          <w:rFonts w:ascii="Consolas" w:hAnsi="Consolas"/>
          <w:sz w:val="19"/>
        </w:rPr>
        <w:t>gemini-2.5-flash</w:t>
      </w:r>
      <w:r>
        <w:t>.</w:t>
      </w:r>
    </w:p>
    <w:p>
      <w:pPr>
        <w:spacing w:after="120"/>
      </w:pPr>
      <w:r>
        <w:rPr>
          <w:b/>
        </w:rPr>
        <w:t>Q: Что делать с hallucinations?</w:t>
      </w:r>
      <w:r>
        <w:t xml:space="preserve"> </w:t>
      </w:r>
      <w:r>
        <w:rPr>
          <w:b/>
        </w:rPr>
        <w:t>A:</w:t>
      </w:r>
      <w:r>
        <w:t xml:space="preserve"> Несколько линий защиты: низкая temperature; чёткие правила в промпте («не тестировать приватное», «не выдумывать API»); подача реального контекста (исходный код, существующие тесты), чтобы модель опиралась на факты, а не догадки; программная валидация (</w:t>
      </w:r>
      <w:r>
        <w:rPr>
          <w:rFonts w:ascii="Consolas" w:hAnsi="Consolas"/>
          <w:sz w:val="19"/>
        </w:rPr>
        <w:t>ast.parse</w:t>
      </w:r>
      <w:r>
        <w:t>, запуск pytest — несуществующий импорт упадёт); repair loop с текстом ошибки; и главное — обязательный human review. Для фактологических задач помогает grounding/RAG.</w:t>
      </w:r>
    </w:p>
    <w:p>
      <w:pPr>
        <w:spacing w:after="120"/>
      </w:pPr>
      <w:r>
        <w:rPr>
          <w:b/>
        </w:rPr>
        <w:t>Q: Как добиться детерминизма в самой генерации тестов на уровне приложения?</w:t>
      </w:r>
      <w:r>
        <w:t xml:space="preserve"> </w:t>
      </w:r>
      <w:r>
        <w:rPr>
          <w:b/>
        </w:rPr>
        <w:t>A:</w:t>
      </w:r>
      <w:r>
        <w:t xml:space="preserve"> </w:t>
      </w:r>
      <w:r>
        <w:rPr>
          <w:rFonts w:ascii="Consolas" w:hAnsi="Consolas"/>
          <w:sz w:val="19"/>
        </w:rPr>
        <w:t>temperature=0.0</w:t>
      </w:r>
      <w:r>
        <w:t>, фиксированная модель, стабильно (в одном порядке) собираемый контекст, неизменные шаблоны промптов, ограниченный и детерминированный repair loop. Это делает поведение ассистента воспроизводимым и отлаживаемым, насколько это возможно для недетерминированного компонента.</w:t>
      </w:r>
    </w:p>
    <w:p>
      <w:pPr>
        <w:spacing w:after="120"/>
      </w:pPr>
      <w:r>
        <w:rPr>
          <w:b/>
        </w:rPr>
        <w:t>Q: Зачем изолировать llm_client.py?</w:t>
      </w:r>
      <w:r>
        <w:t xml:space="preserve"> </w:t>
      </w:r>
      <w:r>
        <w:rPr>
          <w:b/>
        </w:rPr>
        <w:t>A:</w:t>
      </w:r>
      <w:r>
        <w:t xml:space="preserve"> Это применение принципа единственной ответственности и dependency inversion. Весь остальной код (pipeline, generator, analyzer) не знает про Vertex AI вообще — он работает с интерфейсом </w:t>
      </w:r>
      <w:r>
        <w:rPr>
          <w:rFonts w:ascii="Consolas" w:hAnsi="Consolas"/>
          <w:sz w:val="19"/>
        </w:rPr>
        <w:t>LlmClient.generate(system, prompt)</w:t>
      </w:r>
      <w:r>
        <w:t xml:space="preserve">. Выгоды: (1) </w:t>
      </w:r>
      <w:r>
        <w:rPr>
          <w:b/>
        </w:rPr>
        <w:t>тестируемость</w:t>
      </w:r>
      <w:r>
        <w:t xml:space="preserve"> — есть </w:t>
      </w:r>
      <w:r>
        <w:rPr>
          <w:rFonts w:ascii="Consolas" w:hAnsi="Consolas"/>
          <w:sz w:val="19"/>
        </w:rPr>
        <w:t>dry_run</w:t>
      </w:r>
      <w:r>
        <w:t xml:space="preserve">, возвращающий детерминированный стаб, тесты идут offline без сети и денег; (2) </w:t>
      </w:r>
      <w:r>
        <w:rPr>
          <w:b/>
        </w:rPr>
        <w:t>заменяемость</w:t>
      </w:r>
      <w:r>
        <w:t xml:space="preserve"> — сменить Gemini на другого провайдера = правка одного файла; (3) </w:t>
      </w:r>
      <w:r>
        <w:rPr>
          <w:b/>
        </w:rPr>
        <w:t>чистота</w:t>
      </w:r>
      <w:r>
        <w:t xml:space="preserve"> — детали SDK (импорт </w:t>
      </w:r>
      <w:r>
        <w:rPr>
          <w:rFonts w:ascii="Consolas" w:hAnsi="Consolas"/>
          <w:sz w:val="19"/>
        </w:rPr>
        <w:t>google.genai</w:t>
      </w:r>
      <w:r>
        <w:t xml:space="preserve">, формирование </w:t>
      </w:r>
      <w:r>
        <w:rPr>
          <w:rFonts w:ascii="Consolas" w:hAnsi="Consolas"/>
          <w:sz w:val="19"/>
        </w:rPr>
        <w:t>config</w:t>
      </w:r>
      <w:r>
        <w:t xml:space="preserve">) не протекают в бизнес-логику; (4) </w:t>
      </w:r>
      <w:r>
        <w:rPr>
          <w:b/>
        </w:rPr>
        <w:t>безопасность</w:t>
      </w:r>
      <w:r>
        <w:t xml:space="preserve"> — единая точка контроля над тем, что и как отправляется в модель.</w:t>
      </w:r>
    </w:p>
    <w:p>
      <w:pPr>
        <w:pStyle w:val="Heading2"/>
      </w:pPr>
      <w:r>
        <w:t>🎤 Что сказать вслух</w:t>
      </w:r>
    </w:p>
    <w:p>
      <w:pPr>
        <w:spacing w:before="80" w:after="160"/>
        <w:ind w:left="144"/>
        <w:shd w:val="clear" w:color="auto" w:fill="FFF6E0"/>
        <w:pBdr>
          <w:left w:val="single" w:sz="24" w:space="8" w:color="E0A800"/>
        </w:pBdr>
      </w:pPr>
      <w:r>
        <w:t>«Вызвать LLM — это одна строка. Вся инженерия — это то, что я делаю до и после вызова: контекст, промпт, валидация, retries, безопасность.»</w:t>
      </w:r>
    </w:p>
    <w:p>
      <w:pPr>
        <w:spacing w:before="80" w:after="160"/>
        <w:ind w:left="144"/>
        <w:shd w:val="clear" w:color="auto" w:fill="FFF6E0"/>
        <w:pBdr>
          <w:left w:val="single" w:sz="24" w:space="8" w:color="E0A800"/>
        </w:pBdr>
      </w:pPr>
      <w:r>
        <w:t>«LLM — это недетерминированный компонент в детерминированной системе. Поэтому temperature=0.0, валидация через ast.parse, ограниченный repair loop и обязательный human review.»</w:t>
      </w:r>
    </w:p>
    <w:p>
      <w:pPr>
        <w:spacing w:before="80" w:after="160"/>
        <w:ind w:left="144"/>
        <w:shd w:val="clear" w:color="auto" w:fill="FFF6E0"/>
        <w:pBdr>
          <w:left w:val="single" w:sz="24" w:space="8" w:color="E0A800"/>
        </w:pBdr>
      </w:pPr>
      <w:r>
        <w:t>«Я сознательно НЕ использую fine-tuning в MVP: тестам нужен свежий контекст каждого PR, а его естественно подавать промптом, а не вшивать в веса. Но я могу подробно рассказать, как тюнить Gemini, если нужно.»</w:t>
      </w:r>
    </w:p>
    <w:p>
      <w:pPr>
        <w:spacing w:before="80" w:after="160"/>
        <w:ind w:left="144"/>
        <w:shd w:val="clear" w:color="auto" w:fill="FFF6E0"/>
        <w:pBdr>
          <w:left w:val="single" w:sz="24" w:space="8" w:color="E0A800"/>
        </w:pBdr>
      </w:pPr>
      <w:r>
        <w:t>«Fine-tuning меняет поведение модели, RAG добавляет знания, prompt engineering описывает задачу. Для генерации тестов выигрывает prompt engineering.»</w:t>
      </w:r>
    </w:p>
    <w:p>
      <w:pPr>
        <w:spacing w:before="80" w:after="160"/>
        <w:ind w:left="144"/>
        <w:shd w:val="clear" w:color="auto" w:fill="FFF6E0"/>
        <w:pBdr>
          <w:left w:val="single" w:sz="24" w:space="8" w:color="E0A800"/>
        </w:pBdr>
      </w:pPr>
      <w:r>
        <w:t>«Я выбрал gemini-2.5-flash, а не pro: генерация шаблонных pytest-тестов не требует флагмана, а в CI критичны скорость и цена.»</w:t>
      </w:r>
    </w:p>
    <w:p>
      <w:pPr>
        <w:spacing w:before="80" w:after="160"/>
        <w:ind w:left="144"/>
        <w:shd w:val="clear" w:color="auto" w:fill="FFF6E0"/>
        <w:pBdr>
          <w:left w:val="single" w:sz="24" w:space="8" w:color="E0A800"/>
        </w:pBdr>
      </w:pPr>
      <w:r>
        <w:t>«Вся интеграция с Vertex AI изолирована в одном файле llm_client.py — остальной код не знает про Gemini. Это даёт тестируемость, заменяемость и чистоту.»</w:t>
      </w:r>
    </w:p>
    <w:p>
      <w:pPr>
        <w:spacing w:before="80" w:after="160"/>
        <w:ind w:left="144"/>
        <w:shd w:val="clear" w:color="auto" w:fill="FFF6E0"/>
        <w:pBdr>
          <w:left w:val="single" w:sz="24" w:space="8" w:color="E0A800"/>
        </w:pBdr>
      </w:pPr>
      <w:r>
        <w:t>«Я НЕ строю тяжёлый multi-agent framework: для MVP важнее простота и отлаживаемость. Но логическое разделение ролей есть — это явный линейный pipeline, а не автономные агенты.»</w:t>
      </w:r>
    </w:p>
    <w:p>
      <w:pPr>
        <w:spacing w:before="80" w:after="160"/>
        <w:ind w:left="144"/>
        <w:shd w:val="clear" w:color="auto" w:fill="FFF6E0"/>
        <w:pBdr>
          <w:left w:val="single" w:sz="24" w:space="8" w:color="E0A800"/>
        </w:pBdr>
      </w:pPr>
      <w:r>
        <w:t>«Данные, которые я шлю в Vertex AI, не используются Google для обучения базовых моделей — это важно для корпоративного кода.»</w:t>
      </w:r>
    </w:p>
    <w:p>
      <w:pPr>
        <w:spacing w:before="80" w:after="160"/>
        <w:ind w:left="144"/>
        <w:shd w:val="clear" w:color="auto" w:fill="FFF6E0"/>
        <w:pBdr>
          <w:left w:val="single" w:sz="24" w:space="8" w:color="E0A800"/>
        </w:pBdr>
      </w:pPr>
      <w:r>
        <w:t>«Имена API тюнинга version-sensitive. Если спросят точную сигнатуру — я назову общую форму sft.train(...) и скажу, что сверяюсь с актуальной документацией под версию SDK. Это честный и правильный ответ.»</w:t>
      </w:r>
    </w:p>
    <w:p>
      <w:pPr>
        <w:spacing w:before="80" w:after="160"/>
        <w:ind w:left="144"/>
        <w:shd w:val="clear" w:color="auto" w:fill="FFF6E0"/>
        <w:pBdr>
          <w:left w:val="single" w:sz="24" w:space="8" w:color="E0A800"/>
        </w:pBdr>
      </w:pPr>
      <w:r>
        <w:t>«Принцип всего проекта: модель предлагает — человек решает. Никакого auto-commit, только артефакты на review.»</w:t>
      </w:r>
    </w:p>
    <w:p>
      <w:pPr>
        <w:spacing w:before="200" w:after="280"/>
        <w:pBdr>
          <w:top w:val="single" w:sz="6" w:space="6" w:color="BFBFBF"/>
        </w:pBdr>
      </w:pPr>
      <w:hyperlink w:anchor="toc">
        <w:r>
          <w:rPr>
            <w:rStyle w:val="Hyperlink"/>
            <w:color w:val="1155CC"/>
            <w:u w:val="single"/>
            <w:rFonts w:ascii="Arial" w:hAnsi="Arial"/>
            <w:b/>
          </w:rPr>
          <w:t xml:space="preserve">↩ Вернуться к содержанию</w:t>
        </w:r>
      </w:hyperlink>
    </w:p>
    <w:p>
      <w:pPr>
        <w:pStyle w:val="Heading1"/>
        <w:pageBreakBefore/>
      </w:pPr>
      <w:bookmarkStart w:id="14" w:name="s8"/>
      <w:r>
        <w:t>8. Time Management and Self-Discipline</w:t>
      </w:r>
      <w:bookmarkEnd w:id="14"/>
    </w:p>
    <w:p>
      <w:pPr>
        <w:pStyle w:val="Heading2"/>
      </w:pPr>
      <w:r>
        <w:t>Простыми словами</w:t>
      </w:r>
    </w:p>
    <w:p>
      <w:pPr>
        <w:spacing w:after="120"/>
      </w:pPr>
      <w:r>
        <w:t xml:space="preserve">Time management в инженерии — это не про то, чтобы работать быстрее. Это про то, чтобы работать над </w:t>
      </w:r>
      <w:r>
        <w:rPr>
          <w:b/>
        </w:rPr>
        <w:t>правильными вещами</w:t>
      </w:r>
      <w:r>
        <w:t xml:space="preserve"> в правильное время. Инженер без дисциплины тратит дни на красивый web UI, когда ключевой ценностью является алгоритм генерации тестов.</w:t>
      </w:r>
    </w:p>
    <w:p>
      <w:pPr>
        <w:spacing w:after="120"/>
      </w:pPr>
      <w:r>
        <w:t>Self-discipline в контексте проекта — это умение сказать «нет» интересным идеям, которые не входят в текущий scope. Это отказ от overengineering: не строить distributed система, когда достаточно Python-скрипта. Это удержание фокуса на acceptance criteria, а не на «а вдруг понадобится».</w:t>
      </w:r>
    </w:p>
    <w:p>
      <w:pPr>
        <w:spacing w:after="120"/>
      </w:pPr>
      <w:r>
        <w:t>Работа с дедлайнами — это не героизм в последнюю ночь, а декомпозиция задач на управляемые куски заранее и честная коммуникация при рисках срыва. Планирование должно оставлять буферы: реальные проекты всегда сложнее, чем кажется на старте.</w:t>
      </w:r>
    </w:p>
    <w:p>
      <w:pPr>
        <w:spacing w:after="120"/>
      </w:pPr>
      <w:r>
        <w:t>Конкретно: выбрать из длинного backlog три задачи на неделю и довести их до done — это дисциплина. Закрыть вкладки, выключить уведомления и писать код два часа без переключений — это тоже дисциплина. Именно такие привычки отличают инженера, который стабильно доставляет, от того, кто вечно «почти готово».</w:t>
      </w:r>
    </w:p>
    <w:p>
      <w:pPr>
        <w:pStyle w:val="Heading2"/>
      </w:pPr>
      <w:r>
        <w:t>Почему это важно</w:t>
      </w:r>
    </w:p>
    <w:p>
      <w:pPr>
        <w:spacing w:after="120"/>
      </w:pPr>
      <w:r>
        <w:t>Без явной приоритизации проект неизбежно разрастается. Начинается с «добавим web UI для удобства» — и вот уже нужна база данных, авторизация, миграции. Появляется идея «а давай auto-commit» — и это тянет за собой конфигурацию git-хуков, обработку конфликтов, rollback-механизм.</w:t>
      </w:r>
    </w:p>
    <w:p>
      <w:pPr>
        <w:spacing w:after="120"/>
      </w:pPr>
      <w:r>
        <w:t>AI Unit Test Assistant мог стать: web-приложением с dashboard, multi-agent framework с несколькими LLM, системой с PR comments и auto-merge, поддержкой Java/TypeScript/Go, хранилищем истории тестов в PostgreSQL. Каждая из этих фич — реальная инженерная задача на несколько дней. Вместе они превратили бы MVP в полугодовой проект.</w:t>
      </w:r>
    </w:p>
    <w:p>
      <w:pPr>
        <w:spacing w:after="120"/>
      </w:pPr>
      <w:r>
        <w:t>Дисциплина scope control позволила сосредоточиться на том, что прямо покрывает цели PDP: обнаружение изменений, анализ кода, генерация тестов через LLM, запуск pytest, repair loop, CI/CD через GitHub Actions, артефакты. Всё остальное — Excluded или Low priority.</w:t>
      </w:r>
    </w:p>
    <w:p>
      <w:pPr>
        <w:spacing w:after="120"/>
      </w:pPr>
      <w:r>
        <w:t>Эта же дисциплина критична в реальных командах: без неё sprint превращается в «мы взяли 20 задач, закрыли 8». Time management — это инструмент предсказуемости и доверия.</w:t>
      </w:r>
    </w:p>
    <w:p>
      <w:pPr>
        <w:pStyle w:val="Heading2"/>
      </w:pPr>
      <w:bookmarkStart w:id="15" w:name="s8-prioritize"/>
      <w:r>
        <w:t>Prioritizing Tasks</w:t>
      </w:r>
      <w:bookmarkEnd w:id="15"/>
    </w:p>
    <w:p>
      <w:pPr>
        <w:spacing w:after="120"/>
      </w:pPr>
      <w:r>
        <w:t>Приоритизация — это процесс принятия решения, какую задачу делать следующей и что не делать вовсе. Существует несколько фреймворков; каждый применяется в своём контексте.</w:t>
      </w:r>
    </w:p>
    <w:p>
      <w:pPr>
        <w:pStyle w:val="Heading3"/>
      </w:pPr>
      <w:r>
        <w:t>MoSCoW</w:t>
      </w:r>
    </w:p>
    <w:p>
      <w:pPr>
        <w:spacing w:after="120"/>
      </w:pPr>
      <w:r>
        <w:t>Делит фичи на четыре группы:</w:t>
      </w:r>
    </w:p>
    <w:p>
      <w:pPr>
        <w:pStyle w:val="ListBullet"/>
        <w:spacing w:after="40"/>
      </w:pPr>
      <w:r>
        <w:rPr>
          <w:b/>
        </w:rPr>
        <w:t>Must have</w:t>
      </w:r>
      <w:r>
        <w:t xml:space="preserve"> — без этого продукт не работает</w:t>
      </w:r>
    </w:p>
    <w:p>
      <w:pPr>
        <w:pStyle w:val="ListBullet"/>
        <w:spacing w:after="40"/>
      </w:pPr>
      <w:r>
        <w:rPr>
          <w:b/>
        </w:rPr>
        <w:t>Should have</w:t>
      </w:r>
      <w:r>
        <w:t xml:space="preserve"> — важно, но можно обойтись во временном релизе</w:t>
      </w:r>
    </w:p>
    <w:p>
      <w:pPr>
        <w:pStyle w:val="ListBullet"/>
        <w:spacing w:after="40"/>
      </w:pPr>
      <w:r>
        <w:rPr>
          <w:b/>
        </w:rPr>
        <w:t>Could have</w:t>
      </w:r>
      <w:r>
        <w:t xml:space="preserve"> — nice-to-have, добавляется только если есть время</w:t>
      </w:r>
    </w:p>
    <w:p>
      <w:pPr>
        <w:pStyle w:val="ListBullet"/>
        <w:spacing w:after="40"/>
      </w:pPr>
      <w:r>
        <w:rPr>
          <w:b/>
        </w:rPr>
        <w:t>Won't have (this time)</w:t>
      </w:r>
      <w:r>
        <w:t xml:space="preserve"> — явно исключено из текущего итерации</w:t>
      </w:r>
    </w:p>
    <w:p>
      <w:pPr>
        <w:spacing w:after="120"/>
      </w:pPr>
      <w:r>
        <w:rPr>
          <w:b/>
        </w:rPr>
        <w:t>Как применять:</w:t>
      </w:r>
      <w:r>
        <w:t xml:space="preserve"> пройти по backlog и задать вопрос «что сломается, если этого нет?». Если ответ «ничего» — это Could have или Won't have. MoSCoW хорошо работает для согласования scope с заказчиком на старте.</w:t>
      </w:r>
    </w:p>
    <w:p>
      <w:pPr>
        <w:pStyle w:val="Heading3"/>
      </w:pPr>
      <w:r>
        <w:t>Матрица Эйзенхауэра (Urgent/Important)</w:t>
      </w:r>
    </w:p>
    <w:p>
      <w:pPr>
        <w:spacing w:after="120"/>
      </w:pPr>
      <w:r>
        <w:t>Четыре квадранта:</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120"/>
            <w:shd w:val="clear" w:color="auto" w:fill="2E5496"/>
          </w:tcPr>
          <w:p>
            <w:pPr>
              <w:spacing w:after="0"/>
            </w:pPr>
            <w:r>
              <w:rPr>
                <w:b/>
                <w:color w:val="FFFFFF"/>
                <w:sz w:val="20"/>
              </w:rPr>
            </w:r>
          </w:p>
        </w:tc>
        <w:tc>
          <w:tcPr>
            <w:tcW w:type="dxa" w:w="3120"/>
            <w:shd w:val="clear" w:color="auto" w:fill="2E5496"/>
          </w:tcPr>
          <w:p>
            <w:pPr>
              <w:spacing w:after="0"/>
            </w:pPr>
            <w:r>
              <w:rPr>
                <w:b/>
                <w:color w:val="FFFFFF"/>
                <w:sz w:val="20"/>
              </w:rPr>
              <w:t>Важно</w:t>
            </w:r>
          </w:p>
        </w:tc>
        <w:tc>
          <w:tcPr>
            <w:tcW w:type="dxa" w:w="3120"/>
            <w:shd w:val="clear" w:color="auto" w:fill="2E5496"/>
          </w:tcPr>
          <w:p>
            <w:pPr>
              <w:spacing w:after="0"/>
            </w:pPr>
            <w:r>
              <w:rPr>
                <w:b/>
                <w:color w:val="FFFFFF"/>
                <w:sz w:val="20"/>
              </w:rPr>
              <w:t>Не важно</w:t>
            </w:r>
          </w:p>
        </w:tc>
      </w:tr>
      <w:tr>
        <w:tc>
          <w:tcPr>
            <w:tcW w:type="dxa" w:w="3120"/>
          </w:tcPr>
          <w:p>
            <w:pPr>
              <w:spacing w:after="0"/>
            </w:pPr>
            <w:r>
              <w:rPr>
                <w:sz w:val="19"/>
              </w:rPr>
              <w:t>Срочно</w:t>
            </w:r>
          </w:p>
        </w:tc>
        <w:tc>
          <w:tcPr>
            <w:tcW w:type="dxa" w:w="3120"/>
          </w:tcPr>
          <w:p>
            <w:pPr>
              <w:spacing w:after="0"/>
            </w:pPr>
            <w:r>
              <w:rPr>
                <w:sz w:val="19"/>
              </w:rPr>
              <w:t>Делаю сейчас</w:t>
            </w:r>
          </w:p>
        </w:tc>
        <w:tc>
          <w:tcPr>
            <w:tcW w:type="dxa" w:w="3120"/>
          </w:tcPr>
          <w:p>
            <w:pPr>
              <w:spacing w:after="0"/>
            </w:pPr>
            <w:r>
              <w:rPr>
                <w:sz w:val="19"/>
              </w:rPr>
              <w:t>Делегирую</w:t>
            </w:r>
          </w:p>
        </w:tc>
      </w:tr>
      <w:tr>
        <w:tc>
          <w:tcPr>
            <w:tcW w:type="dxa" w:w="3120"/>
            <w:shd w:val="clear" w:color="auto" w:fill="EDF2F9"/>
          </w:tcPr>
          <w:p>
            <w:pPr>
              <w:spacing w:after="0"/>
            </w:pPr>
            <w:r>
              <w:rPr>
                <w:sz w:val="19"/>
              </w:rPr>
              <w:t>Не срочно</w:t>
            </w:r>
          </w:p>
        </w:tc>
        <w:tc>
          <w:tcPr>
            <w:tcW w:type="dxa" w:w="3120"/>
            <w:shd w:val="clear" w:color="auto" w:fill="EDF2F9"/>
          </w:tcPr>
          <w:p>
            <w:pPr>
              <w:spacing w:after="0"/>
            </w:pPr>
            <w:r>
              <w:rPr>
                <w:sz w:val="19"/>
              </w:rPr>
              <w:t>Планирую</w:t>
            </w:r>
          </w:p>
        </w:tc>
        <w:tc>
          <w:tcPr>
            <w:tcW w:type="dxa" w:w="3120"/>
            <w:shd w:val="clear" w:color="auto" w:fill="EDF2F9"/>
          </w:tcPr>
          <w:p>
            <w:pPr>
              <w:spacing w:after="0"/>
            </w:pPr>
            <w:r>
              <w:rPr>
                <w:sz w:val="19"/>
              </w:rPr>
              <w:t>Убираю</w:t>
            </w:r>
          </w:p>
        </w:tc>
      </w:tr>
    </w:tbl>
    <w:p>
      <w:pPr>
        <w:spacing w:after="120"/>
      </w:pPr>
      <w:r>
        <w:rPr>
          <w:b/>
        </w:rPr>
        <w:t>Как применять:</w:t>
      </w:r>
      <w:r>
        <w:t xml:space="preserve"> большинство ценных инженерных задач — «важно, не срочно». Если всё время уходит на «срочно + важно», это признак отсутствия планирования. Рефакторинг, тесты, документация — всегда важны, но редко срочны; без дисциплины они вытесняются.</w:t>
      </w:r>
    </w:p>
    <w:p>
      <w:pPr>
        <w:pStyle w:val="Heading3"/>
      </w:pPr>
      <w:r>
        <w:t>RICE</w:t>
      </w:r>
    </w:p>
    <w:p>
      <w:pPr>
        <w:spacing w:after="120"/>
      </w:pPr>
      <w:r>
        <w:t xml:space="preserve">Числовая формула: </w:t>
      </w:r>
      <w:r>
        <w:rPr>
          <w:rFonts w:ascii="Consolas" w:hAnsi="Consolas"/>
          <w:sz w:val="19"/>
        </w:rPr>
        <w:t>RICE = (Reach × Impact × Confidence) / Effort</w:t>
      </w:r>
    </w:p>
    <w:p>
      <w:pPr>
        <w:pStyle w:val="ListBullet"/>
        <w:spacing w:after="40"/>
      </w:pPr>
      <w:r>
        <w:rPr>
          <w:b/>
        </w:rPr>
        <w:t>Reach</w:t>
      </w:r>
      <w:r>
        <w:t xml:space="preserve"> — сколько пользователей/случаев затронет фича (число)</w:t>
      </w:r>
    </w:p>
    <w:p>
      <w:pPr>
        <w:pStyle w:val="ListBullet"/>
        <w:spacing w:after="40"/>
      </w:pPr>
      <w:r>
        <w:rPr>
          <w:b/>
        </w:rPr>
        <w:t>Impact</w:t>
      </w:r>
      <w:r>
        <w:t xml:space="preserve"> — насколько сильно (1–3: minimal/medium/massive)</w:t>
      </w:r>
    </w:p>
    <w:p>
      <w:pPr>
        <w:pStyle w:val="ListBullet"/>
        <w:spacing w:after="40"/>
      </w:pPr>
      <w:r>
        <w:rPr>
          <w:b/>
        </w:rPr>
        <w:t>Confidence</w:t>
      </w:r>
      <w:r>
        <w:t xml:space="preserve"> — насколько уверен в оценках (0–100%)</w:t>
      </w:r>
    </w:p>
    <w:p>
      <w:pPr>
        <w:pStyle w:val="ListBullet"/>
        <w:spacing w:after="40"/>
      </w:pPr>
      <w:r>
        <w:rPr>
          <w:b/>
        </w:rPr>
        <w:t>Effort</w:t>
      </w:r>
      <w:r>
        <w:t xml:space="preserve"> — время в person-weeks</w:t>
      </w:r>
    </w:p>
    <w:p>
      <w:pPr>
        <w:spacing w:after="120"/>
      </w:pPr>
      <w:r>
        <w:rPr>
          <w:b/>
        </w:rPr>
        <w:t>Как применять:</w:t>
      </w:r>
      <w:r>
        <w:t xml:space="preserve"> вычислить RICE-score для каждой фичи и отсортировать по убыванию. Фичи с высоким RICE делаются первыми. Позволяет обосновать решение цифрами, а не интуицией.</w:t>
      </w:r>
    </w:p>
    <w:p>
      <w:pPr>
        <w:pStyle w:val="Heading3"/>
      </w:pPr>
      <w:r>
        <w:t>Value vs Effort (2x2)</w:t>
      </w:r>
    </w:p>
    <w:p>
      <w:pPr>
        <w:spacing w:after="120"/>
      </w:pPr>
      <w:r>
        <w:t>Простая матрица: ось X — усилия (низкие/высокие), ось Y — ценность (низкая/высокая).</w:t>
      </w:r>
    </w:p>
    <w:p>
      <w:pPr>
        <w:pStyle w:val="ListBullet"/>
        <w:spacing w:after="40"/>
      </w:pPr>
      <w:r>
        <w:t>Высокая ценность + низкие усилия → Quick wins, делать немедленно</w:t>
      </w:r>
    </w:p>
    <w:p>
      <w:pPr>
        <w:pStyle w:val="ListBullet"/>
        <w:spacing w:after="40"/>
      </w:pPr>
      <w:r>
        <w:t>Высокая ценность + высокие усилия → Major projects, планировать</w:t>
      </w:r>
    </w:p>
    <w:p>
      <w:pPr>
        <w:pStyle w:val="ListBullet"/>
        <w:spacing w:after="40"/>
      </w:pPr>
      <w:r>
        <w:t>Низкая ценность + низкие усилия → Fill-ins, делать в свободное время</w:t>
      </w:r>
    </w:p>
    <w:p>
      <w:pPr>
        <w:pStyle w:val="ListBullet"/>
        <w:spacing w:after="40"/>
      </w:pPr>
      <w:r>
        <w:t>Низкая ценность + высокие усилия → Time sinks, не делать</w:t>
      </w:r>
    </w:p>
    <w:p>
      <w:pPr>
        <w:spacing w:after="120"/>
      </w:pPr>
      <w:r>
        <w:rPr>
          <w:b/>
        </w:rPr>
        <w:t>Как применять:</w:t>
      </w:r>
      <w:r>
        <w:t xml:space="preserve"> нарисовать на доске или в Miro, разместить фичи, выделить quick wins. Хорошо работает на воркшопах с командой.</w:t>
      </w:r>
    </w:p>
    <w:p>
      <w:pPr>
        <w:pStyle w:val="Heading3"/>
      </w:pPr>
      <w:r>
        <w:t>WSJF (Weighted Shortest Job First)</w:t>
      </w:r>
    </w:p>
    <w:p>
      <w:pPr>
        <w:spacing w:after="120"/>
      </w:pPr>
      <w:r>
        <w:t xml:space="preserve">Из SAFe: </w:t>
      </w:r>
      <w:r>
        <w:rPr>
          <w:rFonts w:ascii="Consolas" w:hAnsi="Consolas"/>
          <w:sz w:val="19"/>
        </w:rPr>
        <w:t>WSJF = Cost of Delay / Job Duration</w:t>
      </w:r>
      <w:r>
        <w:t>. Чем выше стоимость задержки и чем короче задача — тем выше приоритет. Применяется в PI Planning для выбора между эпиками.</w:t>
      </w:r>
    </w:p>
    <w:p>
      <w:pPr>
        <w:pStyle w:val="Heading3"/>
      </w:pPr>
      <w:r>
        <w:t>Правило Парето 80/20</w:t>
      </w:r>
    </w:p>
    <w:p>
      <w:pPr>
        <w:spacing w:after="120"/>
      </w:pPr>
      <w:r>
        <w:t>80% ценности даёт 20% фич. Задача — найти эти 20%. Для AI Unit Test Assistant: generate + run + report — это и есть те 20%, которые дают основную ценность.</w:t>
      </w:r>
    </w:p>
    <w:p>
      <w:pPr>
        <w:pStyle w:val="Heading3"/>
      </w:pPr>
      <w:r>
        <w:t>Что такое MVP и как резать scope</w:t>
      </w:r>
    </w:p>
    <w:p>
      <w:pPr>
        <w:spacing w:after="120"/>
      </w:pPr>
      <w:r>
        <w:t>MVP (Minimum Viable Product) — минимальный набор функций, достаточный для проверки гипотезы или достижения цели. Критерий: «могу ли я получить обратную связь или достичь цели без этой фичи?». Если да — фича не в MVP.</w:t>
      </w:r>
    </w:p>
    <w:p>
      <w:pPr>
        <w:spacing w:after="120"/>
      </w:pPr>
      <w:r>
        <w:t>При резке scope сначала убирать: UI-слои, интеграции с внешними системами, настраиваемость/конфигурируемость, исторические данные и аналитику. Оставлять: core value flow (happy path), базовое error handling, минимальную документацию.</w:t>
      </w:r>
    </w:p>
    <w:p>
      <w:pPr>
        <w:pStyle w:val="Heading3"/>
      </w:pPr>
      <w:r>
        <w:t>Таблица приоритизации фич проекта</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120"/>
            <w:shd w:val="clear" w:color="auto" w:fill="2E5496"/>
          </w:tcPr>
          <w:p>
            <w:pPr>
              <w:spacing w:after="0"/>
            </w:pPr>
            <w:r>
              <w:rPr>
                <w:b/>
                <w:color w:val="FFFFFF"/>
                <w:sz w:val="20"/>
              </w:rPr>
              <w:t>Priority</w:t>
            </w:r>
          </w:p>
        </w:tc>
        <w:tc>
          <w:tcPr>
            <w:tcW w:type="dxa" w:w="3120"/>
            <w:shd w:val="clear" w:color="auto" w:fill="2E5496"/>
          </w:tcPr>
          <w:p>
            <w:pPr>
              <w:spacing w:after="0"/>
            </w:pPr>
            <w:r>
              <w:rPr>
                <w:b/>
                <w:color w:val="FFFFFF"/>
                <w:sz w:val="20"/>
              </w:rPr>
              <w:t>Feature</w:t>
            </w:r>
          </w:p>
        </w:tc>
        <w:tc>
          <w:tcPr>
            <w:tcW w:type="dxa" w:w="3120"/>
            <w:shd w:val="clear" w:color="auto" w:fill="2E5496"/>
          </w:tcPr>
          <w:p>
            <w:pPr>
              <w:spacing w:after="0"/>
            </w:pPr>
            <w:r>
              <w:rPr>
                <w:b/>
                <w:color w:val="FFFFFF"/>
                <w:sz w:val="20"/>
              </w:rPr>
              <w:t>Reason</w:t>
            </w:r>
          </w:p>
        </w:tc>
      </w:tr>
      <w:tr>
        <w:tc>
          <w:tcPr>
            <w:tcW w:type="dxa" w:w="3120"/>
          </w:tcPr>
          <w:p>
            <w:pPr>
              <w:spacing w:after="0"/>
            </w:pPr>
            <w:r>
              <w:rPr>
                <w:sz w:val="19"/>
              </w:rPr>
              <w:t>High</w:t>
            </w:r>
          </w:p>
        </w:tc>
        <w:tc>
          <w:tcPr>
            <w:tcW w:type="dxa" w:w="3120"/>
          </w:tcPr>
          <w:p>
            <w:pPr>
              <w:spacing w:after="0"/>
            </w:pPr>
            <w:r>
              <w:rPr>
                <w:sz w:val="19"/>
              </w:rPr>
              <w:t>Changed file detection (git diff)</w:t>
            </w:r>
          </w:p>
        </w:tc>
        <w:tc>
          <w:tcPr>
            <w:tcW w:type="dxa" w:w="3120"/>
          </w:tcPr>
          <w:p>
            <w:pPr>
              <w:spacing w:after="0"/>
            </w:pPr>
            <w:r>
              <w:rPr>
                <w:sz w:val="19"/>
              </w:rPr>
              <w:t>Без этого нельзя определить, что тестировать</w:t>
            </w:r>
          </w:p>
        </w:tc>
      </w:tr>
      <w:tr>
        <w:tc>
          <w:tcPr>
            <w:tcW w:type="dxa" w:w="3120"/>
            <w:shd w:val="clear" w:color="auto" w:fill="EDF2F9"/>
          </w:tcPr>
          <w:p>
            <w:pPr>
              <w:spacing w:after="0"/>
            </w:pPr>
            <w:r>
              <w:rPr>
                <w:sz w:val="19"/>
              </w:rPr>
              <w:t>High</w:t>
            </w:r>
          </w:p>
        </w:tc>
        <w:tc>
          <w:tcPr>
            <w:tcW w:type="dxa" w:w="3120"/>
            <w:shd w:val="clear" w:color="auto" w:fill="EDF2F9"/>
          </w:tcPr>
          <w:p>
            <w:pPr>
              <w:spacing w:after="0"/>
            </w:pPr>
            <w:r>
              <w:rPr>
                <w:sz w:val="19"/>
              </w:rPr>
              <w:t>Source code analysis (AST)</w:t>
            </w:r>
          </w:p>
        </w:tc>
        <w:tc>
          <w:tcPr>
            <w:tcW w:type="dxa" w:w="3120"/>
            <w:shd w:val="clear" w:color="auto" w:fill="EDF2F9"/>
          </w:tcPr>
          <w:p>
            <w:pPr>
              <w:spacing w:after="0"/>
            </w:pPr>
            <w:r>
              <w:rPr>
                <w:sz w:val="19"/>
              </w:rPr>
              <w:t>Основа для генерации качественных тестов</w:t>
            </w:r>
          </w:p>
        </w:tc>
      </w:tr>
      <w:tr>
        <w:tc>
          <w:tcPr>
            <w:tcW w:type="dxa" w:w="3120"/>
          </w:tcPr>
          <w:p>
            <w:pPr>
              <w:spacing w:after="0"/>
            </w:pPr>
            <w:r>
              <w:rPr>
                <w:sz w:val="19"/>
              </w:rPr>
              <w:t>High</w:t>
            </w:r>
          </w:p>
        </w:tc>
        <w:tc>
          <w:tcPr>
            <w:tcW w:type="dxa" w:w="3120"/>
          </w:tcPr>
          <w:p>
            <w:pPr>
              <w:spacing w:after="0"/>
            </w:pPr>
            <w:r>
              <w:rPr>
                <w:sz w:val="19"/>
              </w:rPr>
              <w:t>LLM-генерация тестов (Gemini)</w:t>
            </w:r>
          </w:p>
        </w:tc>
        <w:tc>
          <w:tcPr>
            <w:tcW w:type="dxa" w:w="3120"/>
          </w:tcPr>
          <w:p>
            <w:pPr>
              <w:spacing w:after="0"/>
            </w:pPr>
            <w:r>
              <w:rPr>
                <w:sz w:val="19"/>
              </w:rPr>
              <w:t>Ключевая ценность проекта</w:t>
            </w:r>
          </w:p>
        </w:tc>
      </w:tr>
      <w:tr>
        <w:tc>
          <w:tcPr>
            <w:tcW w:type="dxa" w:w="3120"/>
            <w:shd w:val="clear" w:color="auto" w:fill="EDF2F9"/>
          </w:tcPr>
          <w:p>
            <w:pPr>
              <w:spacing w:after="0"/>
            </w:pPr>
            <w:r>
              <w:rPr>
                <w:sz w:val="19"/>
              </w:rPr>
              <w:t>High</w:t>
            </w:r>
          </w:p>
        </w:tc>
        <w:tc>
          <w:tcPr>
            <w:tcW w:type="dxa" w:w="3120"/>
            <w:shd w:val="clear" w:color="auto" w:fill="EDF2F9"/>
          </w:tcPr>
          <w:p>
            <w:pPr>
              <w:spacing w:after="0"/>
            </w:pPr>
            <w:r>
              <w:rPr>
                <w:sz w:val="19"/>
              </w:rPr>
              <w:t>pytest runner</w:t>
            </w:r>
          </w:p>
        </w:tc>
        <w:tc>
          <w:tcPr>
            <w:tcW w:type="dxa" w:w="3120"/>
            <w:shd w:val="clear" w:color="auto" w:fill="EDF2F9"/>
          </w:tcPr>
          <w:p>
            <w:pPr>
              <w:spacing w:after="0"/>
            </w:pPr>
            <w:r>
              <w:rPr>
                <w:sz w:val="19"/>
              </w:rPr>
              <w:t>Без запуска тестов нет обратной связи</w:t>
            </w:r>
          </w:p>
        </w:tc>
      </w:tr>
      <w:tr>
        <w:tc>
          <w:tcPr>
            <w:tcW w:type="dxa" w:w="3120"/>
          </w:tcPr>
          <w:p>
            <w:pPr>
              <w:spacing w:after="0"/>
            </w:pPr>
            <w:r>
              <w:rPr>
                <w:sz w:val="19"/>
              </w:rPr>
              <w:t>High</w:t>
            </w:r>
          </w:p>
        </w:tc>
        <w:tc>
          <w:tcPr>
            <w:tcW w:type="dxa" w:w="3120"/>
          </w:tcPr>
          <w:p>
            <w:pPr>
              <w:spacing w:after="0"/>
            </w:pPr>
            <w:r>
              <w:rPr>
                <w:sz w:val="19"/>
              </w:rPr>
              <w:t>Repair loop (fix failing tests)</w:t>
            </w:r>
          </w:p>
        </w:tc>
        <w:tc>
          <w:tcPr>
            <w:tcW w:type="dxa" w:w="3120"/>
          </w:tcPr>
          <w:p>
            <w:pPr>
              <w:spacing w:after="0"/>
            </w:pPr>
            <w:r>
              <w:rPr>
                <w:sz w:val="19"/>
              </w:rPr>
              <w:t>Обеспечивает качество вывода</w:t>
            </w:r>
          </w:p>
        </w:tc>
      </w:tr>
      <w:tr>
        <w:tc>
          <w:tcPr>
            <w:tcW w:type="dxa" w:w="3120"/>
            <w:shd w:val="clear" w:color="auto" w:fill="EDF2F9"/>
          </w:tcPr>
          <w:p>
            <w:pPr>
              <w:spacing w:after="0"/>
            </w:pPr>
            <w:r>
              <w:rPr>
                <w:sz w:val="19"/>
              </w:rPr>
              <w:t>High</w:t>
            </w:r>
          </w:p>
        </w:tc>
        <w:tc>
          <w:tcPr>
            <w:tcW w:type="dxa" w:w="3120"/>
            <w:shd w:val="clear" w:color="auto" w:fill="EDF2F9"/>
          </w:tcPr>
          <w:p>
            <w:pPr>
              <w:spacing w:after="0"/>
            </w:pPr>
            <w:r>
              <w:rPr>
                <w:sz w:val="19"/>
              </w:rPr>
              <w:t>GitHub Actions CI/CD</w:t>
            </w:r>
          </w:p>
        </w:tc>
        <w:tc>
          <w:tcPr>
            <w:tcW w:type="dxa" w:w="3120"/>
            <w:shd w:val="clear" w:color="auto" w:fill="EDF2F9"/>
          </w:tcPr>
          <w:p>
            <w:pPr>
              <w:spacing w:after="0"/>
            </w:pPr>
            <w:r>
              <w:rPr>
                <w:sz w:val="19"/>
              </w:rPr>
              <w:t>Покрывает PDP-цель по automation</w:t>
            </w:r>
          </w:p>
        </w:tc>
      </w:tr>
      <w:tr>
        <w:tc>
          <w:tcPr>
            <w:tcW w:type="dxa" w:w="3120"/>
          </w:tcPr>
          <w:p>
            <w:pPr>
              <w:spacing w:after="0"/>
            </w:pPr>
            <w:r>
              <w:rPr>
                <w:sz w:val="19"/>
              </w:rPr>
              <w:t>High</w:t>
            </w:r>
          </w:p>
        </w:tc>
        <w:tc>
          <w:tcPr>
            <w:tcW w:type="dxa" w:w="3120"/>
          </w:tcPr>
          <w:p>
            <w:pPr>
              <w:spacing w:after="0"/>
            </w:pPr>
            <w:r>
              <w:rPr>
                <w:sz w:val="19"/>
              </w:rPr>
              <w:t>Reports и artifacts</w:t>
            </w:r>
          </w:p>
        </w:tc>
        <w:tc>
          <w:tcPr>
            <w:tcW w:type="dxa" w:w="3120"/>
          </w:tcPr>
          <w:p>
            <w:pPr>
              <w:spacing w:after="0"/>
            </w:pPr>
            <w:r>
              <w:rPr>
                <w:sz w:val="19"/>
              </w:rPr>
              <w:t>Видимый результат для ревьюеров</w:t>
            </w:r>
          </w:p>
        </w:tc>
      </w:tr>
      <w:tr>
        <w:tc>
          <w:tcPr>
            <w:tcW w:type="dxa" w:w="3120"/>
            <w:shd w:val="clear" w:color="auto" w:fill="EDF2F9"/>
          </w:tcPr>
          <w:p>
            <w:pPr>
              <w:spacing w:after="0"/>
            </w:pPr>
            <w:r>
              <w:rPr>
                <w:sz w:val="19"/>
              </w:rPr>
              <w:t>Medium</w:t>
            </w:r>
          </w:p>
        </w:tc>
        <w:tc>
          <w:tcPr>
            <w:tcW w:type="dxa" w:w="3120"/>
            <w:shd w:val="clear" w:color="auto" w:fill="EDF2F9"/>
          </w:tcPr>
          <w:p>
            <w:pPr>
              <w:spacing w:after="0"/>
            </w:pPr>
            <w:r>
              <w:rPr>
                <w:sz w:val="19"/>
              </w:rPr>
              <w:t>Configurable LLM parameters</w:t>
            </w:r>
          </w:p>
        </w:tc>
        <w:tc>
          <w:tcPr>
            <w:tcW w:type="dxa" w:w="3120"/>
            <w:shd w:val="clear" w:color="auto" w:fill="EDF2F9"/>
          </w:tcPr>
          <w:p>
            <w:pPr>
              <w:spacing w:after="0"/>
            </w:pPr>
            <w:r>
              <w:rPr>
                <w:sz w:val="19"/>
              </w:rPr>
              <w:t>Полезно, но дефолты работают</w:t>
            </w:r>
          </w:p>
        </w:tc>
      </w:tr>
      <w:tr>
        <w:tc>
          <w:tcPr>
            <w:tcW w:type="dxa" w:w="3120"/>
          </w:tcPr>
          <w:p>
            <w:pPr>
              <w:spacing w:after="0"/>
            </w:pPr>
            <w:r>
              <w:rPr>
                <w:sz w:val="19"/>
              </w:rPr>
              <w:t>Medium</w:t>
            </w:r>
          </w:p>
        </w:tc>
        <w:tc>
          <w:tcPr>
            <w:tcW w:type="dxa" w:w="3120"/>
          </w:tcPr>
          <w:p>
            <w:pPr>
              <w:spacing w:after="0"/>
            </w:pPr>
            <w:r>
              <w:rPr>
                <w:sz w:val="19"/>
              </w:rPr>
              <w:t>Coverage reporting</w:t>
            </w:r>
          </w:p>
        </w:tc>
        <w:tc>
          <w:tcPr>
            <w:tcW w:type="dxa" w:w="3120"/>
          </w:tcPr>
          <w:p>
            <w:pPr>
              <w:spacing w:after="0"/>
            </w:pPr>
            <w:r>
              <w:rPr>
                <w:sz w:val="19"/>
              </w:rPr>
              <w:t>Добавляет ценность, умеренные усилия</w:t>
            </w:r>
          </w:p>
        </w:tc>
      </w:tr>
      <w:tr>
        <w:tc>
          <w:tcPr>
            <w:tcW w:type="dxa" w:w="3120"/>
            <w:shd w:val="clear" w:color="auto" w:fill="EDF2F9"/>
          </w:tcPr>
          <w:p>
            <w:pPr>
              <w:spacing w:after="0"/>
            </w:pPr>
            <w:r>
              <w:rPr>
                <w:sz w:val="19"/>
              </w:rPr>
              <w:t>Low</w:t>
            </w:r>
          </w:p>
        </w:tc>
        <w:tc>
          <w:tcPr>
            <w:tcW w:type="dxa" w:w="3120"/>
            <w:shd w:val="clear" w:color="auto" w:fill="EDF2F9"/>
          </w:tcPr>
          <w:p>
            <w:pPr>
              <w:spacing w:after="0"/>
            </w:pPr>
            <w:r>
              <w:rPr>
                <w:sz w:val="19"/>
              </w:rPr>
              <w:t>Dry-run mode</w:t>
            </w:r>
          </w:p>
        </w:tc>
        <w:tc>
          <w:tcPr>
            <w:tcW w:type="dxa" w:w="3120"/>
            <w:shd w:val="clear" w:color="auto" w:fill="EDF2F9"/>
          </w:tcPr>
          <w:p>
            <w:pPr>
              <w:spacing w:after="0"/>
            </w:pPr>
            <w:r>
              <w:rPr>
                <w:sz w:val="19"/>
              </w:rPr>
              <w:t>Удобно, но не критично</w:t>
            </w:r>
          </w:p>
        </w:tc>
      </w:tr>
      <w:tr>
        <w:tc>
          <w:tcPr>
            <w:tcW w:type="dxa" w:w="3120"/>
          </w:tcPr>
          <w:p>
            <w:pPr>
              <w:spacing w:after="0"/>
            </w:pPr>
            <w:r>
              <w:rPr>
                <w:sz w:val="19"/>
              </w:rPr>
              <w:t>Excluded</w:t>
            </w:r>
          </w:p>
        </w:tc>
        <w:tc>
          <w:tcPr>
            <w:tcW w:type="dxa" w:w="3120"/>
          </w:tcPr>
          <w:p>
            <w:pPr>
              <w:spacing w:after="0"/>
            </w:pPr>
            <w:r>
              <w:rPr>
                <w:sz w:val="19"/>
              </w:rPr>
              <w:t>Web UI / dashboard</w:t>
            </w:r>
          </w:p>
        </w:tc>
        <w:tc>
          <w:tcPr>
            <w:tcW w:type="dxa" w:w="3120"/>
          </w:tcPr>
          <w:p>
            <w:pPr>
              <w:spacing w:after="0"/>
            </w:pPr>
            <w:r>
              <w:rPr>
                <w:sz w:val="19"/>
              </w:rPr>
              <w:t>Высокие усилия, не нужен для PDP</w:t>
            </w:r>
          </w:p>
        </w:tc>
      </w:tr>
      <w:tr>
        <w:tc>
          <w:tcPr>
            <w:tcW w:type="dxa" w:w="3120"/>
            <w:shd w:val="clear" w:color="auto" w:fill="EDF2F9"/>
          </w:tcPr>
          <w:p>
            <w:pPr>
              <w:spacing w:after="0"/>
            </w:pPr>
            <w:r>
              <w:rPr>
                <w:sz w:val="19"/>
              </w:rPr>
              <w:t>Excluded</w:t>
            </w:r>
          </w:p>
        </w:tc>
        <w:tc>
          <w:tcPr>
            <w:tcW w:type="dxa" w:w="3120"/>
            <w:shd w:val="clear" w:color="auto" w:fill="EDF2F9"/>
          </w:tcPr>
          <w:p>
            <w:pPr>
              <w:spacing w:after="0"/>
            </w:pPr>
            <w:r>
              <w:rPr>
                <w:sz w:val="19"/>
              </w:rPr>
              <w:t>Database / история тестов</w:t>
            </w:r>
          </w:p>
        </w:tc>
        <w:tc>
          <w:tcPr>
            <w:tcW w:type="dxa" w:w="3120"/>
            <w:shd w:val="clear" w:color="auto" w:fill="EDF2F9"/>
          </w:tcPr>
          <w:p>
            <w:pPr>
              <w:spacing w:after="0"/>
            </w:pPr>
            <w:r>
              <w:rPr>
                <w:sz w:val="19"/>
              </w:rPr>
              <w:t>Overengineering для данного scope</w:t>
            </w:r>
          </w:p>
        </w:tc>
      </w:tr>
      <w:tr>
        <w:tc>
          <w:tcPr>
            <w:tcW w:type="dxa" w:w="3120"/>
          </w:tcPr>
          <w:p>
            <w:pPr>
              <w:spacing w:after="0"/>
            </w:pPr>
            <w:r>
              <w:rPr>
                <w:sz w:val="19"/>
              </w:rPr>
              <w:t>Excluded</w:t>
            </w:r>
          </w:p>
        </w:tc>
        <w:tc>
          <w:tcPr>
            <w:tcW w:type="dxa" w:w="3120"/>
          </w:tcPr>
          <w:p>
            <w:pPr>
              <w:spacing w:after="0"/>
            </w:pPr>
            <w:r>
              <w:rPr>
                <w:sz w:val="19"/>
              </w:rPr>
              <w:t>Auto-commit generated tests</w:t>
            </w:r>
          </w:p>
        </w:tc>
        <w:tc>
          <w:tcPr>
            <w:tcW w:type="dxa" w:w="3120"/>
          </w:tcPr>
          <w:p>
            <w:pPr>
              <w:spacing w:after="0"/>
            </w:pPr>
            <w:r>
              <w:rPr>
                <w:sz w:val="19"/>
              </w:rPr>
              <w:t>Риски, сложная логика rollback</w:t>
            </w:r>
          </w:p>
        </w:tc>
      </w:tr>
      <w:tr>
        <w:tc>
          <w:tcPr>
            <w:tcW w:type="dxa" w:w="3120"/>
            <w:shd w:val="clear" w:color="auto" w:fill="EDF2F9"/>
          </w:tcPr>
          <w:p>
            <w:pPr>
              <w:spacing w:after="0"/>
            </w:pPr>
            <w:r>
              <w:rPr>
                <w:sz w:val="19"/>
              </w:rPr>
              <w:t>Excluded</w:t>
            </w:r>
          </w:p>
        </w:tc>
        <w:tc>
          <w:tcPr>
            <w:tcW w:type="dxa" w:w="3120"/>
            <w:shd w:val="clear" w:color="auto" w:fill="EDF2F9"/>
          </w:tcPr>
          <w:p>
            <w:pPr>
              <w:spacing w:after="0"/>
            </w:pPr>
            <w:r>
              <w:rPr>
                <w:sz w:val="19"/>
              </w:rPr>
              <w:t>Multi-agent framework</w:t>
            </w:r>
          </w:p>
        </w:tc>
        <w:tc>
          <w:tcPr>
            <w:tcW w:type="dxa" w:w="3120"/>
            <w:shd w:val="clear" w:color="auto" w:fill="EDF2F9"/>
          </w:tcPr>
          <w:p>
            <w:pPr>
              <w:spacing w:after="0"/>
            </w:pPr>
            <w:r>
              <w:rPr>
                <w:sz w:val="19"/>
              </w:rPr>
              <w:t>Избыточная архитектура для одного LLM</w:t>
            </w:r>
          </w:p>
        </w:tc>
      </w:tr>
      <w:tr>
        <w:tc>
          <w:tcPr>
            <w:tcW w:type="dxa" w:w="3120"/>
          </w:tcPr>
          <w:p>
            <w:pPr>
              <w:spacing w:after="0"/>
            </w:pPr>
            <w:r>
              <w:rPr>
                <w:sz w:val="19"/>
              </w:rPr>
              <w:t>Excluded</w:t>
            </w:r>
          </w:p>
        </w:tc>
        <w:tc>
          <w:tcPr>
            <w:tcW w:type="dxa" w:w="3120"/>
          </w:tcPr>
          <w:p>
            <w:pPr>
              <w:spacing w:after="0"/>
            </w:pPr>
            <w:r>
              <w:rPr>
                <w:sz w:val="19"/>
              </w:rPr>
              <w:t>Мультиязычность (Java, TS, Go)</w:t>
            </w:r>
          </w:p>
        </w:tc>
        <w:tc>
          <w:tcPr>
            <w:tcW w:type="dxa" w:w="3120"/>
          </w:tcPr>
          <w:p>
            <w:pPr>
              <w:spacing w:after="0"/>
            </w:pPr>
            <w:r>
              <w:rPr>
                <w:sz w:val="19"/>
              </w:rPr>
              <w:t>Выход за рамки текущих целей</w:t>
            </w:r>
          </w:p>
        </w:tc>
      </w:tr>
      <w:tr>
        <w:tc>
          <w:tcPr>
            <w:tcW w:type="dxa" w:w="3120"/>
            <w:shd w:val="clear" w:color="auto" w:fill="EDF2F9"/>
          </w:tcPr>
          <w:p>
            <w:pPr>
              <w:spacing w:after="0"/>
            </w:pPr>
            <w:r>
              <w:rPr>
                <w:sz w:val="19"/>
              </w:rPr>
              <w:t>Excluded</w:t>
            </w:r>
          </w:p>
        </w:tc>
        <w:tc>
          <w:tcPr>
            <w:tcW w:type="dxa" w:w="3120"/>
            <w:shd w:val="clear" w:color="auto" w:fill="EDF2F9"/>
          </w:tcPr>
          <w:p>
            <w:pPr>
              <w:spacing w:after="0"/>
            </w:pPr>
            <w:r>
              <w:rPr>
                <w:sz w:val="19"/>
              </w:rPr>
              <w:t>PR comments / auto-merge</w:t>
            </w:r>
          </w:p>
        </w:tc>
        <w:tc>
          <w:tcPr>
            <w:tcW w:type="dxa" w:w="3120"/>
            <w:shd w:val="clear" w:color="auto" w:fill="EDF2F9"/>
          </w:tcPr>
          <w:p>
            <w:pPr>
              <w:spacing w:after="0"/>
            </w:pPr>
            <w:r>
              <w:rPr>
                <w:sz w:val="19"/>
              </w:rPr>
              <w:t>Требует дополнительных интеграций</w:t>
            </w:r>
          </w:p>
        </w:tc>
      </w:tr>
    </w:tbl>
    <w:p>
      <w:pPr>
        <w:pStyle w:val="Heading2"/>
      </w:pPr>
      <w:bookmarkStart w:id="16" w:name="s8-deadlines"/>
      <w:r>
        <w:t>Dealing with Deadlines</w:t>
      </w:r>
      <w:bookmarkEnd w:id="16"/>
    </w:p>
    <w:p>
      <w:pPr>
        <w:spacing w:after="120"/>
      </w:pPr>
      <w:r>
        <w:t>Дедлайны — это ограничение, которое помогает принимать решения. Без дедлайна задача растягивается до бесконечности (закон Паркинсона: работа заполняет всё доступное время). С дедлайном приходится приоритизировать.</w:t>
      </w:r>
    </w:p>
    <w:p>
      <w:pPr>
        <w:pStyle w:val="Heading3"/>
      </w:pPr>
      <w:r>
        <w:t>Оценка задач</w:t>
      </w:r>
    </w:p>
    <w:p>
      <w:pPr>
        <w:spacing w:after="120"/>
      </w:pPr>
      <w:r>
        <w:rPr>
          <w:b/>
        </w:rPr>
        <w:t>Story Points</w:t>
      </w:r>
      <w:r>
        <w:t xml:space="preserve"> — относительные единицы сложности (1, 2, 3, 5, 8, 13 по Фибоначчи). Не измеряют время напрямую, измеряют сложность относительно эталонной задачи. Команда договаривается, что «1 point» — это, например, «добавить поле в конфиг».</w:t>
      </w:r>
    </w:p>
    <w:p>
      <w:pPr>
        <w:spacing w:after="120"/>
      </w:pPr>
      <w:r>
        <w:rPr>
          <w:b/>
        </w:rPr>
        <w:t>T-shirt sizing</w:t>
      </w:r>
      <w:r>
        <w:t xml:space="preserve"> — грубая оценка: XS/S/M/L/XL. Используется для быстрого ранжирования backlog без детального анализа. XS = часы, S = день, M = 2–3 дня, L = неделя, XL = больше недели.</w:t>
      </w:r>
    </w:p>
    <w:p>
      <w:pPr>
        <w:spacing w:after="120"/>
      </w:pPr>
      <w:r>
        <w:rPr>
          <w:b/>
        </w:rPr>
        <w:t>Three-point / PERT</w:t>
      </w:r>
      <w:r>
        <w:t xml:space="preserve"> — три оценки: оптимистичная (O), наиболее вероятная (M), пессимистичная (P). Итог: </w:t>
      </w:r>
      <w:r>
        <w:rPr>
          <w:rFonts w:ascii="Consolas" w:hAnsi="Consolas"/>
          <w:sz w:val="19"/>
        </w:rPr>
        <w:t>(O + 4M + P) / 6</w:t>
      </w:r>
      <w:r>
        <w:t>. Учитывает неопределённость; хорошо работает для задач с техническим риском.</w:t>
      </w:r>
    </w:p>
    <w:p>
      <w:pPr>
        <w:spacing w:after="120"/>
      </w:pPr>
      <w:r>
        <w:rPr>
          <w:b/>
        </w:rPr>
        <w:t>Почему оценки врут — planning fallacy.</w:t>
      </w:r>
      <w:r>
        <w:t xml:space="preserve"> Люди систематически недооценивают время выполнения задач, игнорируя прошлый опыт и концентрируясь на «идеальном» сценарии. Противодействие: reference class forecasting (смотреть на похожие задачи из прошлого), добавление явного буфера 20–30%, декомпозиция до задач размером не более одного дня.</w:t>
      </w:r>
    </w:p>
    <w:p>
      <w:pPr>
        <w:pStyle w:val="Heading3"/>
      </w:pPr>
      <w:r>
        <w:t>Декомпозиция</w:t>
      </w:r>
    </w:p>
    <w:p>
      <w:pPr>
        <w:spacing w:after="120"/>
      </w:pPr>
      <w:r>
        <w:t>Задача размером больше двух дней содержит скрытую неопределённость. Декомпозировать до sub-tasks: каждая — конкретный артефакт (файл, функция, тест). Хороший критерий готовности sub-task: можно сделать pull request только с этим изменением.</w:t>
      </w:r>
    </w:p>
    <w:p>
      <w:pPr>
        <w:pStyle w:val="Heading3"/>
      </w:pPr>
      <w:r>
        <w:t>Итеративная / phased delivery</w:t>
      </w:r>
    </w:p>
    <w:p>
      <w:pPr>
        <w:spacing w:after="120"/>
      </w:pPr>
      <w:r>
        <w:t>Вместо одного большого релиза — последовательные фазы с работающим результатом на каждом шаге. Это снижает риск: если фаза 3 задерживается, фазы 1–2 уже готовы и приносят ценность.</w:t>
      </w:r>
    </w:p>
    <w:p>
      <w:pPr>
        <w:pStyle w:val="Heading3"/>
      </w:pPr>
      <w:r>
        <w:t>Буферы</w:t>
      </w:r>
    </w:p>
    <w:p>
      <w:pPr>
        <w:spacing w:after="120"/>
      </w:pPr>
      <w:r>
        <w:t>В оценку спринта закладывать не 100% доступного времени, а 70–80%. Оставшееся — на review, unexpected issues, коммуникацию. Deadline commitment делать только после того, как учтён буфер.</w:t>
      </w:r>
    </w:p>
    <w:p>
      <w:pPr>
        <w:pStyle w:val="Heading3"/>
      </w:pPr>
      <w:r>
        <w:t>Что резать под давлением дедлайна</w:t>
      </w:r>
    </w:p>
    <w:p>
      <w:pPr>
        <w:spacing w:after="120"/>
      </w:pPr>
      <w:r>
        <w:rPr>
          <w:b/>
        </w:rPr>
        <w:t>Резать scope, не качество.</w:t>
      </w:r>
      <w:r>
        <w:t xml:space="preserve"> Под давлением соблазн — убрать тесты, пропустить code review, написать «временный» код. Это технический долг, который в следующем спринте займёт больше времени, чем сэкономил сейчас.</w:t>
      </w:r>
    </w:p>
    <w:p>
      <w:pPr>
        <w:spacing w:after="120"/>
      </w:pPr>
      <w:r>
        <w:t>Правильная стратегия: убрать фичи с низким приоритетом (Low/Excluded из таблицы выше), упростить UI/output, сдвинуть «should have» на следующую итерацию.</w:t>
      </w:r>
    </w:p>
    <w:p>
      <w:pPr>
        <w:pStyle w:val="Heading3"/>
      </w:pPr>
      <w:r>
        <w:t>Как коммуницировать срыв срока</w:t>
      </w:r>
    </w:p>
    <w:p>
      <w:pPr>
        <w:spacing w:after="120"/>
      </w:pPr>
      <w:r>
        <w:t>Сообщать о риске срыва как можно раньше — не в день дедлайна. Структура сообщения: текущий статус, что блокирует, варианты (сдвинуть срок / урезать scope / добавить ресурс), рекомендация. Это называется «управление ожиданиями» и является признаком зрелости инженера.</w:t>
      </w:r>
    </w:p>
    <w:p>
      <w:pPr>
        <w:pStyle w:val="Heading3"/>
      </w:pPr>
      <w:r>
        <w:t>Таблица фаз проекта</w:t>
      </w:r>
    </w:p>
    <w:tbl>
      <w:tblPr>
        <w:tblStyle w:val="TableGrid"/>
        <w:tblW w:type="auto" w:w="0"/>
        <w:jc w:val="center"/>
        <w:tblLayout w:type="fixed"/>
        <w:tblLook w:firstColumn="1" w:firstRow="1" w:lastColumn="0" w:lastRow="0" w:noHBand="0" w:noVBand="1" w:val="04A0"/>
      </w:tblPr>
      <w:tblGrid>
        <w:gridCol w:w="4680"/>
        <w:gridCol w:w="4680"/>
      </w:tblGrid>
      <w:tr>
        <w:tc>
          <w:tcPr>
            <w:tcW w:type="dxa" w:w="4680"/>
            <w:shd w:val="clear" w:color="auto" w:fill="2E5496"/>
          </w:tcPr>
          <w:p>
            <w:pPr>
              <w:spacing w:after="0"/>
            </w:pPr>
            <w:r>
              <w:rPr>
                <w:b/>
                <w:color w:val="FFFFFF"/>
                <w:sz w:val="20"/>
              </w:rPr>
              <w:t>Phase</w:t>
            </w:r>
          </w:p>
        </w:tc>
        <w:tc>
          <w:tcPr>
            <w:tcW w:type="dxa" w:w="4680"/>
            <w:shd w:val="clear" w:color="auto" w:fill="2E5496"/>
          </w:tcPr>
          <w:p>
            <w:pPr>
              <w:spacing w:after="0"/>
            </w:pPr>
            <w:r>
              <w:rPr>
                <w:b/>
                <w:color w:val="FFFFFF"/>
                <w:sz w:val="20"/>
              </w:rPr>
              <w:t>Содержание</w:t>
            </w:r>
          </w:p>
        </w:tc>
      </w:tr>
      <w:tr>
        <w:tc>
          <w:tcPr>
            <w:tcW w:type="dxa" w:w="4680"/>
          </w:tcPr>
          <w:p>
            <w:pPr>
              <w:spacing w:after="0"/>
            </w:pPr>
            <w:r>
              <w:rPr>
                <w:sz w:val="19"/>
              </w:rPr>
              <w:t>Phase 1</w:t>
            </w:r>
          </w:p>
        </w:tc>
        <w:tc>
          <w:tcPr>
            <w:tcW w:type="dxa" w:w="4680"/>
          </w:tcPr>
          <w:p>
            <w:pPr>
              <w:spacing w:after="0"/>
            </w:pPr>
            <w:r>
              <w:rPr>
                <w:sz w:val="19"/>
              </w:rPr>
              <w:t xml:space="preserve">Project setup: структура репозитория, конфигурация, зависимости, </w:t>
            </w:r>
            <w:r>
              <w:rPr>
                <w:rFonts w:ascii="Consolas" w:hAnsi="Consolas"/>
                <w:sz w:val="19"/>
              </w:rPr>
              <w:t>.env</w:t>
            </w:r>
            <w:r>
              <w:rPr>
                <w:sz w:val="19"/>
              </w:rPr>
              <w:t>, CI scaffold</w:t>
            </w:r>
          </w:p>
        </w:tc>
      </w:tr>
      <w:tr>
        <w:tc>
          <w:tcPr>
            <w:tcW w:type="dxa" w:w="4680"/>
            <w:shd w:val="clear" w:color="auto" w:fill="EDF2F9"/>
          </w:tcPr>
          <w:p>
            <w:pPr>
              <w:spacing w:after="0"/>
            </w:pPr>
            <w:r>
              <w:rPr>
                <w:sz w:val="19"/>
              </w:rPr>
              <w:t>Phase 2</w:t>
            </w:r>
          </w:p>
        </w:tc>
        <w:tc>
          <w:tcPr>
            <w:tcW w:type="dxa" w:w="4680"/>
            <w:shd w:val="clear" w:color="auto" w:fill="EDF2F9"/>
          </w:tcPr>
          <w:p>
            <w:pPr>
              <w:spacing w:after="0"/>
            </w:pPr>
            <w:r>
              <w:rPr>
                <w:sz w:val="19"/>
              </w:rPr>
              <w:t xml:space="preserve">Git integration: </w:t>
            </w:r>
            <w:r>
              <w:rPr>
                <w:rFonts w:ascii="Consolas" w:hAnsi="Consolas"/>
                <w:sz w:val="19"/>
              </w:rPr>
              <w:t>git_utils.py</w:t>
            </w:r>
            <w:r>
              <w:rPr>
                <w:sz w:val="19"/>
              </w:rPr>
              <w:t xml:space="preserve"> — определение изменённых файлов через </w:t>
            </w:r>
            <w:r>
              <w:rPr>
                <w:rFonts w:ascii="Consolas" w:hAnsi="Consolas"/>
                <w:sz w:val="19"/>
              </w:rPr>
              <w:t>git diff</w:t>
            </w:r>
          </w:p>
        </w:tc>
      </w:tr>
      <w:tr>
        <w:tc>
          <w:tcPr>
            <w:tcW w:type="dxa" w:w="4680"/>
          </w:tcPr>
          <w:p>
            <w:pPr>
              <w:spacing w:after="0"/>
            </w:pPr>
            <w:r>
              <w:rPr>
                <w:sz w:val="19"/>
              </w:rPr>
              <w:t>Phase 3</w:t>
            </w:r>
          </w:p>
        </w:tc>
        <w:tc>
          <w:tcPr>
            <w:tcW w:type="dxa" w:w="4680"/>
          </w:tcPr>
          <w:p>
            <w:pPr>
              <w:spacing w:after="0"/>
            </w:pPr>
            <w:r>
              <w:rPr>
                <w:sz w:val="19"/>
              </w:rPr>
              <w:t xml:space="preserve">Source analysis: </w:t>
            </w:r>
            <w:r>
              <w:rPr>
                <w:rFonts w:ascii="Consolas" w:hAnsi="Consolas"/>
                <w:sz w:val="19"/>
              </w:rPr>
              <w:t>source_analyzer.py</w:t>
            </w:r>
            <w:r>
              <w:rPr>
                <w:sz w:val="19"/>
              </w:rPr>
              <w:t xml:space="preserve"> — AST-парсинг Python, извлечение функций и классов</w:t>
            </w:r>
          </w:p>
        </w:tc>
      </w:tr>
      <w:tr>
        <w:tc>
          <w:tcPr>
            <w:tcW w:type="dxa" w:w="4680"/>
            <w:shd w:val="clear" w:color="auto" w:fill="EDF2F9"/>
          </w:tcPr>
          <w:p>
            <w:pPr>
              <w:spacing w:after="0"/>
            </w:pPr>
            <w:r>
              <w:rPr>
                <w:sz w:val="19"/>
              </w:rPr>
              <w:t>Phase 4</w:t>
            </w:r>
          </w:p>
        </w:tc>
        <w:tc>
          <w:tcPr>
            <w:tcW w:type="dxa" w:w="4680"/>
            <w:shd w:val="clear" w:color="auto" w:fill="EDF2F9"/>
          </w:tcPr>
          <w:p>
            <w:pPr>
              <w:spacing w:after="0"/>
            </w:pPr>
            <w:r>
              <w:rPr>
                <w:sz w:val="19"/>
              </w:rPr>
              <w:t xml:space="preserve">LLM integration: </w:t>
            </w:r>
            <w:r>
              <w:rPr>
                <w:rFonts w:ascii="Consolas" w:hAnsi="Consolas"/>
                <w:sz w:val="19"/>
              </w:rPr>
              <w:t>llm_client.py</w:t>
            </w:r>
            <w:r>
              <w:rPr>
                <w:sz w:val="19"/>
              </w:rPr>
              <w:t xml:space="preserve">, </w:t>
            </w:r>
            <w:r>
              <w:rPr>
                <w:rFonts w:ascii="Consolas" w:hAnsi="Consolas"/>
                <w:sz w:val="19"/>
              </w:rPr>
              <w:t>test_generator.py</w:t>
            </w:r>
            <w:r>
              <w:rPr>
                <w:sz w:val="19"/>
              </w:rPr>
              <w:t xml:space="preserve"> — промпты, вызов Gemini API, парсинг ответа</w:t>
            </w:r>
          </w:p>
        </w:tc>
      </w:tr>
      <w:tr>
        <w:tc>
          <w:tcPr>
            <w:tcW w:type="dxa" w:w="4680"/>
          </w:tcPr>
          <w:p>
            <w:pPr>
              <w:spacing w:after="0"/>
            </w:pPr>
            <w:r>
              <w:rPr>
                <w:sz w:val="19"/>
              </w:rPr>
              <w:t>Phase 5</w:t>
            </w:r>
          </w:p>
        </w:tc>
        <w:tc>
          <w:tcPr>
            <w:tcW w:type="dxa" w:w="4680"/>
          </w:tcPr>
          <w:p>
            <w:pPr>
              <w:spacing w:after="0"/>
            </w:pPr>
            <w:r>
              <w:rPr>
                <w:sz w:val="19"/>
              </w:rPr>
              <w:t xml:space="preserve">Test execution: </w:t>
            </w:r>
            <w:r>
              <w:rPr>
                <w:rFonts w:ascii="Consolas" w:hAnsi="Consolas"/>
                <w:sz w:val="19"/>
              </w:rPr>
              <w:t>pytest_runner.py</w:t>
            </w:r>
            <w:r>
              <w:rPr>
                <w:sz w:val="19"/>
              </w:rPr>
              <w:t xml:space="preserve"> — запуск тестов, сбор результатов, repair loop</w:t>
            </w:r>
          </w:p>
        </w:tc>
      </w:tr>
      <w:tr>
        <w:tc>
          <w:tcPr>
            <w:tcW w:type="dxa" w:w="4680"/>
            <w:shd w:val="clear" w:color="auto" w:fill="EDF2F9"/>
          </w:tcPr>
          <w:p>
            <w:pPr>
              <w:spacing w:after="0"/>
            </w:pPr>
            <w:r>
              <w:rPr>
                <w:sz w:val="19"/>
              </w:rPr>
              <w:t>Phase 6</w:t>
            </w:r>
          </w:p>
        </w:tc>
        <w:tc>
          <w:tcPr>
            <w:tcW w:type="dxa" w:w="4680"/>
            <w:shd w:val="clear" w:color="auto" w:fill="EDF2F9"/>
          </w:tcPr>
          <w:p>
            <w:pPr>
              <w:spacing w:after="0"/>
            </w:pPr>
            <w:r>
              <w:rPr>
                <w:sz w:val="19"/>
              </w:rPr>
              <w:t xml:space="preserve">Reporting &amp; CI/CD: </w:t>
            </w:r>
            <w:r>
              <w:rPr>
                <w:rFonts w:ascii="Consolas" w:hAnsi="Consolas"/>
                <w:sz w:val="19"/>
              </w:rPr>
              <w:t>report.py</w:t>
            </w:r>
            <w:r>
              <w:rPr>
                <w:sz w:val="19"/>
              </w:rPr>
              <w:t xml:space="preserve">, </w:t>
            </w:r>
            <w:r>
              <w:rPr>
                <w:rFonts w:ascii="Consolas" w:hAnsi="Consolas"/>
                <w:sz w:val="19"/>
              </w:rPr>
              <w:t>pipeline.py</w:t>
            </w:r>
            <w:r>
              <w:rPr>
                <w:sz w:val="19"/>
              </w:rPr>
              <w:t>, GitHub Actions workflow, артефакты</w:t>
            </w:r>
          </w:p>
        </w:tc>
      </w:tr>
    </w:tbl>
    <w:p>
      <w:pPr>
        <w:pStyle w:val="Heading2"/>
      </w:pPr>
      <w:bookmarkStart w:id="17" w:name="s8-focus"/>
      <w:r>
        <w:t>Balancing Focus and Multitasking</w:t>
      </w:r>
      <w:bookmarkEnd w:id="17"/>
    </w:p>
    <w:p>
      <w:pPr>
        <w:spacing w:after="120"/>
      </w:pPr>
      <w:r>
        <w:t>Multitasking — миф. Мозг не выполняет две когнитивные задачи одновременно; он переключается между ними. Каждое переключение стоит времени и энергии.</w:t>
      </w:r>
    </w:p>
    <w:p>
      <w:pPr>
        <w:pStyle w:val="Heading3"/>
      </w:pPr>
      <w:r>
        <w:t>Стоимость переключения контекста</w:t>
      </w:r>
    </w:p>
    <w:p>
      <w:pPr>
        <w:spacing w:after="120"/>
      </w:pPr>
      <w:r>
        <w:t>Исследования (Gloria Mark, UC Irvine) показывают: после прерывания требуется в среднем 23 минуты, чтобы вернуться к глубокой работе. Для инженера это означает: одно Slack-сообщение в середине отладки может стоить полчаса продуктивного времени.</w:t>
      </w:r>
    </w:p>
    <w:p>
      <w:pPr>
        <w:spacing w:after="120"/>
      </w:pPr>
      <w:r>
        <w:t xml:space="preserve">Применительно к проекту: работа над </w:t>
      </w:r>
      <w:r>
        <w:rPr>
          <w:rFonts w:ascii="Consolas" w:hAnsi="Consolas"/>
          <w:sz w:val="19"/>
        </w:rPr>
        <w:t>llm_client.py</w:t>
      </w:r>
      <w:r>
        <w:t xml:space="preserve"> параллельно с </w:t>
      </w:r>
      <w:r>
        <w:rPr>
          <w:rFonts w:ascii="Consolas" w:hAnsi="Consolas"/>
          <w:sz w:val="19"/>
        </w:rPr>
        <w:t>pytest_runner.py</w:t>
      </w:r>
      <w:r>
        <w:t xml:space="preserve"> — это context switching. Модульная архитектура (один этап — один файл) снижает этот эффект: в каждый момент времени вся нужная логика сосредоточена в одном файле с чётко определёнными входами/выходами.</w:t>
      </w:r>
    </w:p>
    <w:p>
      <w:pPr>
        <w:pStyle w:val="Heading3"/>
      </w:pPr>
      <w:r>
        <w:t>Deep Work</w:t>
      </w:r>
    </w:p>
    <w:p>
      <w:pPr>
        <w:spacing w:after="120"/>
      </w:pPr>
      <w:r>
        <w:t>Концепция Кэла Ньюпорта: работа в состоянии полной концентрации без отвлечений, которая создаёт наибольшую ценность. Противоположность — shallow work (email, встречи, административные задачи).</w:t>
      </w:r>
    </w:p>
    <w:p>
      <w:pPr>
        <w:spacing w:after="120"/>
      </w:pPr>
      <w:r>
        <w:t>Практики для глубокой работы:</w:t>
      </w:r>
    </w:p>
    <w:p>
      <w:pPr>
        <w:pStyle w:val="ListBullet"/>
        <w:spacing w:after="40"/>
      </w:pPr>
      <w:r>
        <w:t>Блокировать в календаре 2–4 часа без встреч для работы над сложными задачами</w:t>
      </w:r>
    </w:p>
    <w:p>
      <w:pPr>
        <w:pStyle w:val="ListBullet"/>
        <w:spacing w:after="40"/>
      </w:pPr>
      <w:r>
        <w:t>Уведомления в телефоне и Slack — off на время работы</w:t>
      </w:r>
    </w:p>
    <w:p>
      <w:pPr>
        <w:pStyle w:val="ListBullet"/>
        <w:spacing w:after="40"/>
      </w:pPr>
      <w:r>
        <w:t>Один открытый проект/файл за раз</w:t>
      </w:r>
    </w:p>
    <w:p>
      <w:pPr>
        <w:pStyle w:val="Heading3"/>
      </w:pPr>
      <w:r>
        <w:t>Time-blocking</w:t>
      </w:r>
    </w:p>
    <w:p>
      <w:pPr>
        <w:spacing w:after="120"/>
      </w:pPr>
      <w:r>
        <w:t xml:space="preserve">Назначать конкретные временные слоты для конкретных задач в календаре. Не «сегодня напишу тесты», а «10:00–12:00 — реализация </w:t>
      </w:r>
      <w:r>
        <w:rPr>
          <w:rFonts w:ascii="Consolas" w:hAnsi="Consolas"/>
          <w:sz w:val="19"/>
        </w:rPr>
        <w:t>pytest_runner.py</w:t>
      </w:r>
      <w:r>
        <w:t>». Это создаёт внешнее обязательство и снижает прокрастинацию.</w:t>
      </w:r>
    </w:p>
    <w:p>
      <w:pPr>
        <w:pStyle w:val="Heading3"/>
      </w:pPr>
      <w:r>
        <w:t>Pomodoro</w:t>
      </w:r>
    </w:p>
    <w:p>
      <w:pPr>
        <w:spacing w:after="120"/>
      </w:pPr>
      <w:r>
        <w:t>25 минут работы без прерываний → 5-минутный перерыв. После четырёх «помидоров» — длинный перерыв 15–30 минут. Техника снижает субъективную тяжесть больших задач («нужно только 25 минут») и создаёт ритм работы.</w:t>
      </w:r>
    </w:p>
    <w:p>
      <w:pPr>
        <w:pStyle w:val="Heading3"/>
      </w:pPr>
      <w:r>
        <w:t>Single-tasking и WIP-лимиты</w:t>
      </w:r>
    </w:p>
    <w:p>
      <w:pPr>
        <w:spacing w:after="120"/>
      </w:pPr>
      <w:r>
        <w:t>WIP (Work In Progress) limit — Kanban-практика: ограничить количество задач одновременно «в работе». Рекомендуемый лимит для одного человека: 1–2 задачи. Если задача заблокирована — это повод для коммуникации или исследования проблемы, а не повод начать третью задачу.</w:t>
      </w:r>
    </w:p>
    <w:p>
      <w:pPr>
        <w:pStyle w:val="Heading3"/>
      </w:pPr>
      <w:r>
        <w:t>Как модульная архитектура снижает context switching</w:t>
      </w:r>
    </w:p>
    <w:p>
      <w:pPr>
        <w:spacing w:after="120"/>
      </w:pPr>
      <w:r>
        <w:t>В AI Unit Test Assistant каждый модуль отвечает за один этап pipeline:</w:t>
      </w:r>
    </w:p>
    <w:p>
      <w:pPr>
        <w:spacing w:before="160" w:after="0" w:line="240" w:lineRule="auto"/>
        <w:ind w:left="173"/>
        <w:shd w:val="clear" w:color="auto" w:fill="EAF1FB"/>
      </w:pPr>
      <w:r>
        <w:rPr>
          <w:rFonts w:ascii="Consolas" w:hAnsi="Consolas"/>
          <w:sz w:val="18"/>
        </w:rPr>
        <w:t>git_utils.py       → Phase 2: git operations only</w:t>
      </w:r>
    </w:p>
    <w:p>
      <w:pPr>
        <w:spacing w:before="0" w:after="0" w:line="240" w:lineRule="auto"/>
        <w:ind w:left="173"/>
        <w:shd w:val="clear" w:color="auto" w:fill="EAF1FB"/>
      </w:pPr>
      <w:r>
        <w:rPr>
          <w:rFonts w:ascii="Consolas" w:hAnsi="Consolas"/>
          <w:sz w:val="18"/>
        </w:rPr>
        <w:t>source_analyzer.py → Phase 3: AST parsing only</w:t>
      </w:r>
    </w:p>
    <w:p>
      <w:pPr>
        <w:spacing w:before="0" w:after="0" w:line="240" w:lineRule="auto"/>
        <w:ind w:left="173"/>
        <w:shd w:val="clear" w:color="auto" w:fill="EAF1FB"/>
      </w:pPr>
      <w:r>
        <w:rPr>
          <w:rFonts w:ascii="Consolas" w:hAnsi="Consolas"/>
          <w:sz w:val="18"/>
        </w:rPr>
        <w:t>llm_client.py      → Phase 4a: Gemini API communication</w:t>
      </w:r>
    </w:p>
    <w:p>
      <w:pPr>
        <w:spacing w:before="0" w:after="0" w:line="240" w:lineRule="auto"/>
        <w:ind w:left="173"/>
        <w:shd w:val="clear" w:color="auto" w:fill="EAF1FB"/>
      </w:pPr>
      <w:r>
        <w:rPr>
          <w:rFonts w:ascii="Consolas" w:hAnsi="Consolas"/>
          <w:sz w:val="18"/>
        </w:rPr>
        <w:t>test_generator.py  → Phase 4b: prompt building, response parsing</w:t>
      </w:r>
    </w:p>
    <w:p>
      <w:pPr>
        <w:spacing w:before="0" w:after="0" w:line="240" w:lineRule="auto"/>
        <w:ind w:left="173"/>
        <w:shd w:val="clear" w:color="auto" w:fill="EAF1FB"/>
      </w:pPr>
      <w:r>
        <w:rPr>
          <w:rFonts w:ascii="Consolas" w:hAnsi="Consolas"/>
          <w:sz w:val="18"/>
        </w:rPr>
        <w:t>pytest_runner.py   → Phase 5: test execution, repair loop</w:t>
      </w:r>
    </w:p>
    <w:p>
      <w:pPr>
        <w:spacing w:before="0" w:after="0" w:line="240" w:lineRule="auto"/>
        <w:ind w:left="173"/>
        <w:shd w:val="clear" w:color="auto" w:fill="EAF1FB"/>
      </w:pPr>
      <w:r>
        <w:rPr>
          <w:rFonts w:ascii="Consolas" w:hAnsi="Consolas"/>
          <w:sz w:val="18"/>
        </w:rPr>
        <w:t>report.py          → Phase 6a: output formatting</w:t>
      </w:r>
    </w:p>
    <w:p>
      <w:pPr>
        <w:spacing w:before="0" w:after="160" w:line="240" w:lineRule="auto"/>
        <w:ind w:left="173"/>
        <w:shd w:val="clear" w:color="auto" w:fill="EAF1FB"/>
      </w:pPr>
      <w:r>
        <w:rPr>
          <w:rFonts w:ascii="Consolas" w:hAnsi="Consolas"/>
          <w:sz w:val="18"/>
        </w:rPr>
        <w:t>pipeline.py        → Phase 6b: orchestration</w:t>
      </w:r>
    </w:p>
    <w:p>
      <w:pPr>
        <w:spacing w:after="120"/>
      </w:pPr>
      <w:r>
        <w:t xml:space="preserve">Работая над </w:t>
      </w:r>
      <w:r>
        <w:rPr>
          <w:rFonts w:ascii="Consolas" w:hAnsi="Consolas"/>
          <w:sz w:val="19"/>
        </w:rPr>
        <w:t>pytest_runner.py</w:t>
      </w:r>
      <w:r>
        <w:t>, не нужно держать в голове детали AST-парсинга. Это архитектурное решение с прямым эффектом на когнитивную нагрузку.</w:t>
      </w:r>
    </w:p>
    <w:p>
      <w:pPr>
        <w:pStyle w:val="Heading3"/>
      </w:pPr>
      <w:r>
        <w:t>Инструменты</w:t>
      </w:r>
    </w:p>
    <w:p>
      <w:pPr>
        <w:pStyle w:val="ListBullet"/>
        <w:spacing w:after="40"/>
      </w:pPr>
      <w:r>
        <w:rPr>
          <w:b/>
        </w:rPr>
        <w:t>Jira / Linear</w:t>
      </w:r>
      <w:r>
        <w:t xml:space="preserve"> — управление задачами, WIP-лимиты, sprint board</w:t>
      </w:r>
    </w:p>
    <w:p>
      <w:pPr>
        <w:pStyle w:val="ListBullet"/>
        <w:spacing w:after="40"/>
      </w:pPr>
      <w:r>
        <w:rPr>
          <w:b/>
        </w:rPr>
        <w:t>Trello</w:t>
      </w:r>
      <w:r>
        <w:t xml:space="preserve"> — простая Kanban-доска для личных проектов</w:t>
      </w:r>
    </w:p>
    <w:p>
      <w:pPr>
        <w:pStyle w:val="ListBullet"/>
        <w:spacing w:after="40"/>
      </w:pPr>
      <w:r>
        <w:rPr>
          <w:b/>
        </w:rPr>
        <w:t>Google Calendar / Outlook</w:t>
      </w:r>
      <w:r>
        <w:t xml:space="preserve"> — time-blocking, защита deep work слотов</w:t>
      </w:r>
    </w:p>
    <w:p>
      <w:pPr>
        <w:pStyle w:val="ListBullet"/>
        <w:spacing w:after="40"/>
      </w:pPr>
      <w:r>
        <w:rPr>
          <w:b/>
        </w:rPr>
        <w:t>Focus/Do Not Disturb режимы</w:t>
      </w:r>
      <w:r>
        <w:t xml:space="preserve"> — в macOS/Windows/iOS блокируют уведомления на заданное время</w:t>
      </w:r>
    </w:p>
    <w:p>
      <w:pPr>
        <w:pStyle w:val="Heading2"/>
      </w:pPr>
      <w:r>
        <w:t>Как проект демонстрирует Time Management</w:t>
      </w:r>
    </w:p>
    <w:p>
      <w:pPr>
        <w:spacing w:after="120"/>
      </w:pPr>
      <w:r>
        <w:rPr>
          <w:b/>
        </w:rPr>
        <w:t>Scope control.</w:t>
      </w:r>
      <w:r>
        <w:t xml:space="preserve"> Из ~15 возможных фич реализованы 7 ключевых, прямо покрывающих цели PDP. Это не случайность — это осознанное решение с явным списком исключений.</w:t>
      </w:r>
    </w:p>
    <w:p>
      <w:pPr>
        <w:spacing w:after="120"/>
      </w:pPr>
      <w:r>
        <w:rPr>
          <w:b/>
        </w:rPr>
        <w:t>Focus на PDP.</w:t>
      </w:r>
      <w:r>
        <w:t xml:space="preserve"> Каждый реализованный модуль трассируется к конкретному пункту PDP: LLM integration, CI/CD, automated testing, code analysis. Нет ни одного модуля «для красоты».</w:t>
      </w:r>
    </w:p>
    <w:p>
      <w:pPr>
        <w:spacing w:after="120"/>
      </w:pPr>
      <w:r>
        <w:rPr>
          <w:b/>
        </w:rPr>
        <w:t>Отказ от overengineering.</w:t>
      </w:r>
      <w:r>
        <w:t xml:space="preserve"> Выбран простейший pipeline: скрипт на Python + GitHub Actions. Не FastAPI, не Celery, не Redis, не Docker Compose. Инструмент соответствует задаче.</w:t>
      </w:r>
    </w:p>
    <w:p>
      <w:pPr>
        <w:spacing w:after="120"/>
      </w:pPr>
      <w:r>
        <w:rPr>
          <w:b/>
        </w:rPr>
        <w:t>Phased delivery.</w:t>
      </w:r>
      <w:r>
        <w:t xml:space="preserve"> Шесть фаз с работающим результатом на каждом шаге. После Phase 2 уже можно показать обнаружение изменённых файлов. После Phase 4 — первые сгенерированные тесты. Это снижает риск и даёт промежуточные checkpoint-ы.</w:t>
      </w:r>
    </w:p>
    <w:p>
      <w:pPr>
        <w:spacing w:after="120"/>
      </w:pPr>
      <w:r>
        <w:rPr>
          <w:b/>
        </w:rPr>
        <w:t>Чёткие acceptance criteria.</w:t>
      </w:r>
      <w:r>
        <w:t xml:space="preserve"> Каждый модуль имеет определённые входные/выходные интерфейсы. Критерий готовности — не «кажется, работает», а прохождение конкретных тестовых сценариев.</w:t>
      </w:r>
    </w:p>
    <w:p>
      <w:pPr>
        <w:pStyle w:val="Heading2"/>
      </w:pPr>
      <w:r>
        <w:t>Инструменты и техники — шпаргалка</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120"/>
            <w:shd w:val="clear" w:color="auto" w:fill="2E5496"/>
          </w:tcPr>
          <w:p>
            <w:pPr>
              <w:spacing w:after="0"/>
            </w:pPr>
            <w:r>
              <w:rPr>
                <w:b/>
                <w:color w:val="FFFFFF"/>
                <w:sz w:val="20"/>
              </w:rPr>
              <w:t>Техника / Инструмент</w:t>
            </w:r>
          </w:p>
        </w:tc>
        <w:tc>
          <w:tcPr>
            <w:tcW w:type="dxa" w:w="3120"/>
            <w:shd w:val="clear" w:color="auto" w:fill="2E5496"/>
          </w:tcPr>
          <w:p>
            <w:pPr>
              <w:spacing w:after="0"/>
            </w:pPr>
            <w:r>
              <w:rPr>
                <w:b/>
                <w:color w:val="FFFFFF"/>
                <w:sz w:val="20"/>
              </w:rPr>
              <w:t>Что делает</w:t>
            </w:r>
          </w:p>
        </w:tc>
        <w:tc>
          <w:tcPr>
            <w:tcW w:type="dxa" w:w="3120"/>
            <w:shd w:val="clear" w:color="auto" w:fill="2E5496"/>
          </w:tcPr>
          <w:p>
            <w:pPr>
              <w:spacing w:after="0"/>
            </w:pPr>
            <w:r>
              <w:rPr>
                <w:b/>
                <w:color w:val="FFFFFF"/>
                <w:sz w:val="20"/>
              </w:rPr>
              <w:t>Когда применять</w:t>
            </w:r>
          </w:p>
        </w:tc>
      </w:tr>
      <w:tr>
        <w:tc>
          <w:tcPr>
            <w:tcW w:type="dxa" w:w="3120"/>
          </w:tcPr>
          <w:p>
            <w:pPr>
              <w:spacing w:after="0"/>
            </w:pPr>
            <w:r>
              <w:rPr>
                <w:sz w:val="19"/>
              </w:rPr>
              <w:t>MoSCoW</w:t>
            </w:r>
          </w:p>
        </w:tc>
        <w:tc>
          <w:tcPr>
            <w:tcW w:type="dxa" w:w="3120"/>
          </w:tcPr>
          <w:p>
            <w:pPr>
              <w:spacing w:after="0"/>
            </w:pPr>
            <w:r>
              <w:rPr>
                <w:sz w:val="19"/>
              </w:rPr>
              <w:t>Делит backlog на Must/Should/Could/Won't</w:t>
            </w:r>
          </w:p>
        </w:tc>
        <w:tc>
          <w:tcPr>
            <w:tcW w:type="dxa" w:w="3120"/>
          </w:tcPr>
          <w:p>
            <w:pPr>
              <w:spacing w:after="0"/>
            </w:pPr>
            <w:r>
              <w:rPr>
                <w:sz w:val="19"/>
              </w:rPr>
              <w:t>Старт проекта, согласование scope</w:t>
            </w:r>
          </w:p>
        </w:tc>
      </w:tr>
      <w:tr>
        <w:tc>
          <w:tcPr>
            <w:tcW w:type="dxa" w:w="3120"/>
            <w:shd w:val="clear" w:color="auto" w:fill="EDF2F9"/>
          </w:tcPr>
          <w:p>
            <w:pPr>
              <w:spacing w:after="0"/>
            </w:pPr>
            <w:r>
              <w:rPr>
                <w:sz w:val="19"/>
              </w:rPr>
              <w:t>Матрица Эйзенхауэра</w:t>
            </w:r>
          </w:p>
        </w:tc>
        <w:tc>
          <w:tcPr>
            <w:tcW w:type="dxa" w:w="3120"/>
            <w:shd w:val="clear" w:color="auto" w:fill="EDF2F9"/>
          </w:tcPr>
          <w:p>
            <w:pPr>
              <w:spacing w:after="0"/>
            </w:pPr>
            <w:r>
              <w:rPr>
                <w:sz w:val="19"/>
              </w:rPr>
              <w:t>Классифицирует по срочности и важности</w:t>
            </w:r>
          </w:p>
        </w:tc>
        <w:tc>
          <w:tcPr>
            <w:tcW w:type="dxa" w:w="3120"/>
            <w:shd w:val="clear" w:color="auto" w:fill="EDF2F9"/>
          </w:tcPr>
          <w:p>
            <w:pPr>
              <w:spacing w:after="0"/>
            </w:pPr>
            <w:r>
              <w:rPr>
                <w:sz w:val="19"/>
              </w:rPr>
              <w:t>Ежедневная/еженедельная приоритизация</w:t>
            </w:r>
          </w:p>
        </w:tc>
      </w:tr>
      <w:tr>
        <w:tc>
          <w:tcPr>
            <w:tcW w:type="dxa" w:w="3120"/>
          </w:tcPr>
          <w:p>
            <w:pPr>
              <w:spacing w:after="0"/>
            </w:pPr>
            <w:r>
              <w:rPr>
                <w:sz w:val="19"/>
              </w:rPr>
              <w:t>RICE scoring</w:t>
            </w:r>
          </w:p>
        </w:tc>
        <w:tc>
          <w:tcPr>
            <w:tcW w:type="dxa" w:w="3120"/>
          </w:tcPr>
          <w:p>
            <w:pPr>
              <w:spacing w:after="0"/>
            </w:pPr>
            <w:r>
              <w:rPr>
                <w:sz w:val="19"/>
              </w:rPr>
              <w:t>Числовая оценка приоритета фич</w:t>
            </w:r>
          </w:p>
        </w:tc>
        <w:tc>
          <w:tcPr>
            <w:tcW w:type="dxa" w:w="3120"/>
          </w:tcPr>
          <w:p>
            <w:pPr>
              <w:spacing w:after="0"/>
            </w:pPr>
            <w:r>
              <w:rPr>
                <w:sz w:val="19"/>
              </w:rPr>
              <w:t>Выбор между конкурирующими фичами</w:t>
            </w:r>
          </w:p>
        </w:tc>
      </w:tr>
      <w:tr>
        <w:tc>
          <w:tcPr>
            <w:tcW w:type="dxa" w:w="3120"/>
            <w:shd w:val="clear" w:color="auto" w:fill="EDF2F9"/>
          </w:tcPr>
          <w:p>
            <w:pPr>
              <w:spacing w:after="0"/>
            </w:pPr>
            <w:r>
              <w:rPr>
                <w:sz w:val="19"/>
              </w:rPr>
              <w:t>Value vs Effort (2x2)</w:t>
            </w:r>
          </w:p>
        </w:tc>
        <w:tc>
          <w:tcPr>
            <w:tcW w:type="dxa" w:w="3120"/>
            <w:shd w:val="clear" w:color="auto" w:fill="EDF2F9"/>
          </w:tcPr>
          <w:p>
            <w:pPr>
              <w:spacing w:after="0"/>
            </w:pPr>
            <w:r>
              <w:rPr>
                <w:sz w:val="19"/>
              </w:rPr>
              <w:t>Визуализирует quick wins и time sinks</w:t>
            </w:r>
          </w:p>
        </w:tc>
        <w:tc>
          <w:tcPr>
            <w:tcW w:type="dxa" w:w="3120"/>
            <w:shd w:val="clear" w:color="auto" w:fill="EDF2F9"/>
          </w:tcPr>
          <w:p>
            <w:pPr>
              <w:spacing w:after="0"/>
            </w:pPr>
            <w:r>
              <w:rPr>
                <w:sz w:val="19"/>
              </w:rPr>
              <w:t>Воркшопы с командой, первичный отбор</w:t>
            </w:r>
          </w:p>
        </w:tc>
      </w:tr>
      <w:tr>
        <w:tc>
          <w:tcPr>
            <w:tcW w:type="dxa" w:w="3120"/>
          </w:tcPr>
          <w:p>
            <w:pPr>
              <w:spacing w:after="0"/>
            </w:pPr>
            <w:r>
              <w:rPr>
                <w:sz w:val="19"/>
              </w:rPr>
              <w:t>WSJF</w:t>
            </w:r>
          </w:p>
        </w:tc>
        <w:tc>
          <w:tcPr>
            <w:tcW w:type="dxa" w:w="3120"/>
          </w:tcPr>
          <w:p>
            <w:pPr>
              <w:spacing w:after="0"/>
            </w:pPr>
            <w:r>
              <w:rPr>
                <w:sz w:val="19"/>
              </w:rPr>
              <w:t>Приоритет по стоимости задержки</w:t>
            </w:r>
          </w:p>
        </w:tc>
        <w:tc>
          <w:tcPr>
            <w:tcW w:type="dxa" w:w="3120"/>
          </w:tcPr>
          <w:p>
            <w:pPr>
              <w:spacing w:after="0"/>
            </w:pPr>
            <w:r>
              <w:rPr>
                <w:sz w:val="19"/>
              </w:rPr>
              <w:t>PI Planning, SAFe-команды</w:t>
            </w:r>
          </w:p>
        </w:tc>
      </w:tr>
      <w:tr>
        <w:tc>
          <w:tcPr>
            <w:tcW w:type="dxa" w:w="3120"/>
            <w:shd w:val="clear" w:color="auto" w:fill="EDF2F9"/>
          </w:tcPr>
          <w:p>
            <w:pPr>
              <w:spacing w:after="0"/>
            </w:pPr>
            <w:r>
              <w:rPr>
                <w:sz w:val="19"/>
              </w:rPr>
              <w:t>Правило Парето 80/20</w:t>
            </w:r>
          </w:p>
        </w:tc>
        <w:tc>
          <w:tcPr>
            <w:tcW w:type="dxa" w:w="3120"/>
            <w:shd w:val="clear" w:color="auto" w:fill="EDF2F9"/>
          </w:tcPr>
          <w:p>
            <w:pPr>
              <w:spacing w:after="0"/>
            </w:pPr>
            <w:r>
              <w:rPr>
                <w:sz w:val="19"/>
              </w:rPr>
              <w:t>Фокус на 20% фич, дающих 80% ценности</w:t>
            </w:r>
          </w:p>
        </w:tc>
        <w:tc>
          <w:tcPr>
            <w:tcW w:type="dxa" w:w="3120"/>
            <w:shd w:val="clear" w:color="auto" w:fill="EDF2F9"/>
          </w:tcPr>
          <w:p>
            <w:pPr>
              <w:spacing w:after="0"/>
            </w:pPr>
            <w:r>
              <w:rPr>
                <w:sz w:val="19"/>
              </w:rPr>
              <w:t>Поиск MVP-ядра</w:t>
            </w:r>
          </w:p>
        </w:tc>
      </w:tr>
      <w:tr>
        <w:tc>
          <w:tcPr>
            <w:tcW w:type="dxa" w:w="3120"/>
          </w:tcPr>
          <w:p>
            <w:pPr>
              <w:spacing w:after="0"/>
            </w:pPr>
            <w:r>
              <w:rPr>
                <w:sz w:val="19"/>
              </w:rPr>
              <w:t>Story Points</w:t>
            </w:r>
          </w:p>
        </w:tc>
        <w:tc>
          <w:tcPr>
            <w:tcW w:type="dxa" w:w="3120"/>
          </w:tcPr>
          <w:p>
            <w:pPr>
              <w:spacing w:after="0"/>
            </w:pPr>
            <w:r>
              <w:rPr>
                <w:sz w:val="19"/>
              </w:rPr>
              <w:t>Относительная оценка сложности</w:t>
            </w:r>
          </w:p>
        </w:tc>
        <w:tc>
          <w:tcPr>
            <w:tcW w:type="dxa" w:w="3120"/>
          </w:tcPr>
          <w:p>
            <w:pPr>
              <w:spacing w:after="0"/>
            </w:pPr>
            <w:r>
              <w:rPr>
                <w:sz w:val="19"/>
              </w:rPr>
              <w:t>Sprint planning</w:t>
            </w:r>
          </w:p>
        </w:tc>
      </w:tr>
      <w:tr>
        <w:tc>
          <w:tcPr>
            <w:tcW w:type="dxa" w:w="3120"/>
            <w:shd w:val="clear" w:color="auto" w:fill="EDF2F9"/>
          </w:tcPr>
          <w:p>
            <w:pPr>
              <w:spacing w:after="0"/>
            </w:pPr>
            <w:r>
              <w:rPr>
                <w:sz w:val="19"/>
              </w:rPr>
              <w:t>T-shirt sizing</w:t>
            </w:r>
          </w:p>
        </w:tc>
        <w:tc>
          <w:tcPr>
            <w:tcW w:type="dxa" w:w="3120"/>
            <w:shd w:val="clear" w:color="auto" w:fill="EDF2F9"/>
          </w:tcPr>
          <w:p>
            <w:pPr>
              <w:spacing w:after="0"/>
            </w:pPr>
            <w:r>
              <w:rPr>
                <w:sz w:val="19"/>
              </w:rPr>
              <w:t>Быстрая грубая оценка</w:t>
            </w:r>
          </w:p>
        </w:tc>
        <w:tc>
          <w:tcPr>
            <w:tcW w:type="dxa" w:w="3120"/>
            <w:shd w:val="clear" w:color="auto" w:fill="EDF2F9"/>
          </w:tcPr>
          <w:p>
            <w:pPr>
              <w:spacing w:after="0"/>
            </w:pPr>
            <w:r>
              <w:rPr>
                <w:sz w:val="19"/>
              </w:rPr>
              <w:t>Первичный backlog grooming</w:t>
            </w:r>
          </w:p>
        </w:tc>
      </w:tr>
      <w:tr>
        <w:tc>
          <w:tcPr>
            <w:tcW w:type="dxa" w:w="3120"/>
          </w:tcPr>
          <w:p>
            <w:pPr>
              <w:spacing w:after="0"/>
            </w:pPr>
            <w:r>
              <w:rPr>
                <w:sz w:val="19"/>
              </w:rPr>
              <w:t>Three-point / PERT</w:t>
            </w:r>
          </w:p>
        </w:tc>
        <w:tc>
          <w:tcPr>
            <w:tcW w:type="dxa" w:w="3120"/>
          </w:tcPr>
          <w:p>
            <w:pPr>
              <w:spacing w:after="0"/>
            </w:pPr>
            <w:r>
              <w:rPr>
                <w:sz w:val="19"/>
              </w:rPr>
              <w:t>Учитывает оптимистичный/пессимистичный сценарий</w:t>
            </w:r>
          </w:p>
        </w:tc>
        <w:tc>
          <w:tcPr>
            <w:tcW w:type="dxa" w:w="3120"/>
          </w:tcPr>
          <w:p>
            <w:pPr>
              <w:spacing w:after="0"/>
            </w:pPr>
            <w:r>
              <w:rPr>
                <w:sz w:val="19"/>
              </w:rPr>
              <w:t>Задачи с техническим риском</w:t>
            </w:r>
          </w:p>
        </w:tc>
      </w:tr>
      <w:tr>
        <w:tc>
          <w:tcPr>
            <w:tcW w:type="dxa" w:w="3120"/>
            <w:shd w:val="clear" w:color="auto" w:fill="EDF2F9"/>
          </w:tcPr>
          <w:p>
            <w:pPr>
              <w:spacing w:after="0"/>
            </w:pPr>
            <w:r>
              <w:rPr>
                <w:sz w:val="19"/>
              </w:rPr>
              <w:t>Time-blocking</w:t>
            </w:r>
          </w:p>
        </w:tc>
        <w:tc>
          <w:tcPr>
            <w:tcW w:type="dxa" w:w="3120"/>
            <w:shd w:val="clear" w:color="auto" w:fill="EDF2F9"/>
          </w:tcPr>
          <w:p>
            <w:pPr>
              <w:spacing w:after="0"/>
            </w:pPr>
            <w:r>
              <w:rPr>
                <w:sz w:val="19"/>
              </w:rPr>
              <w:t>Резервирует слоты в календаре для задач</w:t>
            </w:r>
          </w:p>
        </w:tc>
        <w:tc>
          <w:tcPr>
            <w:tcW w:type="dxa" w:w="3120"/>
            <w:shd w:val="clear" w:color="auto" w:fill="EDF2F9"/>
          </w:tcPr>
          <w:p>
            <w:pPr>
              <w:spacing w:after="0"/>
            </w:pPr>
            <w:r>
              <w:rPr>
                <w:sz w:val="19"/>
              </w:rPr>
              <w:t>Ежедневное планирование</w:t>
            </w:r>
          </w:p>
        </w:tc>
      </w:tr>
      <w:tr>
        <w:tc>
          <w:tcPr>
            <w:tcW w:type="dxa" w:w="3120"/>
          </w:tcPr>
          <w:p>
            <w:pPr>
              <w:spacing w:after="0"/>
            </w:pPr>
            <w:r>
              <w:rPr>
                <w:sz w:val="19"/>
              </w:rPr>
              <w:t>Pomodoro</w:t>
            </w:r>
          </w:p>
        </w:tc>
        <w:tc>
          <w:tcPr>
            <w:tcW w:type="dxa" w:w="3120"/>
          </w:tcPr>
          <w:p>
            <w:pPr>
              <w:spacing w:after="0"/>
            </w:pPr>
            <w:r>
              <w:rPr>
                <w:sz w:val="19"/>
              </w:rPr>
              <w:t>25 мин работы + 5 мин перерыв</w:t>
            </w:r>
          </w:p>
        </w:tc>
        <w:tc>
          <w:tcPr>
            <w:tcW w:type="dxa" w:w="3120"/>
          </w:tcPr>
          <w:p>
            <w:pPr>
              <w:spacing w:after="0"/>
            </w:pPr>
            <w:r>
              <w:rPr>
                <w:sz w:val="19"/>
              </w:rPr>
              <w:t>Борьба с прокрастинацией</w:t>
            </w:r>
          </w:p>
        </w:tc>
      </w:tr>
      <w:tr>
        <w:tc>
          <w:tcPr>
            <w:tcW w:type="dxa" w:w="3120"/>
            <w:shd w:val="clear" w:color="auto" w:fill="EDF2F9"/>
          </w:tcPr>
          <w:p>
            <w:pPr>
              <w:spacing w:after="0"/>
            </w:pPr>
            <w:r>
              <w:rPr>
                <w:sz w:val="19"/>
              </w:rPr>
              <w:t>WIP-лимиты</w:t>
            </w:r>
          </w:p>
        </w:tc>
        <w:tc>
          <w:tcPr>
            <w:tcW w:type="dxa" w:w="3120"/>
            <w:shd w:val="clear" w:color="auto" w:fill="EDF2F9"/>
          </w:tcPr>
          <w:p>
            <w:pPr>
              <w:spacing w:after="0"/>
            </w:pPr>
            <w:r>
              <w:rPr>
                <w:sz w:val="19"/>
              </w:rPr>
              <w:t>Ограничивает количество задач «в работе»</w:t>
            </w:r>
          </w:p>
        </w:tc>
        <w:tc>
          <w:tcPr>
            <w:tcW w:type="dxa" w:w="3120"/>
            <w:shd w:val="clear" w:color="auto" w:fill="EDF2F9"/>
          </w:tcPr>
          <w:p>
            <w:pPr>
              <w:spacing w:after="0"/>
            </w:pPr>
            <w:r>
              <w:rPr>
                <w:sz w:val="19"/>
              </w:rPr>
              <w:t>Kanban, личная продуктивность</w:t>
            </w:r>
          </w:p>
        </w:tc>
      </w:tr>
      <w:tr>
        <w:tc>
          <w:tcPr>
            <w:tcW w:type="dxa" w:w="3120"/>
          </w:tcPr>
          <w:p>
            <w:pPr>
              <w:spacing w:after="0"/>
            </w:pPr>
            <w:r>
              <w:rPr>
                <w:sz w:val="19"/>
              </w:rPr>
              <w:t>Deep Work</w:t>
            </w:r>
          </w:p>
        </w:tc>
        <w:tc>
          <w:tcPr>
            <w:tcW w:type="dxa" w:w="3120"/>
          </w:tcPr>
          <w:p>
            <w:pPr>
              <w:spacing w:after="0"/>
            </w:pPr>
            <w:r>
              <w:rPr>
                <w:sz w:val="19"/>
              </w:rPr>
              <w:t>Блоки глубокой концентрации без прерываний</w:t>
            </w:r>
          </w:p>
        </w:tc>
        <w:tc>
          <w:tcPr>
            <w:tcW w:type="dxa" w:w="3120"/>
          </w:tcPr>
          <w:p>
            <w:pPr>
              <w:spacing w:after="0"/>
            </w:pPr>
            <w:r>
              <w:rPr>
                <w:sz w:val="19"/>
              </w:rPr>
              <w:t>Сложные инженерные задачи</w:t>
            </w:r>
          </w:p>
        </w:tc>
      </w:tr>
      <w:tr>
        <w:tc>
          <w:tcPr>
            <w:tcW w:type="dxa" w:w="3120"/>
            <w:shd w:val="clear" w:color="auto" w:fill="EDF2F9"/>
          </w:tcPr>
          <w:p>
            <w:pPr>
              <w:spacing w:after="0"/>
            </w:pPr>
            <w:r>
              <w:rPr>
                <w:sz w:val="19"/>
              </w:rPr>
              <w:t>Phased delivery</w:t>
            </w:r>
          </w:p>
        </w:tc>
        <w:tc>
          <w:tcPr>
            <w:tcW w:type="dxa" w:w="3120"/>
            <w:shd w:val="clear" w:color="auto" w:fill="EDF2F9"/>
          </w:tcPr>
          <w:p>
            <w:pPr>
              <w:spacing w:after="0"/>
            </w:pPr>
            <w:r>
              <w:rPr>
                <w:sz w:val="19"/>
              </w:rPr>
              <w:t>Итеративный выпуск по фазам</w:t>
            </w:r>
          </w:p>
        </w:tc>
        <w:tc>
          <w:tcPr>
            <w:tcW w:type="dxa" w:w="3120"/>
            <w:shd w:val="clear" w:color="auto" w:fill="EDF2F9"/>
          </w:tcPr>
          <w:p>
            <w:pPr>
              <w:spacing w:after="0"/>
            </w:pPr>
            <w:r>
              <w:rPr>
                <w:sz w:val="19"/>
              </w:rPr>
              <w:t>Проекты с неопределённостью</w:t>
            </w:r>
          </w:p>
        </w:tc>
      </w:tr>
      <w:tr>
        <w:tc>
          <w:tcPr>
            <w:tcW w:type="dxa" w:w="3120"/>
          </w:tcPr>
          <w:p>
            <w:pPr>
              <w:spacing w:after="0"/>
            </w:pPr>
            <w:r>
              <w:rPr>
                <w:sz w:val="19"/>
              </w:rPr>
              <w:t>Buffer planning</w:t>
            </w:r>
          </w:p>
        </w:tc>
        <w:tc>
          <w:tcPr>
            <w:tcW w:type="dxa" w:w="3120"/>
          </w:tcPr>
          <w:p>
            <w:pPr>
              <w:spacing w:after="0"/>
            </w:pPr>
            <w:r>
              <w:rPr>
                <w:sz w:val="19"/>
              </w:rPr>
              <w:t>Закладывает 20–30% запаса времени</w:t>
            </w:r>
          </w:p>
        </w:tc>
        <w:tc>
          <w:tcPr>
            <w:tcW w:type="dxa" w:w="3120"/>
          </w:tcPr>
          <w:p>
            <w:pPr>
              <w:spacing w:after="0"/>
            </w:pPr>
            <w:r>
              <w:rPr>
                <w:sz w:val="19"/>
              </w:rPr>
              <w:t>Любое планирование дедлайнов</w:t>
            </w:r>
          </w:p>
        </w:tc>
      </w:tr>
    </w:tbl>
    <w:p>
      <w:pPr>
        <w:pStyle w:val="Heading2"/>
      </w:pPr>
      <w:r>
        <w:t>❓ Вопросы и ответы</w:t>
      </w:r>
    </w:p>
    <w:p>
      <w:pPr>
        <w:spacing w:after="120" w:before="160"/>
      </w:pPr>
      <w:r>
        <w:rPr>
          <w:b/>
        </w:rPr>
        <w:t>Q:</w:t>
      </w:r>
      <w:r>
        <w:t xml:space="preserve"> Как ты приоритизировал фичи в проекте?</w:t>
      </w:r>
    </w:p>
    <w:p>
      <w:pPr>
        <w:spacing w:after="120"/>
      </w:pPr>
      <w:r>
        <w:rPr>
          <w:b/>
        </w:rPr>
        <w:t>A:</w:t>
      </w:r>
      <w:r>
        <w:t xml:space="preserve"> Использовал комбинацию MoSCoW и value vs effort. Сначала определил «Must have» — то, без чего pipeline не работает вообще: обнаружение изменений, генерация тестов, запуск pytest. Затем проверил каждую остальную идею на вопрос «покрывает ли это цель PDP?». Всё, что не трассируется к PDP-пункту и требует значительных усилий — ушло в Excluded.</w:t>
      </w:r>
    </w:p>
    <w:p>
      <w:pPr>
        <w:spacing w:after="120" w:before="160"/>
      </w:pPr>
      <w:r>
        <w:rPr>
          <w:b/>
        </w:rPr>
        <w:t>Q:</w:t>
      </w:r>
      <w:r>
        <w:t xml:space="preserve"> Почему исключил web UI и auto-commit?</w:t>
      </w:r>
    </w:p>
    <w:p>
      <w:pPr>
        <w:spacing w:after="120"/>
      </w:pPr>
      <w:r>
        <w:rPr>
          <w:b/>
        </w:rPr>
        <w:t>A:</w:t>
      </w:r>
      <w:r>
        <w:t xml:space="preserve"> Web UI требует frontend-разработки, state management, возможно — базу данных. Это минимум 3–5 дней дополнительной работы, которая не добавляет ценности для PDP. Цель — демонстрация LLM-интеграции и CI/CD, а не UX. Auto-commit — это риск: автоматическая запись кода в репозиторий без человеческой проверки может сломать рабочий код. Сложность rollback и конфликтов делает эту фичу опасной для MVP.</w:t>
      </w:r>
    </w:p>
    <w:p>
      <w:pPr>
        <w:spacing w:after="120" w:before="160"/>
      </w:pPr>
      <w:r>
        <w:rPr>
          <w:b/>
        </w:rPr>
        <w:t>Q:</w:t>
      </w:r>
      <w:r>
        <w:t xml:space="preserve"> Как ты оценивал сроки на задачи?</w:t>
      </w:r>
    </w:p>
    <w:p>
      <w:pPr>
        <w:spacing w:after="120"/>
      </w:pPr>
      <w:r>
        <w:rPr>
          <w:b/>
        </w:rPr>
        <w:t>A:</w:t>
      </w:r>
      <w:r>
        <w:t xml:space="preserve"> Использовал t-shirt sizing для первичной оценки каждого модуля. Затем декомпозировал задачи размером M и выше до sub-tasks на один день. Для Phase 4 (LLM integration) применял three-point estimation, потому что там была неопределённость с API response parsing. В итоговый план заложил буфер 20% на integration issues между модулями.</w:t>
      </w:r>
    </w:p>
    <w:p>
      <w:pPr>
        <w:spacing w:after="120" w:before="160"/>
      </w:pPr>
      <w:r>
        <w:rPr>
          <w:b/>
        </w:rPr>
        <w:t>Q:</w:t>
      </w:r>
      <w:r>
        <w:t xml:space="preserve"> Что бы вырезал первым под давлением дедлайна?</w:t>
      </w:r>
    </w:p>
    <w:p>
      <w:pPr>
        <w:spacing w:after="120"/>
      </w:pPr>
      <w:r>
        <w:rPr>
          <w:b/>
        </w:rPr>
        <w:t>A:</w:t>
      </w:r>
      <w:r>
        <w:t xml:space="preserve"> Coverage reporting и dry-run mode. Они в Low priority именно потому, что добавляют удобство, но не влияют на core value. После них — repair loop: это важная фича, но в самом базовом варианте можно обойтись без неё, просто логируя упавшие тесты. Core flow (generate → run → report) должен выжить при любом давлении.</w:t>
      </w:r>
    </w:p>
    <w:p>
      <w:pPr>
        <w:spacing w:after="120" w:before="160"/>
      </w:pPr>
      <w:r>
        <w:rPr>
          <w:b/>
        </w:rPr>
        <w:t>Q:</w:t>
      </w:r>
      <w:r>
        <w:t xml:space="preserve"> Как ты борешься с прокрастинацией при работе над проектом?</w:t>
      </w:r>
    </w:p>
    <w:p>
      <w:pPr>
        <w:spacing w:after="120"/>
      </w:pPr>
      <w:r>
        <w:rPr>
          <w:b/>
        </w:rPr>
        <w:t>A:</w:t>
      </w:r>
      <w:r>
        <w:t xml:space="preserve"> Две техники работают лучше всего. Первая — декомпозиция до задач на 25–90 минут: когда задача конкретная и маленькая, начать легче. Вторая — time-blocking: ставлю в календарь слот «работа над модулем X» и отношусь к нему как к встрече, которую нельзя отменить. Если всё равно прокрастинирую, это обычно сигнал, что задача недостаточно декомпозирована или есть скрытый технический страх — тогда трачу 15 минут на разбор именно этой неопределённости.</w:t>
      </w:r>
    </w:p>
    <w:p>
      <w:pPr>
        <w:spacing w:after="120" w:before="160"/>
      </w:pPr>
      <w:r>
        <w:rPr>
          <w:b/>
        </w:rPr>
        <w:t>Q:</w:t>
      </w:r>
      <w:r>
        <w:t xml:space="preserve"> Как борешься с переключением контекста между модулями?</w:t>
      </w:r>
    </w:p>
    <w:p>
      <w:pPr>
        <w:spacing w:after="120"/>
      </w:pPr>
      <w:r>
        <w:rPr>
          <w:b/>
        </w:rPr>
        <w:t>A:</w:t>
      </w:r>
      <w:r>
        <w:t xml:space="preserve"> Архитектурно — один модуль за одну рабочую сессию. Если начал </w:t>
      </w:r>
      <w:r>
        <w:rPr>
          <w:rFonts w:ascii="Consolas" w:hAnsi="Consolas"/>
          <w:sz w:val="19"/>
        </w:rPr>
        <w:t>pytest_runner.py</w:t>
      </w:r>
      <w:r>
        <w:t xml:space="preserve">, не открываю </w:t>
      </w:r>
      <w:r>
        <w:rPr>
          <w:rFonts w:ascii="Consolas" w:hAnsi="Consolas"/>
          <w:sz w:val="19"/>
        </w:rPr>
        <w:t>llm_client.py</w:t>
      </w:r>
      <w:r>
        <w:t>, пока не закончу текущую задачу. Помогает явный WIP-лимит: не более одного модуля «в работе» одновременно. Если нужно что-то записать об другом модуле — добавляю в backlog, не переключаюсь сразу.</w:t>
      </w:r>
    </w:p>
    <w:p>
      <w:pPr>
        <w:spacing w:after="120" w:before="160"/>
      </w:pPr>
      <w:r>
        <w:rPr>
          <w:b/>
        </w:rPr>
        <w:t>Q:</w:t>
      </w:r>
      <w:r>
        <w:t xml:space="preserve"> Как понять, что это overengineering?</w:t>
      </w:r>
    </w:p>
    <w:p>
      <w:pPr>
        <w:spacing w:after="120"/>
      </w:pPr>
      <w:r>
        <w:rPr>
          <w:b/>
        </w:rPr>
        <w:t>A:</w:t>
      </w:r>
      <w:r>
        <w:t xml:space="preserve"> Три признака. Первый: решение сложнее проблемы — если для генерации текстового файла нужна очередь сообщений, это overengineering. Второй: «на будущее» — фичи, которые «могут пригодиться», но нет конкретного use case сейчас. Третий: решение требует объяснения своей необходимости дольше, чем реализация альтернативы. Проверочный вопрос: «Что сломается для пользователя, если этого не будет?»</w:t>
      </w:r>
    </w:p>
    <w:p>
      <w:pPr>
        <w:spacing w:after="120" w:before="160"/>
      </w:pPr>
      <w:r>
        <w:rPr>
          <w:b/>
        </w:rPr>
        <w:t>Q:</w:t>
      </w:r>
      <w:r>
        <w:t xml:space="preserve"> Как сказать «нет» запросу на лишнюю фичу?</w:t>
      </w:r>
    </w:p>
    <w:p>
      <w:pPr>
        <w:spacing w:after="120"/>
      </w:pPr>
      <w:r>
        <w:rPr>
          <w:b/>
        </w:rPr>
        <w:t>A:</w:t>
      </w:r>
      <w:r>
        <w:t xml:space="preserve"> Не говорить просто «нет» — объяснять через trade-offs. Структура: «Эта фича интересна, но она займёт X времени, что означает Y другая фича не попадёт в этот релиз. Если для тебя это важнее, давай обсудим, что мы убираем». Это переводит разговор из конфликта в совместное принятие решений. Для личного проекта то же самое: явно записать «это не делаем потому что...» в документации или комментарии в backlog.</w:t>
      </w:r>
    </w:p>
    <w:p>
      <w:pPr>
        <w:spacing w:after="120" w:before="160"/>
      </w:pPr>
      <w:r>
        <w:rPr>
          <w:b/>
        </w:rPr>
        <w:t>Q:</w:t>
      </w:r>
      <w:r>
        <w:t xml:space="preserve"> Как фазовая доставка помогла в управлении временем?</w:t>
      </w:r>
    </w:p>
    <w:p>
      <w:pPr>
        <w:spacing w:after="120"/>
      </w:pPr>
      <w:r>
        <w:rPr>
          <w:b/>
        </w:rPr>
        <w:t>A:</w:t>
      </w:r>
      <w:r>
        <w:t xml:space="preserve"> Каждая фаза заканчивается работающим артефактом, который можно показать и получить обратную связь. Это предотвращает классическую ловушку «почти готово»: если Phase 5 задержалась, Phase 1–4 уже задемонстрированы. Кроме того, фазы создают естественные checkpoint-ы для переоценки приоритетов — после Phase 3 стало понятно, какие данные реально нужны LLM, и это скорректировало Plan фазы 4.</w:t>
      </w:r>
    </w:p>
    <w:p>
      <w:pPr>
        <w:spacing w:after="120" w:before="160"/>
      </w:pPr>
      <w:r>
        <w:rPr>
          <w:b/>
        </w:rPr>
        <w:t>Q:</w:t>
      </w:r>
      <w:r>
        <w:t xml:space="preserve"> Как ты отслеживал прогресс по фазам?</w:t>
      </w:r>
    </w:p>
    <w:p>
      <w:pPr>
        <w:spacing w:after="120"/>
      </w:pPr>
      <w:r>
        <w:rPr>
          <w:b/>
        </w:rPr>
        <w:t>A:</w:t>
      </w:r>
      <w:r>
        <w:t xml:space="preserve"> GitHub Issues как lightweight task tracker: одна issue на sub-task, milestone на каждую фазу. Это позволяло видеть % completion фазы и принимать решения о буферах. Дополнительно — коммиты привязаны к фазам через naming convention, что даёт git log как хронологию прогресса.</w:t>
      </w:r>
    </w:p>
    <w:p>
      <w:pPr>
        <w:pStyle w:val="Heading2"/>
      </w:pPr>
      <w:r>
        <w:t>🎤 Что сказать вслух</w:t>
      </w:r>
    </w:p>
    <w:p>
      <w:pPr>
        <w:spacing w:before="80" w:after="160"/>
        <w:ind w:left="144"/>
        <w:shd w:val="clear" w:color="auto" w:fill="FFF6E0"/>
        <w:pBdr>
          <w:left w:val="single" w:sz="24" w:space="8" w:color="E0A800"/>
        </w:pBdr>
      </w:pPr>
      <w:r>
        <w:t>Самый важный навык time management для инженера — это умение сказать «нет» интересной идее. Не потому что идея плохая, а потому что сейчас есть задача важнее.</w:t>
      </w:r>
    </w:p>
    <w:p>
      <w:pPr>
        <w:spacing w:before="80" w:after="160"/>
        <w:ind w:left="144"/>
        <w:shd w:val="clear" w:color="auto" w:fill="FFF6E0"/>
        <w:pBdr>
          <w:left w:val="single" w:sz="24" w:space="8" w:color="E0A800"/>
        </w:pBdr>
      </w:pPr>
      <w:r>
        <w:t>Я мог сделать web UI, базу данных, auto-commit, multi-agent систему. Каждая из этих фич технически интересна. Но ни одна из них не нужна для проверки гипотезы, которую я проверяю. Это и есть scope control.</w:t>
      </w:r>
    </w:p>
    <w:p>
      <w:pPr>
        <w:spacing w:before="80" w:after="160"/>
        <w:ind w:left="144"/>
        <w:shd w:val="clear" w:color="auto" w:fill="FFF6E0"/>
        <w:pBdr>
          <w:left w:val="single" w:sz="24" w:space="8" w:color="E0A800"/>
        </w:pBdr>
      </w:pPr>
      <w:r>
        <w:t>Planning fallacy — это когда мы оцениваем задачу в лучшем случае, игнорируя прошлый опыт. Противоядие: смотреть на похожие задачи из прошлого и добавлять буфер 20–30% по умолчанию.</w:t>
      </w:r>
    </w:p>
    <w:p>
      <w:pPr>
        <w:spacing w:before="80" w:after="160"/>
        <w:ind w:left="144"/>
        <w:shd w:val="clear" w:color="auto" w:fill="FFF6E0"/>
        <w:pBdr>
          <w:left w:val="single" w:sz="24" w:space="8" w:color="E0A800"/>
        </w:pBdr>
      </w:pPr>
      <w:r>
        <w:t>Context switching стоит 23 минуты после каждого прерывания. Модульная архитектура — это не только про код, это про когнитивную нагрузку разработчика. Один модуль — один этап — один файл: это решение, которое помогает фокусироваться.</w:t>
      </w:r>
    </w:p>
    <w:p>
      <w:pPr>
        <w:spacing w:before="80" w:after="160"/>
        <w:ind w:left="144"/>
        <w:shd w:val="clear" w:color="auto" w:fill="FFF6E0"/>
        <w:pBdr>
          <w:left w:val="single" w:sz="24" w:space="8" w:color="E0A800"/>
        </w:pBdr>
      </w:pPr>
      <w:r>
        <w:t>Когда дедлайн давит — режь scope, не качество. Технический долг, набранный под давлением, в следующем спринте стоит больше, чем время, которое сэкономил.</w:t>
      </w:r>
    </w:p>
    <w:p>
      <w:pPr>
        <w:spacing w:before="80" w:after="160"/>
        <w:ind w:left="144"/>
        <w:shd w:val="clear" w:color="auto" w:fill="FFF6E0"/>
        <w:pBdr>
          <w:left w:val="single" w:sz="24" w:space="8" w:color="E0A800"/>
        </w:pBdr>
      </w:pPr>
      <w:r>
        <w:t>Сообщить о риске срыва дедлайна за неделю до дедлайна — это профессионализм. Сообщить за день — это кризис. Разница в одном слове: заранее.</w:t>
      </w:r>
    </w:p>
    <w:p>
      <w:pPr>
        <w:spacing w:before="80" w:after="160"/>
        <w:ind w:left="144"/>
        <w:shd w:val="clear" w:color="auto" w:fill="FFF6E0"/>
        <w:pBdr>
          <w:left w:val="single" w:sz="24" w:space="8" w:color="E0A800"/>
        </w:pBdr>
      </w:pPr>
      <w:r>
        <w:t>Deep work — это когда два часа без уведомлений решают то, что четыре часа с ними не могут. Это не про количество времени, это про качество внимания.</w:t>
      </w:r>
    </w:p>
    <w:p>
      <w:pPr>
        <w:spacing w:before="200" w:after="280"/>
        <w:pBdr>
          <w:top w:val="single" w:sz="6" w:space="6" w:color="BFBFBF"/>
        </w:pBdr>
      </w:pPr>
      <w:hyperlink w:anchor="toc">
        <w:r>
          <w:rPr>
            <w:rStyle w:val="Hyperlink"/>
            <w:color w:val="1155CC"/>
            <w:u w:val="single"/>
            <w:rFonts w:ascii="Arial" w:hAnsi="Arial"/>
            <w:b/>
          </w:rPr>
          <w:t xml:space="preserve">↩ Вернуться к содержанию</w:t>
        </w:r>
      </w:hyperlink>
    </w:p>
    <w:p>
      <w:pPr>
        <w:pStyle w:val="Heading1"/>
        <w:pageBreakBefore/>
      </w:pPr>
      <w:bookmarkStart w:id="18" w:name="s9"/>
      <w:r>
        <w:t>9. Финальная таблица покрытия PDP</w:t>
      </w:r>
      <w:bookmarkEnd w:id="18"/>
    </w:p>
    <w:p>
      <w:pPr>
        <w:spacing w:after="120"/>
      </w:pPr>
      <w:r>
        <w:t>Сводка покрытия PDP-пунктов проектом AI Unit Test Assistant:</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2340"/>
            <w:shd w:val="clear" w:color="auto" w:fill="2E5496"/>
          </w:tcPr>
          <w:p>
            <w:pPr>
              <w:spacing w:after="0"/>
            </w:pPr>
            <w:r>
              <w:rPr>
                <w:b/>
                <w:color w:val="FFFFFF"/>
                <w:sz w:val="20"/>
              </w:rPr>
              <w:t>PDP-пункт</w:t>
            </w:r>
          </w:p>
        </w:tc>
        <w:tc>
          <w:tcPr>
            <w:tcW w:type="dxa" w:w="2340"/>
            <w:shd w:val="clear" w:color="auto" w:fill="2E5496"/>
          </w:tcPr>
          <w:p>
            <w:pPr>
              <w:spacing w:after="0"/>
            </w:pPr>
            <w:r>
              <w:rPr>
                <w:b/>
                <w:color w:val="FFFFFF"/>
                <w:sz w:val="20"/>
              </w:rPr>
              <w:t>Статус</w:t>
            </w:r>
          </w:p>
        </w:tc>
        <w:tc>
          <w:tcPr>
            <w:tcW w:type="dxa" w:w="2340"/>
            <w:shd w:val="clear" w:color="auto" w:fill="2E5496"/>
          </w:tcPr>
          <w:p>
            <w:pPr>
              <w:spacing w:after="0"/>
            </w:pPr>
            <w:r>
              <w:rPr>
                <w:b/>
                <w:color w:val="FFFFFF"/>
                <w:sz w:val="20"/>
              </w:rPr>
              <w:t>Как покрывается</w:t>
            </w:r>
          </w:p>
        </w:tc>
        <w:tc>
          <w:tcPr>
            <w:tcW w:type="dxa" w:w="2340"/>
            <w:shd w:val="clear" w:color="auto" w:fill="2E5496"/>
          </w:tcPr>
          <w:p>
            <w:pPr>
              <w:spacing w:after="0"/>
            </w:pPr>
            <w:r>
              <w:rPr>
                <w:b/>
                <w:color w:val="FFFFFF"/>
                <w:sz w:val="20"/>
              </w:rPr>
              <w:t>Что показать</w:t>
            </w:r>
          </w:p>
        </w:tc>
      </w:tr>
      <w:tr>
        <w:tc>
          <w:tcPr>
            <w:tcW w:type="dxa" w:w="2340"/>
          </w:tcPr>
          <w:p>
            <w:pPr>
              <w:spacing w:after="0"/>
            </w:pPr>
            <w:r>
              <w:rPr>
                <w:sz w:val="19"/>
              </w:rPr>
              <w:t>AI Tools for Better Productivity</w:t>
            </w:r>
          </w:p>
        </w:tc>
        <w:tc>
          <w:tcPr>
            <w:tcW w:type="dxa" w:w="2340"/>
          </w:tcPr>
          <w:p>
            <w:pPr>
              <w:spacing w:after="0"/>
            </w:pPr>
            <w:r>
              <w:rPr>
                <w:sz w:val="19"/>
              </w:rPr>
              <w:t>Covered</w:t>
            </w:r>
          </w:p>
        </w:tc>
        <w:tc>
          <w:tcPr>
            <w:tcW w:type="dxa" w:w="2340"/>
          </w:tcPr>
          <w:p>
            <w:pPr>
              <w:spacing w:after="0"/>
            </w:pPr>
            <w:r>
              <w:rPr>
                <w:sz w:val="19"/>
              </w:rPr>
              <w:t>AI генерирует и обновляет tests</w:t>
            </w:r>
          </w:p>
        </w:tc>
        <w:tc>
          <w:tcPr>
            <w:tcW w:type="dxa" w:w="2340"/>
          </w:tcPr>
          <w:p>
            <w:pPr>
              <w:spacing w:after="0"/>
            </w:pPr>
            <w:r>
              <w:rPr>
                <w:sz w:val="19"/>
              </w:rPr>
              <w:t>generated tests, artifacts</w:t>
            </w:r>
          </w:p>
        </w:tc>
      </w:tr>
      <w:tr>
        <w:tc>
          <w:tcPr>
            <w:tcW w:type="dxa" w:w="2340"/>
            <w:shd w:val="clear" w:color="auto" w:fill="EDF2F9"/>
          </w:tcPr>
          <w:p>
            <w:pPr>
              <w:spacing w:after="0"/>
            </w:pPr>
            <w:r>
              <w:rPr>
                <w:sz w:val="19"/>
              </w:rPr>
              <w:t>CI/CD + Coding Agents</w:t>
            </w:r>
          </w:p>
        </w:tc>
        <w:tc>
          <w:tcPr>
            <w:tcW w:type="dxa" w:w="2340"/>
            <w:shd w:val="clear" w:color="auto" w:fill="EDF2F9"/>
          </w:tcPr>
          <w:p>
            <w:pPr>
              <w:spacing w:after="0"/>
            </w:pPr>
            <w:r>
              <w:rPr>
                <w:sz w:val="19"/>
              </w:rPr>
              <w:t>Covered</w:t>
            </w:r>
          </w:p>
        </w:tc>
        <w:tc>
          <w:tcPr>
            <w:tcW w:type="dxa" w:w="2340"/>
            <w:shd w:val="clear" w:color="auto" w:fill="EDF2F9"/>
          </w:tcPr>
          <w:p>
            <w:pPr>
              <w:spacing w:after="0"/>
            </w:pPr>
            <w:r>
              <w:rPr>
                <w:sz w:val="19"/>
              </w:rPr>
              <w:t>GitHub Actions запускает assistant на PR</w:t>
            </w:r>
          </w:p>
        </w:tc>
        <w:tc>
          <w:tcPr>
            <w:tcW w:type="dxa" w:w="2340"/>
            <w:shd w:val="clear" w:color="auto" w:fill="EDF2F9"/>
          </w:tcPr>
          <w:p>
            <w:pPr>
              <w:spacing w:after="0"/>
            </w:pPr>
            <w:r>
              <w:rPr>
                <w:sz w:val="19"/>
              </w:rPr>
              <w:t>workflow run</w:t>
            </w:r>
          </w:p>
        </w:tc>
      </w:tr>
      <w:tr>
        <w:tc>
          <w:tcPr>
            <w:tcW w:type="dxa" w:w="2340"/>
          </w:tcPr>
          <w:p>
            <w:pPr>
              <w:spacing w:after="0"/>
            </w:pPr>
            <w:r>
              <w:rPr>
                <w:sz w:val="19"/>
              </w:rPr>
              <w:t>AI Assistant for Unit Test Automation</w:t>
            </w:r>
          </w:p>
        </w:tc>
        <w:tc>
          <w:tcPr>
            <w:tcW w:type="dxa" w:w="2340"/>
          </w:tcPr>
          <w:p>
            <w:pPr>
              <w:spacing w:after="0"/>
            </w:pPr>
            <w:r>
              <w:rPr>
                <w:sz w:val="19"/>
              </w:rPr>
              <w:t>Covered</w:t>
            </w:r>
          </w:p>
        </w:tc>
        <w:tc>
          <w:tcPr>
            <w:tcW w:type="dxa" w:w="2340"/>
          </w:tcPr>
          <w:p>
            <w:pPr>
              <w:spacing w:after="0"/>
            </w:pPr>
            <w:r>
              <w:rPr>
                <w:sz w:val="19"/>
              </w:rPr>
              <w:t>generation, pytest, repair loop</w:t>
            </w:r>
          </w:p>
        </w:tc>
        <w:tc>
          <w:tcPr>
            <w:tcW w:type="dxa" w:w="2340"/>
          </w:tcPr>
          <w:p>
            <w:pPr>
              <w:spacing w:after="0"/>
            </w:pPr>
            <w:r>
              <w:rPr>
                <w:sz w:val="19"/>
              </w:rPr>
              <w:t>generated pytest files</w:t>
            </w:r>
          </w:p>
        </w:tc>
      </w:tr>
      <w:tr>
        <w:tc>
          <w:tcPr>
            <w:tcW w:type="dxa" w:w="2340"/>
            <w:shd w:val="clear" w:color="auto" w:fill="EDF2F9"/>
          </w:tcPr>
          <w:p>
            <w:pPr>
              <w:spacing w:after="0"/>
            </w:pPr>
            <w:r>
              <w:rPr>
                <w:sz w:val="19"/>
              </w:rPr>
              <w:t>LLM Development Basic Theory</w:t>
            </w:r>
          </w:p>
        </w:tc>
        <w:tc>
          <w:tcPr>
            <w:tcW w:type="dxa" w:w="2340"/>
            <w:shd w:val="clear" w:color="auto" w:fill="EDF2F9"/>
          </w:tcPr>
          <w:p>
            <w:pPr>
              <w:spacing w:after="0"/>
            </w:pPr>
            <w:r>
              <w:rPr>
                <w:sz w:val="19"/>
              </w:rPr>
              <w:t>Covered</w:t>
            </w:r>
          </w:p>
        </w:tc>
        <w:tc>
          <w:tcPr>
            <w:tcW w:type="dxa" w:w="2340"/>
            <w:shd w:val="clear" w:color="auto" w:fill="EDF2F9"/>
          </w:tcPr>
          <w:p>
            <w:pPr>
              <w:spacing w:after="0"/>
            </w:pPr>
            <w:r>
              <w:rPr>
                <w:sz w:val="19"/>
              </w:rPr>
              <w:t>setup, prompts, configs, scale, multi-agent</w:t>
            </w:r>
          </w:p>
        </w:tc>
        <w:tc>
          <w:tcPr>
            <w:tcW w:type="dxa" w:w="2340"/>
            <w:shd w:val="clear" w:color="auto" w:fill="EDF2F9"/>
          </w:tcPr>
          <w:p>
            <w:pPr>
              <w:spacing w:after="0"/>
            </w:pPr>
            <w:r>
              <w:rPr>
                <w:sz w:val="19"/>
              </w:rPr>
              <w:t>раздел 7.1</w:t>
            </w:r>
          </w:p>
        </w:tc>
      </w:tr>
      <w:tr>
        <w:tc>
          <w:tcPr>
            <w:tcW w:type="dxa" w:w="2340"/>
          </w:tcPr>
          <w:p>
            <w:pPr>
              <w:spacing w:after="0"/>
            </w:pPr>
            <w:r>
              <w:rPr>
                <w:sz w:val="19"/>
              </w:rPr>
              <w:t>LLM Sample Project</w:t>
            </w:r>
          </w:p>
        </w:tc>
        <w:tc>
          <w:tcPr>
            <w:tcW w:type="dxa" w:w="2340"/>
          </w:tcPr>
          <w:p>
            <w:pPr>
              <w:spacing w:after="0"/>
            </w:pPr>
            <w:r>
              <w:rPr>
                <w:sz w:val="19"/>
              </w:rPr>
              <w:t>Covered</w:t>
            </w:r>
          </w:p>
        </w:tc>
        <w:tc>
          <w:tcPr>
            <w:tcW w:type="dxa" w:w="2340"/>
          </w:tcPr>
          <w:p>
            <w:pPr>
              <w:spacing w:after="0"/>
            </w:pPr>
            <w:r>
              <w:rPr>
                <w:sz w:val="19"/>
              </w:rPr>
              <w:t>AI Unit Test Assistant implementation</w:t>
            </w:r>
          </w:p>
        </w:tc>
        <w:tc>
          <w:tcPr>
            <w:tcW w:type="dxa" w:w="2340"/>
          </w:tcPr>
          <w:p>
            <w:pPr>
              <w:spacing w:after="0"/>
            </w:pPr>
            <w:r>
              <w:rPr>
                <w:sz w:val="19"/>
              </w:rPr>
              <w:t>раздел 7.2</w:t>
            </w:r>
          </w:p>
        </w:tc>
      </w:tr>
      <w:tr>
        <w:tc>
          <w:tcPr>
            <w:tcW w:type="dxa" w:w="2340"/>
            <w:shd w:val="clear" w:color="auto" w:fill="EDF2F9"/>
          </w:tcPr>
          <w:p>
            <w:pPr>
              <w:spacing w:after="0"/>
            </w:pPr>
            <w:r>
              <w:rPr>
                <w:sz w:val="19"/>
              </w:rPr>
              <w:t>Time Management: Prioritizing Tasks</w:t>
            </w:r>
          </w:p>
        </w:tc>
        <w:tc>
          <w:tcPr>
            <w:tcW w:type="dxa" w:w="2340"/>
            <w:shd w:val="clear" w:color="auto" w:fill="EDF2F9"/>
          </w:tcPr>
          <w:p>
            <w:pPr>
              <w:spacing w:after="0"/>
            </w:pPr>
            <w:r>
              <w:rPr>
                <w:sz w:val="19"/>
              </w:rPr>
              <w:t>Covered</w:t>
            </w:r>
          </w:p>
        </w:tc>
        <w:tc>
          <w:tcPr>
            <w:tcW w:type="dxa" w:w="2340"/>
            <w:shd w:val="clear" w:color="auto" w:fill="EDF2F9"/>
          </w:tcPr>
          <w:p>
            <w:pPr>
              <w:spacing w:after="0"/>
            </w:pPr>
            <w:r>
              <w:rPr>
                <w:sz w:val="19"/>
              </w:rPr>
              <w:t>MVP scope and priority table</w:t>
            </w:r>
          </w:p>
        </w:tc>
        <w:tc>
          <w:tcPr>
            <w:tcW w:type="dxa" w:w="2340"/>
            <w:shd w:val="clear" w:color="auto" w:fill="EDF2F9"/>
          </w:tcPr>
          <w:p>
            <w:pPr>
              <w:spacing w:after="0"/>
            </w:pPr>
            <w:r>
              <w:rPr>
                <w:sz w:val="19"/>
              </w:rPr>
              <w:t>раздел 8.1</w:t>
            </w:r>
          </w:p>
        </w:tc>
      </w:tr>
      <w:tr>
        <w:tc>
          <w:tcPr>
            <w:tcW w:type="dxa" w:w="2340"/>
          </w:tcPr>
          <w:p>
            <w:pPr>
              <w:spacing w:after="0"/>
            </w:pPr>
            <w:r>
              <w:rPr>
                <w:sz w:val="19"/>
              </w:rPr>
              <w:t>Time Management: Dealing with Deadlines</w:t>
            </w:r>
          </w:p>
        </w:tc>
        <w:tc>
          <w:tcPr>
            <w:tcW w:type="dxa" w:w="2340"/>
          </w:tcPr>
          <w:p>
            <w:pPr>
              <w:spacing w:after="0"/>
            </w:pPr>
            <w:r>
              <w:rPr>
                <w:sz w:val="19"/>
              </w:rPr>
              <w:t>Covered</w:t>
            </w:r>
          </w:p>
        </w:tc>
        <w:tc>
          <w:tcPr>
            <w:tcW w:type="dxa" w:w="2340"/>
          </w:tcPr>
          <w:p>
            <w:pPr>
              <w:spacing w:after="0"/>
            </w:pPr>
            <w:r>
              <w:rPr>
                <w:sz w:val="19"/>
              </w:rPr>
              <w:t>phased execution plan</w:t>
            </w:r>
          </w:p>
        </w:tc>
        <w:tc>
          <w:tcPr>
            <w:tcW w:type="dxa" w:w="2340"/>
          </w:tcPr>
          <w:p>
            <w:pPr>
              <w:spacing w:after="0"/>
            </w:pPr>
            <w:r>
              <w:rPr>
                <w:sz w:val="19"/>
              </w:rPr>
              <w:t>раздел 8.2</w:t>
            </w:r>
          </w:p>
        </w:tc>
      </w:tr>
      <w:tr>
        <w:tc>
          <w:tcPr>
            <w:tcW w:type="dxa" w:w="2340"/>
            <w:shd w:val="clear" w:color="auto" w:fill="EDF2F9"/>
          </w:tcPr>
          <w:p>
            <w:pPr>
              <w:spacing w:after="0"/>
            </w:pPr>
            <w:r>
              <w:rPr>
                <w:sz w:val="19"/>
              </w:rPr>
              <w:t>Time Management: Balancing Focus</w:t>
            </w:r>
          </w:p>
        </w:tc>
        <w:tc>
          <w:tcPr>
            <w:tcW w:type="dxa" w:w="2340"/>
            <w:shd w:val="clear" w:color="auto" w:fill="EDF2F9"/>
          </w:tcPr>
          <w:p>
            <w:pPr>
              <w:spacing w:after="0"/>
            </w:pPr>
            <w:r>
              <w:rPr>
                <w:sz w:val="19"/>
              </w:rPr>
              <w:t>Covered</w:t>
            </w:r>
          </w:p>
        </w:tc>
        <w:tc>
          <w:tcPr>
            <w:tcW w:type="dxa" w:w="2340"/>
            <w:shd w:val="clear" w:color="auto" w:fill="EDF2F9"/>
          </w:tcPr>
          <w:p>
            <w:pPr>
              <w:spacing w:after="0"/>
            </w:pPr>
            <w:r>
              <w:rPr>
                <w:sz w:val="19"/>
              </w:rPr>
              <w:t>simple module separation</w:t>
            </w:r>
          </w:p>
        </w:tc>
        <w:tc>
          <w:tcPr>
            <w:tcW w:type="dxa" w:w="2340"/>
            <w:shd w:val="clear" w:color="auto" w:fill="EDF2F9"/>
          </w:tcPr>
          <w:p>
            <w:pPr>
              <w:spacing w:after="0"/>
            </w:pPr>
            <w:r>
              <w:rPr>
                <w:sz w:val="19"/>
              </w:rPr>
              <w:t>раздел 8.3</w:t>
            </w:r>
          </w:p>
        </w:tc>
      </w:tr>
    </w:tbl>
    <w:p>
      <w:pPr>
        <w:spacing w:after="120"/>
      </w:pPr>
      <w:r>
        <w:rPr>
          <w:b/>
        </w:rPr>
        <w:t>Пункты, которые этот проект намеренно не покрывает:</w:t>
      </w:r>
    </w:p>
    <w:tbl>
      <w:tblPr>
        <w:tblStyle w:val="TableGrid"/>
        <w:tblW w:type="auto" w:w="0"/>
        <w:jc w:val="center"/>
        <w:tblLayout w:type="fixed"/>
        <w:tblLook w:firstColumn="1" w:firstRow="1" w:lastColumn="0" w:lastRow="0" w:noHBand="0" w:noVBand="1" w:val="04A0"/>
      </w:tblPr>
      <w:tblGrid>
        <w:gridCol w:w="4680"/>
        <w:gridCol w:w="4680"/>
      </w:tblGrid>
      <w:tr>
        <w:tc>
          <w:tcPr>
            <w:tcW w:type="dxa" w:w="4680"/>
            <w:shd w:val="clear" w:color="auto" w:fill="2E5496"/>
          </w:tcPr>
          <w:p>
            <w:pPr>
              <w:spacing w:after="0"/>
            </w:pPr>
            <w:r>
              <w:rPr>
                <w:b/>
                <w:color w:val="FFFFFF"/>
                <w:sz w:val="20"/>
              </w:rPr>
              <w:t>PDP-пункт</w:t>
            </w:r>
          </w:p>
        </w:tc>
        <w:tc>
          <w:tcPr>
            <w:tcW w:type="dxa" w:w="4680"/>
            <w:shd w:val="clear" w:color="auto" w:fill="2E5496"/>
          </w:tcPr>
          <w:p>
            <w:pPr>
              <w:spacing w:after="0"/>
            </w:pPr>
            <w:r>
              <w:rPr>
                <w:b/>
                <w:color w:val="FFFFFF"/>
                <w:sz w:val="20"/>
              </w:rPr>
              <w:t>Почему не покрывается</w:t>
            </w:r>
          </w:p>
        </w:tc>
      </w:tr>
      <w:tr>
        <w:tc>
          <w:tcPr>
            <w:tcW w:type="dxa" w:w="4680"/>
          </w:tcPr>
          <w:p>
            <w:pPr>
              <w:spacing w:after="0"/>
            </w:pPr>
            <w:r>
              <w:rPr>
                <w:sz w:val="19"/>
              </w:rPr>
              <w:t>Video Stabilization</w:t>
            </w:r>
          </w:p>
        </w:tc>
        <w:tc>
          <w:tcPr>
            <w:tcW w:type="dxa" w:w="4680"/>
          </w:tcPr>
          <w:p>
            <w:pPr>
              <w:spacing w:after="0"/>
            </w:pPr>
            <w:r>
              <w:rPr>
                <w:sz w:val="19"/>
              </w:rPr>
              <w:t>Не относится к unit test automation</w:t>
            </w:r>
          </w:p>
        </w:tc>
      </w:tr>
      <w:tr>
        <w:tc>
          <w:tcPr>
            <w:tcW w:type="dxa" w:w="4680"/>
            <w:shd w:val="clear" w:color="auto" w:fill="EDF2F9"/>
          </w:tcPr>
          <w:p>
            <w:pPr>
              <w:spacing w:after="0"/>
            </w:pPr>
            <w:r>
              <w:rPr>
                <w:sz w:val="19"/>
              </w:rPr>
              <w:t>Kalman Filter &amp; Exponential Smoothing</w:t>
            </w:r>
          </w:p>
        </w:tc>
        <w:tc>
          <w:tcPr>
            <w:tcW w:type="dxa" w:w="4680"/>
            <w:shd w:val="clear" w:color="auto" w:fill="EDF2F9"/>
          </w:tcPr>
          <w:p>
            <w:pPr>
              <w:spacing w:after="0"/>
            </w:pPr>
            <w:r>
              <w:rPr>
                <w:sz w:val="19"/>
              </w:rPr>
              <w:t>Лучше покрывать отдельным CV / math demo</w:t>
            </w:r>
          </w:p>
        </w:tc>
      </w:tr>
      <w:tr>
        <w:tc>
          <w:tcPr>
            <w:tcW w:type="dxa" w:w="4680"/>
          </w:tcPr>
          <w:p>
            <w:pPr>
              <w:spacing w:after="0"/>
            </w:pPr>
            <w:r>
              <w:rPr>
                <w:sz w:val="19"/>
              </w:rPr>
              <w:t>Distributed Systems &amp; Cloud Architecture</w:t>
            </w:r>
          </w:p>
        </w:tc>
        <w:tc>
          <w:tcPr>
            <w:tcW w:type="dxa" w:w="4680"/>
          </w:tcPr>
          <w:p>
            <w:pPr>
              <w:spacing w:after="0"/>
            </w:pPr>
            <w:r>
              <w:rPr>
                <w:sz w:val="19"/>
              </w:rPr>
              <w:t>Проект использует cloud LLM, но не является полноценным distributed system</w:t>
            </w:r>
          </w:p>
        </w:tc>
      </w:tr>
      <w:tr>
        <w:tc>
          <w:tcPr>
            <w:tcW w:type="dxa" w:w="4680"/>
            <w:shd w:val="clear" w:color="auto" w:fill="EDF2F9"/>
          </w:tcPr>
          <w:p>
            <w:pPr>
              <w:spacing w:after="0"/>
            </w:pPr>
            <w:r>
              <w:rPr>
                <w:sz w:val="19"/>
              </w:rPr>
              <w:t>Monitoring tools</w:t>
            </w:r>
          </w:p>
        </w:tc>
        <w:tc>
          <w:tcPr>
            <w:tcW w:type="dxa" w:w="4680"/>
            <w:shd w:val="clear" w:color="auto" w:fill="EDF2F9"/>
          </w:tcPr>
          <w:p>
            <w:pPr>
              <w:spacing w:after="0"/>
            </w:pPr>
            <w:r>
              <w:rPr>
                <w:sz w:val="19"/>
              </w:rPr>
              <w:t>Можно добавить позже через metrics.prom, но вне scope этого документа</w:t>
            </w:r>
          </w:p>
        </w:tc>
      </w:tr>
    </w:tbl>
    <w:p>
      <w:pPr>
        <w:spacing w:before="200" w:after="280"/>
        <w:pBdr>
          <w:top w:val="single" w:sz="6" w:space="6" w:color="BFBFBF"/>
        </w:pBdr>
      </w:pPr>
      <w:hyperlink w:anchor="toc">
        <w:r>
          <w:rPr>
            <w:rStyle w:val="Hyperlink"/>
            <w:color w:val="1155CC"/>
            <w:u w:val="single"/>
            <w:rFonts w:ascii="Arial" w:hAnsi="Arial"/>
            <w:b/>
          </w:rPr>
          <w:t xml:space="preserve">↩ Вернуться к содержанию</w:t>
        </w:r>
      </w:hyperlink>
    </w:p>
    <w:p>
      <w:pPr>
        <w:pStyle w:val="Heading1"/>
        <w:pageBreakBefore/>
      </w:pPr>
      <w:bookmarkStart w:id="19" w:name="s10"/>
      <w:r>
        <w:t>10. Итоговые тезисы для презентации</w:t>
      </w:r>
      <w:bookmarkEnd w:id="19"/>
    </w:p>
    <w:p>
      <w:pPr>
        <w:spacing w:after="40"/>
        <w:ind w:left="720" w:hanging="360"/>
      </w:pPr>
      <w:r>
        <w:rPr>
          <w:b/>
        </w:rPr>
        <w:t xml:space="preserve">1. </w:t>
      </w:r>
      <w:r>
        <w:t>AI Unit Test Assistant — это practical AI developer tool.</w:t>
      </w:r>
    </w:p>
    <w:p>
      <w:pPr>
        <w:spacing w:after="40"/>
        <w:ind w:left="720" w:hanging="360"/>
      </w:pPr>
      <w:r>
        <w:rPr>
          <w:b/>
        </w:rPr>
        <w:t xml:space="preserve">2. </w:t>
      </w:r>
      <w:r>
        <w:t>Проект показывает, как AI можно встроить в реальный CI/CD workflow.</w:t>
      </w:r>
    </w:p>
    <w:p>
      <w:pPr>
        <w:spacing w:after="40"/>
        <w:ind w:left="720" w:hanging="360"/>
      </w:pPr>
      <w:r>
        <w:rPr>
          <w:b/>
        </w:rPr>
        <w:t xml:space="preserve">3. </w:t>
      </w:r>
      <w:r>
        <w:t>Assistant генерирует unit tests и предлагает updates после refactoring.</w:t>
      </w:r>
    </w:p>
    <w:p>
      <w:pPr>
        <w:spacing w:after="40"/>
        <w:ind w:left="720" w:hanging="360"/>
      </w:pPr>
      <w:r>
        <w:rPr>
          <w:b/>
        </w:rPr>
        <w:t xml:space="preserve">4. </w:t>
      </w:r>
      <w:r>
        <w:t>Gemini через Vertex AI используется как LLM backend.</w:t>
      </w:r>
    </w:p>
    <w:p>
      <w:pPr>
        <w:spacing w:after="40"/>
        <w:ind w:left="720" w:hanging="360"/>
      </w:pPr>
      <w:r>
        <w:rPr>
          <w:b/>
        </w:rPr>
        <w:t xml:space="preserve">5. </w:t>
      </w:r>
      <w:r>
        <w:t>Проект демонстрирует LLM setup, prompts, configs, scale considerations и repair loop.</w:t>
      </w:r>
    </w:p>
    <w:p>
      <w:pPr>
        <w:spacing w:after="40"/>
        <w:ind w:left="720" w:hanging="360"/>
      </w:pPr>
      <w:r>
        <w:rPr>
          <w:b/>
        </w:rPr>
        <w:t xml:space="preserve">6. </w:t>
      </w:r>
      <w:r>
        <w:t>Human-in-the-loop design делает automation безопаснее.</w:t>
      </w:r>
    </w:p>
    <w:p>
      <w:pPr>
        <w:spacing w:after="40"/>
        <w:ind w:left="720" w:hanging="360"/>
      </w:pPr>
      <w:r>
        <w:rPr>
          <w:b/>
        </w:rPr>
        <w:t xml:space="preserve">7. </w:t>
      </w:r>
      <w:r>
        <w:t>Проект intentionally simple: без web UI, database, auto-commit и complex multi-agent framework.</w:t>
      </w:r>
    </w:p>
    <w:p>
      <w:pPr>
        <w:spacing w:after="40"/>
        <w:ind w:left="720" w:hanging="360"/>
      </w:pPr>
      <w:r>
        <w:rPr>
          <w:b/>
        </w:rPr>
        <w:t xml:space="preserve">8. </w:t>
      </w:r>
      <w:r>
        <w:t>Time management проявляется в правильном scope control и phased execution.</w:t>
      </w:r>
    </w:p>
    <w:p>
      <w:pPr>
        <w:spacing w:after="40"/>
        <w:ind w:left="720" w:hanging="360"/>
      </w:pPr>
      <w:r>
        <w:rPr>
          <w:b/>
        </w:rPr>
        <w:t xml:space="preserve">9. </w:t>
      </w:r>
      <w:r>
        <w:t>Generated tests не принимаются автоматически — developer review обязателен.</w:t>
      </w:r>
    </w:p>
    <w:p>
      <w:pPr>
        <w:spacing w:after="40"/>
        <w:ind w:left="720" w:hanging="360"/>
      </w:pPr>
      <w:r>
        <w:rPr>
          <w:b/>
        </w:rPr>
        <w:t xml:space="preserve">10. </w:t>
      </w:r>
      <w:r>
        <w:t>Проект легко расширить позже: PR comments, coverage checks, Kotlin / JUnit support, better related-test detection.</w:t>
      </w:r>
    </w:p>
    <w:p>
      <w:pPr>
        <w:spacing w:after="120"/>
      </w:pPr>
    </w:p>
    <w:p>
      <w:pPr>
        <w:ind w:left="144"/>
        <w:shd w:val="clear" w:color="auto" w:fill="EAF1FB"/>
        <w:pBdr>
          <w:left w:val="single" w:sz="24" w:space="8" w:color="2E5496"/>
        </w:pBdr>
      </w:pPr>
      <w:r>
        <w:rPr>
          <w:i/>
        </w:rPr>
        <w:t>AI Unit Test Assistant показывает, как один небольшой, но практический проект может покрыть несколько важных PDP-направлений: AI productivity, CI/CD coding agents, unit test automation, LLM development и time management. Главная ценность проекта — не только в генерации тестов, а в безопасной интеграции AI в реальный engineering workflow.</w:t>
      </w:r>
    </w:p>
    <w:p>
      <w:pPr>
        <w:spacing w:before="200" w:after="280"/>
        <w:pBdr>
          <w:top w:val="single" w:sz="6" w:space="6" w:color="BFBFBF"/>
        </w:pBdr>
      </w:pPr>
      <w:hyperlink w:anchor="toc">
        <w:r>
          <w:rPr>
            <w:rStyle w:val="Hyperlink"/>
            <w:color w:val="1155CC"/>
            <w:u w:val="single"/>
            <w:rFonts w:ascii="Arial" w:hAnsi="Arial"/>
            <w:b/>
          </w:rPr>
          <w:t xml:space="preserve">↩ Вернуться к содержанию</w:t>
        </w:r>
      </w:hyperlink>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 xml:space="preserve">AI Unit Test Assistant — личные заметки докладчика     |     Стр. </w:t>
    </w:r>
    <w:fldSimple w:instr="PAGE \* MERGEFORMAT">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hyperlink w:anchor="toc">
      <w:r>
        <w:rPr>
          <w:rStyle w:val="Hyperlink"/>
          <w:color w:val="1155CC"/>
          <w:u w:val="single"/>
          <w:rFonts w:ascii="Arial" w:hAnsi="Arial"/>
          <w:sz w:val="18"/>
        </w:rPr>
        <w:t xml:space="preserve">↑ К плану презентации (содержание)</w:t>
      </w:r>
    </w:hyperlink>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3864"/>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386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1F3864"/>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